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5943600" cy="840731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8407318"/>
                    </a:xfrm>
                    <a:prstGeom prst="rect"/>
                  </pic:spPr>
                </pic:pic>
              </a:graphicData>
            </a:graphic>
          </wp:inline>
        </w:drawing>
      </w:r>
    </w:p>
    <w:p>
      <w:r>
        <w:br w:type="page"/>
      </w:r>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shd w:fill="062A22"/>
          </w:tcPr>
          <w:p>
            <w:r>
              <w:rPr>
                <w:b/>
              </w:rPr>
              <w:t>Reviewed EIA</w:t>
            </w:r>
          </w:p>
        </w:tc>
        <w:tc>
          <w:tcPr>
            <w:tcW w:type="dxa" w:w="4320"/>
            <w:shd w:fill="062A22"/>
          </w:tcPr>
          <w:p>
            <w:r>
              <w:t>Kuwait EIA End-to-End Demonstration Report</w:t>
            </w:r>
          </w:p>
        </w:tc>
      </w:tr>
      <w:tr>
        <w:tc>
          <w:tcPr>
            <w:tcW w:type="dxa" w:w="4320"/>
            <w:shd w:fill="062A22"/>
          </w:tcPr>
          <w:p>
            <w:r>
              <w:rPr>
                <w:b/>
              </w:rPr>
              <w:t>Review run</w:t>
            </w:r>
          </w:p>
        </w:tc>
        <w:tc>
          <w:tcPr>
            <w:tcW w:type="dxa" w:w="4320"/>
            <w:shd w:fill="062A22"/>
          </w:tcPr>
          <w:p>
            <w:r>
              <w:t>c87bbaf5-d2d6-4187-9dac-26c252d15df5</w:t>
            </w:r>
          </w:p>
        </w:tc>
      </w:tr>
      <w:tr>
        <w:tc>
          <w:tcPr>
            <w:tcW w:type="dxa" w:w="4320"/>
            <w:shd w:fill="062A22"/>
          </w:tcPr>
          <w:p>
            <w:r>
              <w:rPr>
                <w:b/>
              </w:rPr>
              <w:t>Methodology</w:t>
            </w:r>
          </w:p>
        </w:tc>
        <w:tc>
          <w:tcPr>
            <w:tcW w:type="dxa" w:w="4320"/>
            <w:shd w:fill="062A22"/>
          </w:tcPr>
          <w:p>
            <w:r>
              <w:t>rqeia-2014-mvp-1.0</w:t>
            </w:r>
          </w:p>
        </w:tc>
      </w:tr>
      <w:tr>
        <w:tc>
          <w:tcPr>
            <w:tcW w:type="dxa" w:w="4320"/>
            <w:shd w:fill="062A22"/>
          </w:tcPr>
          <w:p>
            <w:r>
              <w:rPr>
                <w:b/>
              </w:rPr>
              <w:t>Checklist</w:t>
            </w:r>
          </w:p>
        </w:tc>
        <w:tc>
          <w:tcPr>
            <w:tcW w:type="dxa" w:w="4320"/>
            <w:shd w:fill="062A22"/>
          </w:tcPr>
          <w:p>
            <w:r>
              <w:t>rqeia-detailed-questions-2014.1</w:t>
            </w:r>
          </w:p>
        </w:tc>
      </w:tr>
      <w:tr>
        <w:tc>
          <w:tcPr>
            <w:tcW w:type="dxa" w:w="4320"/>
            <w:shd w:fill="062A22"/>
          </w:tcPr>
          <w:p>
            <w:r>
              <w:rPr>
                <w:b/>
              </w:rPr>
              <w:t>Model</w:t>
            </w:r>
          </w:p>
        </w:tc>
        <w:tc>
          <w:tcPr>
            <w:tcW w:type="dxa" w:w="4320"/>
            <w:shd w:fill="062A22"/>
          </w:tcPr>
          <w:p>
            <w:r>
              <w:t>gpt-4.1-mini</w:t>
            </w:r>
          </w:p>
        </w:tc>
      </w:tr>
      <w:tr>
        <w:tc>
          <w:tcPr>
            <w:tcW w:type="dxa" w:w="4320"/>
            <w:shd w:fill="062A22"/>
          </w:tcPr>
          <w:p>
            <w:r>
              <w:rPr>
                <w:b/>
              </w:rPr>
              <w:t>Completed</w:t>
            </w:r>
          </w:p>
        </w:tc>
        <w:tc>
          <w:tcPr>
            <w:tcW w:type="dxa" w:w="4320"/>
            <w:shd w:fill="062A22"/>
          </w:tcPr>
          <w:p>
            <w:r>
              <w:t>2026-09-29T03:23:55.956987+03:00</w:t>
            </w:r>
          </w:p>
        </w:tc>
      </w:tr>
      <w:tr>
        <w:tc>
          <w:tcPr>
            <w:tcW w:type="dxa" w:w="4320"/>
            <w:shd w:fill="062A22"/>
          </w:tcPr>
          <w:p>
            <w:r>
              <w:rPr>
                <w:b/>
              </w:rPr>
              <w:t>Issue purpose</w:t>
            </w:r>
          </w:p>
        </w:tc>
        <w:tc>
          <w:tcPr>
            <w:tcW w:type="dxa" w:w="4320"/>
            <w:shd w:fill="062A22"/>
          </w:tcPr>
          <w:p>
            <w:r>
              <w:t>Professional review and decision-readiness assessment</w:t>
            </w:r>
          </w:p>
        </w:tc>
      </w:tr>
    </w:tbl>
    <w:p>
      <w:pPr>
        <w:pStyle w:val="Heading1"/>
      </w:pPr>
      <w:r>
        <w:t>Executive Review Summary</w:t>
      </w:r>
    </w:p>
    <w:p>
      <w:r>
        <w:t>Overall score 1.76/10. Multiple checklist items remain missing, so the document is not yet review-ready.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23F2E"/>
          </w:tcPr>
          <w:p>
            <w:r>
              <w:rPr>
                <w:b/>
                <w:color w:val="FFFFFF"/>
              </w:rPr>
              <w:t>Quality index</w:t>
            </w:r>
          </w:p>
        </w:tc>
        <w:tc>
          <w:tcPr>
            <w:tcW w:type="dxa" w:w="1728"/>
            <w:shd w:fill="123F2E"/>
          </w:tcPr>
          <w:p>
            <w:r>
              <w:rPr>
                <w:b/>
                <w:color w:val="FFFFFF"/>
              </w:rPr>
              <w:t>Compliant</w:t>
            </w:r>
          </w:p>
        </w:tc>
        <w:tc>
          <w:tcPr>
            <w:tcW w:type="dxa" w:w="1728"/>
            <w:shd w:fill="123F2E"/>
          </w:tcPr>
          <w:p>
            <w:r>
              <w:rPr>
                <w:b/>
                <w:color w:val="FFFFFF"/>
              </w:rPr>
              <w:t>Partial</w:t>
            </w:r>
          </w:p>
        </w:tc>
        <w:tc>
          <w:tcPr>
            <w:tcW w:type="dxa" w:w="1728"/>
            <w:shd w:fill="123F2E"/>
          </w:tcPr>
          <w:p>
            <w:r>
              <w:rPr>
                <w:b/>
                <w:color w:val="FFFFFF"/>
              </w:rPr>
              <w:t>Needs work</w:t>
            </w:r>
          </w:p>
        </w:tc>
        <w:tc>
          <w:tcPr>
            <w:tcW w:type="dxa" w:w="1728"/>
            <w:shd w:fill="123F2E"/>
          </w:tcPr>
          <w:p>
            <w:r>
              <w:rPr>
                <w:b/>
                <w:color w:val="FFFFFF"/>
              </w:rPr>
              <w:t>Missing</w:t>
            </w:r>
          </w:p>
        </w:tc>
      </w:tr>
      <w:tr>
        <w:tc>
          <w:tcPr>
            <w:tcW w:type="dxa" w:w="1728"/>
            <w:shd w:fill="FFFFFF"/>
          </w:tcPr>
          <w:p>
            <w:r>
              <w:rPr>
                <w:color w:val="18372C"/>
              </w:rPr>
              <w:t>18%</w:t>
            </w:r>
          </w:p>
        </w:tc>
        <w:tc>
          <w:tcPr>
            <w:tcW w:type="dxa" w:w="1728"/>
            <w:shd w:fill="FFFFFF"/>
          </w:tcPr>
          <w:p>
            <w:r>
              <w:rPr>
                <w:color w:val="18372C"/>
              </w:rPr>
              <w:t>0</w:t>
            </w:r>
          </w:p>
        </w:tc>
        <w:tc>
          <w:tcPr>
            <w:tcW w:type="dxa" w:w="1728"/>
            <w:shd w:fill="FFFFFF"/>
          </w:tcPr>
          <w:p>
            <w:r>
              <w:rPr>
                <w:color w:val="18372C"/>
              </w:rPr>
              <w:t>10</w:t>
            </w:r>
          </w:p>
        </w:tc>
        <w:tc>
          <w:tcPr>
            <w:tcW w:type="dxa" w:w="1728"/>
            <w:shd w:fill="FFFFFF"/>
          </w:tcPr>
          <w:p>
            <w:r>
              <w:rPr>
                <w:color w:val="18372C"/>
              </w:rPr>
              <w:t>16</w:t>
            </w:r>
          </w:p>
        </w:tc>
        <w:tc>
          <w:tcPr>
            <w:tcW w:type="dxa" w:w="1728"/>
            <w:shd w:fill="FFFFFF"/>
          </w:tcPr>
          <w:p>
            <w:r>
              <w:rPr>
                <w:color w:val="18372C"/>
              </w:rPr>
              <w:t>101</w:t>
            </w:r>
          </w:p>
        </w:tc>
      </w:tr>
    </w:tbl>
    <w:p>
      <w:pPr>
        <w:pStyle w:val="Heading2"/>
      </w:pPr>
      <w:r>
        <w:t>Priority Actions</w:t>
      </w:r>
    </w:p>
    <w:p>
      <w:pPr>
        <w:pStyle w:val="ListBullet"/>
      </w:pPr>
      <w:r>
        <w:t>1.1.1: Include a clear, project-specific explanation of the need and objectives, supported by rationale and decision-making documentation. Provide details on alternatives considered, including the no-project scenario, and justify the preferred option selection.</w:t>
      </w:r>
    </w:p>
    <w:p>
      <w:pPr>
        <w:pStyle w:val="ListBullet"/>
      </w:pPr>
      <w:r>
        <w:t>1.1.2: Include a detailed programme section that outlines the timeline and key dates for construction, operation, commissioning, and phases of the project to fully address this checklist item.</w:t>
      </w:r>
    </w:p>
    <w:p>
      <w:pPr>
        <w:pStyle w:val="ListBullet"/>
      </w:pPr>
      <w:r>
        <w:t>1.1.3: Include detailed, project-specific descriptions of all main components of the project, supported by design drawings and clear summaries to fully address the checklist item.</w:t>
      </w:r>
    </w:p>
    <w:p>
      <w:pPr>
        <w:pStyle w:val="ListBullet"/>
      </w:pPr>
      <w:r>
        <w:t>1.1.4: Include explicit maps, plans, or diagrams that clearly identify the location of each project component. Ensure these are referenced in the project description section and verified against approved design data and authority requirements.</w:t>
      </w:r>
    </w:p>
    <w:p>
      <w:pPr>
        <w:pStyle w:val="ListBullet"/>
      </w:pPr>
      <w:r>
        <w:t>1.1.5: Include a detailed description of the site layout covering ground levels, buildings, structures, underground works, storage, water features, planting, access, and boundaries, supported by project design drawings and field survey records.</w:t>
      </w:r>
    </w:p>
    <w:p>
      <w:pPr>
        <w:pStyle w:val="Heading1"/>
      </w:pPr>
      <w:r>
        <w:t>RQEIA Area Assessment</w:t>
      </w:r>
    </w:p>
    <w:p>
      <w:pPr>
        <w:pStyle w:val="Heading2"/>
      </w:pPr>
      <w:r>
        <w:t>1. DESCRIPTION OF THE PROJECT</w:t>
      </w:r>
    </w:p>
    <w:p>
      <w:r>
        <w:t>Coverage index: 2% | Questions: 48 | Compliant: 0 | Partial: 0 | Needs work: 3 | Missing: 45</w:t>
      </w:r>
    </w:p>
    <w:p>
      <w:r>
        <w:t>DESCRIPTION OF THE PROJECT has missing checklist coverage and requires substantive drafting before review sign-off.</w:t>
      </w:r>
    </w:p>
    <w:p>
      <w:pPr>
        <w:pStyle w:val="Heading2"/>
      </w:pPr>
      <w:r>
        <w:t>2. CONSIDERATION OF ALTERNATIVES</w:t>
      </w:r>
    </w:p>
    <w:p>
      <w:r>
        <w:t>Coverage index: 39% | Questions: 4 | Compliant: 0 | Partial: 1 | Needs work: 3 | Missing: 0</w:t>
      </w:r>
    </w:p>
    <w:p>
      <w:r>
        <w:t>CONSIDERATION OF ALTERNATIVES is partially developed but still contains weak checklist responses.</w:t>
      </w:r>
    </w:p>
    <w:p>
      <w:pPr>
        <w:pStyle w:val="Heading2"/>
      </w:pPr>
      <w:r>
        <w:t>3. DESCRIPTION OF THE ENVIRONMENT LIKELY TO BE AFFECTED</w:t>
      </w:r>
    </w:p>
    <w:p>
      <w:r>
        <w:t>Coverage index: 5% | Questions: 20 | Compliant: 0 | Partial: 1 | Needs work: 1 | Missing: 18</w:t>
      </w:r>
    </w:p>
    <w:p>
      <w:r>
        <w:t>DESCRIPTION OF THE ENVIRONMENT LIKELY TO BE AFFECTED has missing checklist coverage and requires substantive drafting before review sign-off.</w:t>
      </w:r>
    </w:p>
    <w:p>
      <w:pPr>
        <w:pStyle w:val="Heading2"/>
      </w:pPr>
      <w:r>
        <w:t>4. DESCRIPTION OF THE LIKELY SIGNIFICANT EFFECTS</w:t>
      </w:r>
    </w:p>
    <w:p>
      <w:r>
        <w:t>Coverage index: 4% | Questions: 23 | Compliant: 0 | Partial: 0 | Needs work: 3 | Missing: 20</w:t>
      </w:r>
    </w:p>
    <w:p>
      <w:r>
        <w:t>DESCRIPTION OF THE LIKELY SIGNIFICANT EFFECTS has missing checklist coverage and requires substantive drafting before review sign-off.</w:t>
      </w:r>
    </w:p>
    <w:p>
      <w:pPr>
        <w:pStyle w:val="Heading2"/>
      </w:pPr>
      <w:r>
        <w:t>5. DESCRIPTION OF MITIGATION</w:t>
      </w:r>
    </w:p>
    <w:p>
      <w:r>
        <w:t>Coverage index: 0% | Questions: 6 | Compliant: 0 | Partial: 0 | Needs work: 0 | Missing: 6</w:t>
      </w:r>
    </w:p>
    <w:p>
      <w:r>
        <w:t>DESCRIPTION OF MITIGATION has missing checklist coverage and requires substantive drafting before review sign-off.</w:t>
      </w:r>
    </w:p>
    <w:p>
      <w:pPr>
        <w:pStyle w:val="Heading2"/>
      </w:pPr>
      <w:r>
        <w:t>6. NON-TECHNICAL SUMMARY</w:t>
      </w:r>
    </w:p>
    <w:p>
      <w:r>
        <w:t>Coverage index: 45% | Questions: 5 | Compliant: 0 | Partial: 3 | Needs work: 1 | Missing: 1</w:t>
      </w:r>
    </w:p>
    <w:p>
      <w:r>
        <w:t>NON-TECHNICAL SUMMARY has missing checklist coverage and requires substantive drafting before review sign-off.</w:t>
      </w:r>
    </w:p>
    <w:p>
      <w:pPr>
        <w:pStyle w:val="Heading2"/>
      </w:pPr>
      <w:r>
        <w:t>7. REGULATORY FRAMEWORK</w:t>
      </w:r>
    </w:p>
    <w:p>
      <w:r>
        <w:t>Coverage index: 6% | Questions: 5 | Compliant: 0 | Partial: 0 | Needs work: 1 | Missing: 4</w:t>
      </w:r>
    </w:p>
    <w:p>
      <w:r>
        <w:t>REGULATORY FRAMEWORK has missing checklist coverage and requires substantive drafting before review sign-off.</w:t>
      </w:r>
    </w:p>
    <w:p>
      <w:pPr>
        <w:pStyle w:val="Heading2"/>
      </w:pPr>
      <w:r>
        <w:t>8. QUALITY OF PRESENTATION</w:t>
      </w:r>
    </w:p>
    <w:p>
      <w:r>
        <w:t>Coverage index: 40% | Questions: 11 | Compliant: 0 | Partial: 5 | Needs work: 4 | Missing: 2</w:t>
      </w:r>
    </w:p>
    <w:p>
      <w:r>
        <w:t>QUALITY OF PRESENTATION has missing checklist coverage and requires substantive drafting before review sign-off.</w:t>
      </w:r>
    </w:p>
    <w:p>
      <w:r>
        <w:br w:type="page"/>
      </w:r>
    </w:p>
    <w:p>
      <w:pPr>
        <w:pStyle w:val="Heading1"/>
      </w:pPr>
      <w:r>
        <w:t>Detailed Findings and Evidence Traceability</w:t>
      </w:r>
    </w:p>
    <w:p>
      <w:pPr>
        <w:pStyle w:val="Heading2"/>
      </w:pPr>
      <w:r>
        <w:t>1.1.1 Are the need and objectives of the project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includes a section titled '2.1 Project Need, Objectives and Location' which outlines the expected structure and level of explanation for addressing project need and objectives. It mentions the importance of alternatives assessment and documentation of decision-making processes. However, the content is illustrative and generic, lacking project-specific details or explicit explanation of the actual need and objectives of the project.</w:t>
      </w:r>
    </w:p>
    <w:p>
      <w:r>
        <w:t>Assessment: The draft provides a framework for explaining the need and objectives but does not contain concrete, project-specific information demonstrating that the need and objectives are clearly explained. The absence of detailed project rationale, specific objectives, or justification weakens the adequacy of this item. Without actual project data or narrative, the explanation remains theoretical rather than substantive.</w:t>
      </w:r>
    </w:p>
    <w:p>
      <w:r>
        <w:t>Recommended action: Include a clear, project-specific explanation of the need and objectives, supported by rationale and decision-making documentation. Provide details on alternatives considered, including the no-project scenario, and justify the preferred option selection.</w:t>
      </w:r>
    </w:p>
    <w:p>
      <w:r>
        <w:t>Gap / missing information:</w:t>
      </w:r>
    </w:p>
    <w:p>
      <w:pPr>
        <w:pStyle w:val="ListBullet"/>
      </w:pPr>
      <w:r>
        <w:t>Explicit statement of the project's need</w:t>
      </w:r>
    </w:p>
    <w:p>
      <w:pPr>
        <w:pStyle w:val="ListBullet"/>
      </w:pPr>
      <w:r>
        <w:t>Clear and specific project objectives</w:t>
      </w:r>
    </w:p>
    <w:p>
      <w:pPr>
        <w:pStyle w:val="ListBullet"/>
      </w:pPr>
      <w:r>
        <w:t>Justification or rationale for the project</w:t>
      </w:r>
    </w:p>
    <w:p>
      <w:pPr>
        <w:pStyle w:val="ListBullet"/>
      </w:pPr>
      <w:r>
        <w:t>Documentation of decision-makers and consultation inputs related to project need and objectives</w:t>
      </w:r>
    </w:p>
    <w:p>
      <w:pPr>
        <w:pStyle w:val="ListBullet"/>
      </w:pPr>
      <w:r>
        <w:t>Details on the no-project scenario and reasons for selecting the preferred option</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1.1.2 Is the programme for implementation described (timeline, start/finish dates for construction, operation, commissioning, including phases)?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10.2) do not contain any specific information or description regarding the programme for implementation, including timeline, start/finish dates for construction, operation, commissioning, or phases.</w:t>
      </w:r>
    </w:p>
    <w:p>
      <w:r>
        <w:t>Assessment: The draft content focuses on project need, objectives, alternatives assessment, components, construction, operation, decommissioning, inputs, outputs, emissions, workforce, associated facilities, cumulative impacts, and climate considerations. However, it lacks any explicit description or schedule of the project implementation programme. Without timeline details or phase descriptions, the checklist item 1.1.2 is not addressed.</w:t>
      </w:r>
    </w:p>
    <w:p>
      <w:r>
        <w:t>Recommended action: Include a detailed programme section that outlines the timeline and key dates for construction, operation, commissioning, and phases of the project to fully address this checklist item.</w:t>
      </w:r>
    </w:p>
    <w:p>
      <w:r>
        <w:t>Gap / missing information:</w:t>
      </w:r>
    </w:p>
    <w:p>
      <w:pPr>
        <w:pStyle w:val="ListBullet"/>
      </w:pPr>
      <w:r>
        <w:t>Timeline for project implementation</w:t>
      </w:r>
    </w:p>
    <w:p>
      <w:pPr>
        <w:pStyle w:val="ListBullet"/>
      </w:pPr>
      <w:r>
        <w:t>Start and finish dates for construction</w:t>
      </w:r>
    </w:p>
    <w:p>
      <w:pPr>
        <w:pStyle w:val="ListBullet"/>
      </w:pPr>
      <w:r>
        <w:t>Start and finish dates for operation</w:t>
      </w:r>
    </w:p>
    <w:p>
      <w:pPr>
        <w:pStyle w:val="ListBullet"/>
      </w:pPr>
      <w:r>
        <w:t>Start and finish dates for commissioning</w:t>
      </w:r>
    </w:p>
    <w:p>
      <w:pPr>
        <w:pStyle w:val="ListBullet"/>
      </w:pPr>
      <w:r>
        <w:t>Description of project phases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1.1.3 Are all main components of the project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provides illustrative responses and guidance on project need, objectives, location, components, layout, design, construction, operation, decommissioning, inputs, outputs, emissions, waste, resources, programme, workforce, and associated facilities. It emphasizes the need for alternatives assessment, documentation of no-project scenarios, decision-maker records, and verification against approved design data. However, it does not explicitly describe all main components of the project in detail or provide project-specific descriptions.</w:t>
      </w:r>
    </w:p>
    <w:p>
      <w:r>
        <w:t>Assessment: The draft outlines the expected structure and level of explanation for describing project components but lacks concrete, project-specific descriptions of all main components. It focuses more on the process and information to include rather than providing a comprehensive description of the project's main components. Therefore, the checklist item is only weakly addressed as the essential descriptive content is missing.</w:t>
      </w:r>
    </w:p>
    <w:p>
      <w:r>
        <w:t>Recommended action: Include detailed, project-specific descriptions of all main components of the project, supported by design drawings and clear summaries to fully address the checklist item.</w:t>
      </w:r>
    </w:p>
    <w:p>
      <w:r>
        <w:t>Gap / missing information:</w:t>
      </w:r>
    </w:p>
    <w:p>
      <w:pPr>
        <w:pStyle w:val="ListBullet"/>
      </w:pPr>
      <w:r>
        <w:t>Detailed descriptions of all main project components</w:t>
      </w:r>
    </w:p>
    <w:p>
      <w:pPr>
        <w:pStyle w:val="ListBullet"/>
      </w:pPr>
      <w:r>
        <w:t>Specific project design drawings or summaries</w:t>
      </w:r>
    </w:p>
    <w:p>
      <w:pPr>
        <w:pStyle w:val="ListBullet"/>
      </w:pPr>
      <w:r>
        <w:t>Explicit listing of project components, layout, and design details</w:t>
      </w:r>
    </w:p>
    <w:p>
      <w:pPr>
        <w:pStyle w:val="ListBullet"/>
      </w:pPr>
      <w:r>
        <w:t>Project-specific data rather than illustrative or generic guidance</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1.1.4 Is the location of each project component identified (maps, plans, diagrams)?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80%</w:t>
            </w:r>
          </w:p>
        </w:tc>
      </w:tr>
    </w:tbl>
    <w:p>
      <w:r>
        <w:t>Evidence: The structured draft repeatedly mentions the need for project design drawings, field survey records, permits, and specialist studies to confirm final quantities, coordinates, and thresholds against approved design data and authority requirements. However, there is no explicit statement or inclusion of maps, plans, or diagrams that identify the location of each project component.</w:t>
      </w:r>
    </w:p>
    <w:p>
      <w:r>
        <w:t>Assessment: While the draft emphasizes the importance of design drawings and coordinates, it lacks direct evidence that maps, plans, or diagrams explicitly identifying the location of each project component are included or referenced. The requirement is implied but not clearly demonstrated or documented in the provided content.</w:t>
      </w:r>
    </w:p>
    <w:p>
      <w:r>
        <w:t>Recommended action: Include explicit maps, plans, or diagrams that clearly identify the location of each project component. Ensure these are referenced in the project description section and verified against approved design data and authority requirements.</w:t>
      </w:r>
    </w:p>
    <w:p>
      <w:r>
        <w:t>Gap / missing information:</w:t>
      </w:r>
    </w:p>
    <w:p>
      <w:pPr>
        <w:pStyle w:val="ListBullet"/>
      </w:pPr>
      <w:r>
        <w:t>Explicit maps, plans, or diagrams showing the location of each project component</w:t>
      </w:r>
    </w:p>
    <w:p>
      <w:pPr>
        <w:pStyle w:val="ListBullet"/>
      </w:pPr>
      <w:r>
        <w:t>Clear identification and labeling of project components on location maps or plans</w:t>
      </w:r>
    </w:p>
    <w:p>
      <w:pPr>
        <w:pStyle w:val="ListBullet"/>
      </w:pPr>
      <w:r>
        <w:t>Reference to or inclusion of spatial data or GIS information for project components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1.1.5 Is the layout of the site(s) described (ground levels, buildings, structures, underground works, storage, water features, planting, access, boundaries)?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focus on project need, objectives, location, components, layout, design, construction, operation, decommissioning, inputs, outputs, emissions, waste, resources, programme, workforce, associated facilities, other developments, cumulative effects, greenhouse gas emissions, and climate risk. However, none of these sections explicitly describe the layout of the site(s) in terms of ground levels, buildings, structures, underground works, storage, water features, planting, access, or boundaries.</w:t>
      </w:r>
    </w:p>
    <w:p>
      <w:r>
        <w:t>Assessment: The draft content lacks specific descriptions or details about the physical layout of the project site(s). There is no mention of ground levels, buildings, structures, underground works, storage areas, water features, planting schemes, access routes, or site boundaries. Without these details, the checklist item regarding site layout description is not addressed.</w:t>
      </w:r>
    </w:p>
    <w:p>
      <w:r>
        <w:t>Recommended action: Include a detailed description of the site layout covering ground levels, buildings, structures, underground works, storage, water features, planting, access, and boundaries, supported by project design drawings and field survey records.</w:t>
      </w:r>
    </w:p>
    <w:p>
      <w:r>
        <w:t>Gap / missing information:</w:t>
      </w:r>
    </w:p>
    <w:p>
      <w:pPr>
        <w:pStyle w:val="ListBullet"/>
      </w:pPr>
      <w:r>
        <w:t>Description of ground levels</w:t>
      </w:r>
    </w:p>
    <w:p>
      <w:pPr>
        <w:pStyle w:val="ListBullet"/>
      </w:pPr>
      <w:r>
        <w:t>Description of buildings and structures</w:t>
      </w:r>
    </w:p>
    <w:p>
      <w:pPr>
        <w:pStyle w:val="ListBullet"/>
      </w:pPr>
      <w:r>
        <w:t>Description of underground works</w:t>
      </w:r>
    </w:p>
    <w:p>
      <w:pPr>
        <w:pStyle w:val="ListBullet"/>
      </w:pPr>
      <w:r>
        <w:t>Description of storage areas</w:t>
      </w:r>
    </w:p>
    <w:p>
      <w:pPr>
        <w:pStyle w:val="ListBullet"/>
      </w:pPr>
      <w:r>
        <w:t>Description of water features</w:t>
      </w:r>
    </w:p>
    <w:p>
      <w:pPr>
        <w:pStyle w:val="ListBullet"/>
      </w:pPr>
      <w:r>
        <w:t>Description of planting</w:t>
      </w:r>
    </w:p>
    <w:p>
      <w:pPr>
        <w:pStyle w:val="ListBullet"/>
      </w:pPr>
      <w:r>
        <w:t>Description of access routes</w:t>
      </w:r>
    </w:p>
    <w:p>
      <w:pPr>
        <w:pStyle w:val="ListBullet"/>
      </w:pPr>
      <w:r>
        <w:t>Description of site boundaries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1.1.6 For tunneling and earthworks - are activities properly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include any specific description or details about tunneling or earthworks activities. There is no mention of the nature, methods, scale, or procedures related to tunneling or earthworks in the project description or any other section.</w:t>
      </w:r>
    </w:p>
    <w:p>
      <w:r>
        <w:t>Assessment: The draft content focuses on general project description elements such as project need, objectives, alternatives assessment, and general construction and operation considerations. However, it lacks any explicit information or detailed description of tunneling or earthworks activities, which are critical for assessing this checklist item. Without such details, it is not possible to confirm that these activities are properly described.</w:t>
      </w:r>
    </w:p>
    <w:p>
      <w:r>
        <w:t>Recommended action: Include a dedicated subsection in the project description that thoroughly details tunneling and earthworks activities, covering methods, scale, equipment, timing, and associated environmental considerations to fully address this checklist item.</w:t>
      </w:r>
    </w:p>
    <w:p>
      <w:r>
        <w:t>Gap / missing information:</w:t>
      </w:r>
    </w:p>
    <w:p>
      <w:pPr>
        <w:pStyle w:val="ListBullet"/>
      </w:pPr>
      <w:r>
        <w:t>Detailed description of tunneling activities including methods, scale, and location</w:t>
      </w:r>
    </w:p>
    <w:p>
      <w:pPr>
        <w:pStyle w:val="ListBullet"/>
      </w:pPr>
      <w:r>
        <w:t>Detailed description of earthworks activities including excavation, soil handling, and disposal</w:t>
      </w:r>
    </w:p>
    <w:p>
      <w:pPr>
        <w:pStyle w:val="ListBullet"/>
      </w:pPr>
      <w:r>
        <w:t>Information on construction techniques and equipment for tunneling and earthworks</w:t>
      </w:r>
    </w:p>
    <w:p>
      <w:pPr>
        <w:pStyle w:val="ListBullet"/>
      </w:pPr>
      <w:r>
        <w:t>Schedules or timelines specific to tunneling and earthworks phases</w:t>
      </w:r>
    </w:p>
    <w:p>
      <w:pPr>
        <w:pStyle w:val="ListBullet"/>
      </w:pPr>
      <w:r>
        <w:t>Potential impacts and mitigation measures related to tunneling and earthworks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1.1.7 Are all construction activities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includes sections related to project description, construction, operation, and decommissioning, but does not contain any specific descriptions of construction activities themselves. There is no detailed information or narrative describing the types, sequences, methods, or scope of construction activities.</w:t>
      </w:r>
    </w:p>
    <w:p>
      <w:r>
        <w:t>Assessment: The draft outlines the structure and types of information to include in the project description and related sections but lacks explicit content describing construction activities. Without such descriptions, the checklist item regarding whether all construction activities are described cannot be considered addressed. The absence of routed source chunks or linked notes further limits the evidence base.</w:t>
      </w:r>
    </w:p>
    <w:p>
      <w:r>
        <w:t>Recommended action: Include a comprehensive description of all construction activities in the project description section, detailing the types, sequences, methods, and timelines to fully address this checklist item.</w:t>
      </w:r>
    </w:p>
    <w:p>
      <w:r>
        <w:t>Gap / missing information:</w:t>
      </w:r>
    </w:p>
    <w:p>
      <w:pPr>
        <w:pStyle w:val="ListBullet"/>
      </w:pPr>
      <w:r>
        <w:t>Detailed description of all construction activities including types, sequences, and methods</w:t>
      </w:r>
    </w:p>
    <w:p>
      <w:pPr>
        <w:pStyle w:val="ListBullet"/>
      </w:pPr>
      <w:r>
        <w:t>Information on construction phases and timelines</w:t>
      </w:r>
    </w:p>
    <w:p>
      <w:pPr>
        <w:pStyle w:val="ListBullet"/>
      </w:pPr>
      <w:r>
        <w:t>Descriptions of construction equipment and techniques</w:t>
      </w:r>
    </w:p>
    <w:p>
      <w:pPr>
        <w:pStyle w:val="ListBullet"/>
      </w:pPr>
      <w:r>
        <w:t>Details on construction site preparation and management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1.1.8 Are all operation activities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includes sections on project need, objectives, location, components, layout, design, construction, operation, decommissioning, inputs, outputs, emissions, waste, resources, programme, workforce, and associated facilities. However, there is no specific description or detailed information about all operation activities of the project.</w:t>
      </w:r>
    </w:p>
    <w:p>
      <w:r>
        <w:t>Assessment: The draft outlines the general structure and information to include in the project description but does not provide actual content or descriptions of the operation activities. Without explicit details on the operation activities, the checklist item cannot be considered addressed. The absence of routed source chunks or linked source notes further limits the ability to verify or supplement the information.</w:t>
      </w:r>
    </w:p>
    <w:p>
      <w:r>
        <w:t>Recommended action: Include a comprehensive description of all operation activities, detailing operational procedures, schedules, equipment used, and workforce roles during the operation phase to fully address the checklist item.</w:t>
      </w:r>
    </w:p>
    <w:p>
      <w:r>
        <w:t>Gap / missing information:</w:t>
      </w:r>
    </w:p>
    <w:p>
      <w:pPr>
        <w:pStyle w:val="ListBullet"/>
      </w:pPr>
      <w:r>
        <w:t>Detailed description of all operation activities</w:t>
      </w:r>
    </w:p>
    <w:p>
      <w:pPr>
        <w:pStyle w:val="ListBullet"/>
      </w:pPr>
      <w:r>
        <w:t>Specific operational procedures and processes</w:t>
      </w:r>
    </w:p>
    <w:p>
      <w:pPr>
        <w:pStyle w:val="ListBullet"/>
      </w:pPr>
      <w:r>
        <w:t>Information on operational schedules, equipment, and workforce during operation phase</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1.1.10 Are additional services required described (transport, water, sewerage, waste, electricity, telecoms, roads, harbors, power-lines,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description regarding additional services required for the project such as transport, water, sewerage, waste, electricity, telecoms, roads, harbors, or power-lines.</w:t>
      </w:r>
    </w:p>
    <w:p>
      <w:r>
        <w:t>Assessment: The draft focuses on project need, objectives, alternatives, components, construction, inputs/outputs, workforce, cumulative impacts, and climate considerations but lacks any mention or description of additional services required to support the project. There is no evidence that these services have been identified, described, or assessed in the draft content provided.</w:t>
      </w:r>
    </w:p>
    <w:p>
      <w:r>
        <w:t>Recommended action: Include a dedicated subsection in the project description that explicitly identifies and describes all additional services required to support the project, along with assessments of their adequacy and any necessary mitigation or upgrade plans.</w:t>
      </w:r>
    </w:p>
    <w:p>
      <w:r>
        <w:t>Gap / missing information:</w:t>
      </w:r>
    </w:p>
    <w:p>
      <w:pPr>
        <w:pStyle w:val="ListBullet"/>
      </w:pPr>
      <w:r>
        <w:t>Description of additional services required (transport, water, sewerage, waste, electricity, telecoms, roads, harbors, power-lines, etc.)</w:t>
      </w:r>
    </w:p>
    <w:p>
      <w:pPr>
        <w:pStyle w:val="ListBullet"/>
      </w:pPr>
      <w:r>
        <w:t>Assessment of the adequacy and capacity of these services</w:t>
      </w:r>
    </w:p>
    <w:p>
      <w:pPr>
        <w:pStyle w:val="ListBullet"/>
      </w:pPr>
      <w:r>
        <w:t>Plans or arrangements for provision or upgrades of these services</w:t>
      </w:r>
    </w:p>
    <w:p>
      <w:pPr>
        <w:pStyle w:val="ListBullet"/>
      </w:pPr>
      <w:r>
        <w:t>Potential impacts related to these additional services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1.1.11 Are any developments likely to occur as a consequence of the project identified?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regarding developments likely to occur as a consequence of the project. There is no mention or identification of secondary or induced developments resulting from the project.</w:t>
      </w:r>
    </w:p>
    <w:p>
      <w:r>
        <w:t>Assessment: The draft content focuses on project need, objectives, alternatives, components, construction, operation, inputs, outputs, workforce, cumulative impacts, and climate considerations. However, it lacks any explicit assessment or identification of potential developments that may arise as a consequence of the project, which is the core of checklist item 1.1.11.</w:t>
      </w:r>
    </w:p>
    <w:p>
      <w:r>
        <w:t>Recommended action: Include a dedicated subsection or analysis that identifies and evaluates any developments likely to occur as a consequence of the project, supported by evidence such as planning documents, consultation records, or specialist studies.</w:t>
      </w:r>
    </w:p>
    <w:p>
      <w:r>
        <w:t>Gap / missing information:</w:t>
      </w:r>
    </w:p>
    <w:p>
      <w:pPr>
        <w:pStyle w:val="ListBullet"/>
      </w:pPr>
      <w:r>
        <w:t>Identification of any secondary or induced developments likely to occur as a consequence of the project</w:t>
      </w:r>
    </w:p>
    <w:p>
      <w:pPr>
        <w:pStyle w:val="ListBullet"/>
      </w:pPr>
      <w:r>
        <w:t>Assessment or discussion of potential developments triggered by the project</w:t>
      </w:r>
    </w:p>
    <w:p>
      <w:pPr>
        <w:pStyle w:val="ListBullet"/>
      </w:pPr>
      <w:r>
        <w:t>Evidence or references supporting the identification of such developments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1.1.12 Are existing activities which will alter or cease identified?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regarding existing activities which will alter or cease due to the project. There is no identification or description of such activities in the project description or related sections.</w:t>
      </w:r>
    </w:p>
    <w:p>
      <w:r>
        <w:t>Assessment: The evaluation of whether existing activities that will alter or cease are identified requires explicit mention or analysis of current activities on the project site or in the project area that will be affected by the project. The supplied content focuses on project need, objectives, alternatives, components, construction, inputs, workforce, cumulative impacts, and climate considerations, but does not address existing activities or their alteration or cessation. Therefore, this checklist item is not supported by the provided content.</w:t>
      </w:r>
    </w:p>
    <w:p>
      <w:r>
        <w:t>Recommended action: Include a dedicated subsection in the project description that identifies and describes existing activities on the site or in the project area that will be altered or cease as a result of the project. Provide supporting evidence such as field surveys, permits, or consultation records to substantiate these identifications.</w:t>
      </w:r>
    </w:p>
    <w:p>
      <w:r>
        <w:t>Gap / missing information:</w:t>
      </w:r>
    </w:p>
    <w:p>
      <w:pPr>
        <w:pStyle w:val="ListBullet"/>
      </w:pPr>
      <w:r>
        <w:t>Identification of existing activities on or near the project site</w:t>
      </w:r>
    </w:p>
    <w:p>
      <w:pPr>
        <w:pStyle w:val="ListBullet"/>
      </w:pPr>
      <w:r>
        <w:t>Assessment of which existing activities will be altered or cease due to the project</w:t>
      </w:r>
    </w:p>
    <w:p>
      <w:pPr>
        <w:pStyle w:val="ListBullet"/>
      </w:pPr>
      <w:r>
        <w:t>Description or listing of these activities with supporting evidence or references</w:t>
      </w:r>
    </w:p>
    <w:p>
      <w:pPr>
        <w:pStyle w:val="ListBullet"/>
      </w:pPr>
      <w:r>
        <w:t>Analysis of the impact of the project on these existing activities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1.1.13 Are other existing or planned developments with potential cumulative effects identified?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do not contain any information or discussion regarding identification of other existing or planned developments with potential cumulative effects. There is no mention of cumulative effects assessment or listing of other developments in the project vicinity.</w:t>
      </w:r>
    </w:p>
    <w:p>
      <w:r>
        <w:t>Assessment: The draft content focuses on project need, objectives, alternatives, components, construction, inputs, workforce, and general cumulative impacts sections but lacks specific identification or analysis of other developments that could contribute to cumulative effects. Without explicit mention or evidence of other developments, this checklist item is not addressed.</w:t>
      </w:r>
    </w:p>
    <w:p>
      <w:r>
        <w:t>Recommended action: Include a dedicated subsection or table identifying other existing and planned developments in the project area that could have cumulative effects. Provide analysis of how these developments interact with the project to inform cumulative impact assessment.</w:t>
      </w:r>
    </w:p>
    <w:p>
      <w:r>
        <w:t>Gap / missing information:</w:t>
      </w:r>
    </w:p>
    <w:p>
      <w:pPr>
        <w:pStyle w:val="ListBullet"/>
      </w:pPr>
      <w:r>
        <w:t>Identification of other existing developments in the project area</w:t>
      </w:r>
    </w:p>
    <w:p>
      <w:pPr>
        <w:pStyle w:val="ListBullet"/>
      </w:pPr>
      <w:r>
        <w:t>Identification of planned developments with potential cumulative effects</w:t>
      </w:r>
    </w:p>
    <w:p>
      <w:pPr>
        <w:pStyle w:val="ListBullet"/>
      </w:pPr>
      <w:r>
        <w:t>Assessment or discussion of cumulative effects from these developments</w:t>
      </w:r>
    </w:p>
    <w:p>
      <w:pPr>
        <w:pStyle w:val="ListBullet"/>
      </w:pPr>
      <w:r>
        <w:t>Tables or lists summarizing other developments and their potential impacts</w:t>
      </w:r>
    </w:p>
    <w:p>
      <w:pPr>
        <w:pStyle w:val="ListBullet"/>
      </w:pPr>
      <w:r>
        <w:t>References to consultation or data sources confirming other developments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1.2.1 Is the area of land occupied by permanent components quantified and shown on scaled maps?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include any specific information quantifying the area of land occupied by permanent project components, nor do they mention scaled maps showing this information.</w:t>
      </w:r>
    </w:p>
    <w:p>
      <w:r>
        <w:t>Assessment: The draft content focuses on general guidance for project description, alternatives assessment, and evidence types such as design drawings and permits, but it lacks explicit details or data on the quantification of land area occupied by permanent components or presentation of this on scaled maps. Without such specifics, the checklist item is not addressed.</w:t>
      </w:r>
    </w:p>
    <w:p>
      <w:r>
        <w:t>Recommended action: Include detailed quantification of the land area occupied by permanent project components and provide scaled maps illustrating this area as part of the project description section.</w:t>
      </w:r>
    </w:p>
    <w:p>
      <w:r>
        <w:t>Gap / missing information:</w:t>
      </w:r>
    </w:p>
    <w:p>
      <w:pPr>
        <w:pStyle w:val="ListBullet"/>
      </w:pPr>
      <w:r>
        <w:t>Quantification of land area occupied by permanent components</w:t>
      </w:r>
    </w:p>
    <w:p>
      <w:pPr>
        <w:pStyle w:val="ListBullet"/>
      </w:pPr>
      <w:r>
        <w:t>Scaled maps showing the land area occupied by permanent components</w:t>
      </w:r>
    </w:p>
    <w:p>
      <w:pPr>
        <w:pStyle w:val="ListBullet"/>
      </w:pPr>
      <w:r>
        <w:t>Specific data or figures related to land take for permanent project components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1.3.1 Is the area of land required temporarily for construction quantified and mapped?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specific information quantifying or mapping the area of land required temporarily for construction. There is no mention of land area measurements, temporary land use plans, or maps illustrating temporary construction land requirements.</w:t>
      </w:r>
    </w:p>
    <w:p>
      <w:r>
        <w:t>Assessment: The draft content focuses on general project description elements such as project need, objectives, alternatives assessment, and evidence types like design drawings and permits. However, it lacks explicit details or data on the temporary land area needed for construction, including quantification or mapping. This is a critical omission for the checklist item 1.3.1, which specifically asks for quantified and mapped temporary land use during construction.</w:t>
      </w:r>
    </w:p>
    <w:p>
      <w:r>
        <w:t>Recommended action: Include detailed quantification and mapping of the temporary land area required for construction in the project description section. Provide or reference design drawings, site plans, or maps that clearly show the temporary land use extent. Ensure these details are verified against approved design data and authority requirements.</w:t>
      </w:r>
    </w:p>
    <w:p>
      <w:r>
        <w:t>Gap / missing information:</w:t>
      </w:r>
    </w:p>
    <w:p>
      <w:pPr>
        <w:pStyle w:val="ListBullet"/>
      </w:pPr>
      <w:r>
        <w:t>Quantification of the area of land required temporarily for construction</w:t>
      </w:r>
    </w:p>
    <w:p>
      <w:pPr>
        <w:pStyle w:val="ListBullet"/>
      </w:pPr>
      <w:r>
        <w:t>Mapping or spatial representation of the temporary construction land area</w:t>
      </w:r>
    </w:p>
    <w:p>
      <w:pPr>
        <w:pStyle w:val="ListBullet"/>
      </w:pPr>
      <w:r>
        <w:t>Specific references to design drawings or plans showing temporary land use</w:t>
      </w:r>
    </w:p>
    <w:p>
      <w:pPr>
        <w:pStyle w:val="ListBullet"/>
      </w:pPr>
      <w:r>
        <w:t>Data or estimates on temporary land take during construction phases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1.3.2 Is restoration and after-use of temporarily occupied land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information or discussion about restoration and after-use of temporarily occupied land.</w:t>
      </w:r>
    </w:p>
    <w:p>
      <w:r>
        <w:t>Assessment: The draft content focuses on project need, objectives, alternatives, components, construction, operation, decommissioning, inputs, outputs, emissions, workforce, cumulative impacts, and climate-related issues. However, there is no mention or description of restoration plans or after-use strategies for land temporarily occupied during the project. This is a critical aspect of environmental management and should be explicitly addressed in the EIA to ensure land is returned to a suitable condition post-construction or use.</w:t>
      </w:r>
    </w:p>
    <w:p>
      <w:r>
        <w:t>Recommended action: Include a dedicated subsection in the project description or construction/decommissioning sections that details the restoration and after-use plans for temporarily occupied land. This should cover methods, timelines, responsible parties, and monitoring to ensure land is returned to an acceptable state.</w:t>
      </w:r>
    </w:p>
    <w:p>
      <w:r>
        <w:t>Gap / missing information:</w:t>
      </w:r>
    </w:p>
    <w:p>
      <w:pPr>
        <w:pStyle w:val="ListBullet"/>
      </w:pPr>
      <w:r>
        <w:t>Description of restoration measures for temporarily occupied land</w:t>
      </w:r>
    </w:p>
    <w:p>
      <w:pPr>
        <w:pStyle w:val="ListBullet"/>
      </w:pPr>
      <w:r>
        <w:t>After-use plans for temporarily occupied land</w:t>
      </w:r>
    </w:p>
    <w:p>
      <w:pPr>
        <w:pStyle w:val="ListBullet"/>
      </w:pPr>
      <w:r>
        <w:t>Mitigation measures related to land restoration</w:t>
      </w:r>
    </w:p>
    <w:p>
      <w:pPr>
        <w:pStyle w:val="ListBullet"/>
      </w:pPr>
      <w:r>
        <w:t>Timeframes and responsibilities for restoration activities</w:t>
      </w:r>
    </w:p>
    <w:p>
      <w:pPr>
        <w:pStyle w:val="ListBullet"/>
      </w:pPr>
      <w:r>
        <w:t>Monitoring and verification of restoration success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1.3.4 Is the size of structures/works identified (floor area, height, excavations, embankments, stacks, water depth,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specific information about the size of structures or works such as floor area, height, excavations, embankments, stacks, or water depth. The text mainly discusses assessment responses, alternatives assessment, and general guidance on project description and environmental/social criteria without detailing physical dimensions or sizes of project components.</w:t>
      </w:r>
    </w:p>
    <w:p>
      <w:r>
        <w:t>Assessment: The draft content focuses on the process and scope of project description and assessment but lacks concrete data or descriptions regarding the physical size or dimensions of project structures or works. Without explicit mention or data on sizes, the checklist item about identifying the size of structures/works is not addressed.</w:t>
      </w:r>
    </w:p>
    <w:p>
      <w:r>
        <w:t>Recommended action: Include detailed descriptions and quantitative data on the size of all relevant structures and works, such as floor area, height, excavations, embankments, stacks, and water depth, supported by project design drawings and technical specifications.</w:t>
      </w:r>
    </w:p>
    <w:p>
      <w:r>
        <w:t>Gap / missing information:</w:t>
      </w:r>
    </w:p>
    <w:p>
      <w:pPr>
        <w:pStyle w:val="ListBullet"/>
      </w:pPr>
      <w:r>
        <w:t>Specific measurements or descriptions of floor area</w:t>
      </w:r>
    </w:p>
    <w:p>
      <w:pPr>
        <w:pStyle w:val="ListBullet"/>
      </w:pPr>
      <w:r>
        <w:t>Height of structures</w:t>
      </w:r>
    </w:p>
    <w:p>
      <w:pPr>
        <w:pStyle w:val="ListBullet"/>
      </w:pPr>
      <w:r>
        <w:t>Details on excavations</w:t>
      </w:r>
    </w:p>
    <w:p>
      <w:pPr>
        <w:pStyle w:val="ListBullet"/>
      </w:pPr>
      <w:r>
        <w:t>Information on embankments</w:t>
      </w:r>
    </w:p>
    <w:p>
      <w:pPr>
        <w:pStyle w:val="ListBullet"/>
      </w:pPr>
      <w:r>
        <w:t>Stack dimensions</w:t>
      </w:r>
    </w:p>
    <w:p>
      <w:pPr>
        <w:pStyle w:val="ListBullet"/>
      </w:pPr>
      <w:r>
        <w:t>Water depth or related parameters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1.3.5 Is the form and appearance of structures described (materials, colors, design, plant species,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description of the form and appearance of structures, including materials, colors, design, or plant species. The content focuses on project need, objectives, location, components, layout, design alternatives, construction, operation, decommissioning, inputs, outputs, emissions, waste, resources, programme, workforce, associated facilities, cumulative impacts, and climate-related issues, but lacks specific details on structural form and appearance.</w:t>
      </w:r>
    </w:p>
    <w:p>
      <w:r>
        <w:t>Assessment: The draft sections reviewed do not address the checklist item 1.3.5 regarding the form and appearance of structures. There is no mention of materials, colors, design elements, or landscaping such as plant species. This is a critical omission as the visual and aesthetic aspects of the project structures are important for environmental and social impact assessments. Without this information, the EIA cannot fully evaluate potential visual impacts or community concerns related to the project's appearance.</w:t>
      </w:r>
    </w:p>
    <w:p>
      <w:r>
        <w:t>Recommended action: Include a detailed description of the form and appearance of all project structures, specifying materials, colors, design features, and landscaping including plant species to fully address this checklist item.</w:t>
      </w:r>
    </w:p>
    <w:p>
      <w:r>
        <w:t>Gap / missing information:</w:t>
      </w:r>
    </w:p>
    <w:p>
      <w:pPr>
        <w:pStyle w:val="ListBullet"/>
      </w:pPr>
      <w:r>
        <w:t>Description of materials used in structures</w:t>
      </w:r>
    </w:p>
    <w:p>
      <w:pPr>
        <w:pStyle w:val="ListBullet"/>
      </w:pPr>
      <w:r>
        <w:t>Colors of structures</w:t>
      </w:r>
    </w:p>
    <w:p>
      <w:pPr>
        <w:pStyle w:val="ListBullet"/>
      </w:pPr>
      <w:r>
        <w:t>Design details of structures</w:t>
      </w:r>
    </w:p>
    <w:p>
      <w:pPr>
        <w:pStyle w:val="ListBullet"/>
      </w:pPr>
      <w:r>
        <w:t>Information on plant species or landscaping associated with the project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1.3.6 For urban projects - numbers and characteristics of new populations/businesses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numbers and characteristics of new populations or businesses resulting from the urban project. There is no mention or data describing demographic or business changes associated with the project.</w:t>
      </w:r>
    </w:p>
    <w:p>
      <w:r>
        <w:t>Assessment: The draft content focuses on project need, objectives, alternatives, components, construction, emissions, workforce, cumulative impacts, and climate considerations, but lacks any specific details about new populations or businesses introduced by the project. This is a critical omission for urban projects where population and business impacts are key assessment factors.</w:t>
      </w:r>
    </w:p>
    <w:p>
      <w:r>
        <w:t>Recommended action: Include a dedicated subsection in the project description that quantifies and characterizes the new populations and businesses expected from the project. Provide demographic and economic profiles, supported by data or projections, to fully address this checklist item.</w:t>
      </w:r>
    </w:p>
    <w:p>
      <w:r>
        <w:t>Gap / missing information:</w:t>
      </w:r>
    </w:p>
    <w:p>
      <w:pPr>
        <w:pStyle w:val="ListBullet"/>
      </w:pPr>
      <w:r>
        <w:t>Description of numbers of new populations introduced by the project</w:t>
      </w:r>
    </w:p>
    <w:p>
      <w:pPr>
        <w:pStyle w:val="ListBullet"/>
      </w:pPr>
      <w:r>
        <w:t>Characteristics of new populations (e.g., demographics, socio-economic status)</w:t>
      </w:r>
    </w:p>
    <w:p>
      <w:pPr>
        <w:pStyle w:val="ListBullet"/>
      </w:pPr>
      <w:r>
        <w:t>Description of numbers of new businesses introduced by the project</w:t>
      </w:r>
    </w:p>
    <w:p>
      <w:pPr>
        <w:pStyle w:val="ListBullet"/>
      </w:pPr>
      <w:r>
        <w:t>Characteristics of new businesses (e.g., type, size, sector)</w:t>
      </w:r>
    </w:p>
    <w:p>
      <w:pPr>
        <w:pStyle w:val="ListBullet"/>
      </w:pPr>
      <w:r>
        <w:t>Analysis of how these new populations and businesses affect the urban environment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1.3.7 For displacement projects - numbers and characteristics of displaced people/businesses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10.2) do not contain any information regarding displacement of people or businesses, nor do they describe numbers or characteristics of displaced entities.</w:t>
      </w:r>
    </w:p>
    <w:p>
      <w:r>
        <w:t>Assessment: The draft focuses on project need, objectives, alternatives, components, construction, emissions, workforce, cumulative impacts, and climate considerations. There is no mention or data related to displacement impacts, numbers, or characteristics of displaced people or businesses. Therefore, the checklist item about displacement is not addressed in the provided content.</w:t>
      </w:r>
    </w:p>
    <w:p>
      <w:r>
        <w:t>Recommended action: Include a dedicated subsection in the project description or social impact assessment that details the numbers and characteristics of displaced people and businesses, supported by field surveys, consultation records, and specialist studies.</w:t>
      </w:r>
    </w:p>
    <w:p>
      <w:r>
        <w:t>Gap / missing information:</w:t>
      </w:r>
    </w:p>
    <w:p>
      <w:pPr>
        <w:pStyle w:val="ListBullet"/>
      </w:pPr>
      <w:r>
        <w:t>Description of displacement impacts</w:t>
      </w:r>
    </w:p>
    <w:p>
      <w:pPr>
        <w:pStyle w:val="ListBullet"/>
      </w:pPr>
      <w:r>
        <w:t>Numbers of displaced people and businesses</w:t>
      </w:r>
    </w:p>
    <w:p>
      <w:pPr>
        <w:pStyle w:val="ListBullet"/>
      </w:pPr>
      <w:r>
        <w:t>Characteristics of displaced people and businesses</w:t>
      </w:r>
    </w:p>
    <w:p>
      <w:pPr>
        <w:pStyle w:val="ListBullet"/>
      </w:pPr>
      <w:r>
        <w:t>Mitigation measures related to displacement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1.3.8 For transport projects - type, volume, temporal pattern, and distribution of traffic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type, volume, temporal pattern, or distribution of traffic for transport projects. There is no mention or description of traffic characteristics in any of the sections provided.</w:t>
      </w:r>
    </w:p>
    <w:p>
      <w:r>
        <w:t>Assessment: The evaluation of checklist item 1.3.8 requires specific details about traffic characteristics for transport projects, including type, volume, temporal pattern, and distribution. The supplied draft content focuses on general project description elements such as project need, objectives, components, construction, inputs/outputs, programme, cumulative impacts, and climate considerations, but lacks any transport-specific traffic data or analysis. Therefore, the checklist item is not addressed in the current draft.</w:t>
      </w:r>
    </w:p>
    <w:p>
      <w:r>
        <w:t>Recommended action: Include a dedicated subsection or detailed content describing the traffic characteristics for the transport project, covering type, volume, temporal pattern, and distribution of traffic. This should be supported by traffic studies, surveys, or modeling data as appropriate.</w:t>
      </w:r>
    </w:p>
    <w:p>
      <w:r>
        <w:t>Gap / missing information:</w:t>
      </w:r>
    </w:p>
    <w:p>
      <w:pPr>
        <w:pStyle w:val="ListBullet"/>
      </w:pPr>
      <w:r>
        <w:t>Description of traffic type (e.g., vehicle categories)</w:t>
      </w:r>
    </w:p>
    <w:p>
      <w:pPr>
        <w:pStyle w:val="ListBullet"/>
      </w:pPr>
      <w:r>
        <w:t>Traffic volume data</w:t>
      </w:r>
    </w:p>
    <w:p>
      <w:pPr>
        <w:pStyle w:val="ListBullet"/>
      </w:pPr>
      <w:r>
        <w:t>Temporal pattern of traffic (e.g., peak hours, seasonal variations)</w:t>
      </w:r>
    </w:p>
    <w:p>
      <w:pPr>
        <w:pStyle w:val="ListBullet"/>
      </w:pPr>
      <w:r>
        <w:t>Distribution of traffic (e.g., spatial distribution, routes)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1.4.1 Are all operating processes described (manufacturing, extraction,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focus on project need, objectives, location, components, layout, design, construction, operation, decommissioning, inputs, outputs, emissions, waste, resources, programme, workforce, associated facilities, other developments, cumulative effects, greenhouse gas emissions, and climate risk. However, there is no specific description of all operating processes such as manufacturing or extraction processes.</w:t>
      </w:r>
    </w:p>
    <w:p>
      <w:r>
        <w:t>Assessment: The draft does not include any detailed description of the operating processes involved in the project. While it covers various aspects of project description and environmental considerations, it lacks explicit information on the manufacturing, extraction, or other operational processes that are critical to understanding the project's functioning and potential impacts.</w:t>
      </w:r>
    </w:p>
    <w:p>
      <w:r>
        <w:t>Recommended action: Include a dedicated subsection that thoroughly describes all operating processes involved in the project, including manufacturing or extraction steps, technologies used, and operational workflows to fully address this checklist item.</w:t>
      </w:r>
    </w:p>
    <w:p>
      <w:r>
        <w:t>Gap / missing information:</w:t>
      </w:r>
    </w:p>
    <w:p>
      <w:pPr>
        <w:pStyle w:val="ListBullet"/>
      </w:pPr>
      <w:r>
        <w:t>Detailed description of all operating processes (manufacturing, extraction, etc.)</w:t>
      </w:r>
    </w:p>
    <w:p>
      <w:pPr>
        <w:pStyle w:val="ListBullet"/>
      </w:pPr>
      <w:r>
        <w:t>Process flow diagrams or step-by-step explanation of operations</w:t>
      </w:r>
    </w:p>
    <w:p>
      <w:pPr>
        <w:pStyle w:val="ListBullet"/>
      </w:pPr>
      <w:r>
        <w:t>Information on technology or methods used in operations</w:t>
      </w:r>
    </w:p>
    <w:p>
      <w:pPr>
        <w:pStyle w:val="ListBullet"/>
      </w:pPr>
      <w:r>
        <w:t>Identification of key operational stages and activities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1.4.2 Are types and quantities of outputs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includes sections related to project description, components, construction, operation, inputs, outputs, emissions, waste, and resources. However, there is no specific information or description regarding the types and quantities of outputs produced by the project.</w:t>
      </w:r>
    </w:p>
    <w:p>
      <w:r>
        <w:t>Assessment: The draft outlines general assessment responses and information to include for various project description aspects but lacks explicit details on the types and quantities of outputs. Without concrete data or descriptions of outputs, the checklist item cannot be considered addressed.</w:t>
      </w:r>
    </w:p>
    <w:p>
      <w:r>
        <w:t>Recommended action: Include a detailed description of the types and quantities of outputs expected from the project, supported by data or calculations, to fully address this checklist item.</w:t>
      </w:r>
    </w:p>
    <w:p>
      <w:r>
        <w:t>Gap / missing information:</w:t>
      </w:r>
    </w:p>
    <w:p>
      <w:pPr>
        <w:pStyle w:val="ListBullet"/>
      </w:pPr>
      <w:r>
        <w:t>Description of types of outputs</w:t>
      </w:r>
    </w:p>
    <w:p>
      <w:pPr>
        <w:pStyle w:val="ListBullet"/>
      </w:pPr>
      <w:r>
        <w:t>Quantities of outputs produced by the project</w:t>
      </w:r>
    </w:p>
    <w:p>
      <w:pPr>
        <w:pStyle w:val="ListBullet"/>
      </w:pPr>
      <w:r>
        <w:t>Supporting data or calculations for output quantities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1.4.3 Are types and quantities of raw materials and energy needed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specific information or discussion about the types and quantities of raw materials and energy needed for the project. The sections focus on project need, objectives, location, components, layout, design, construction, operation, decommissioning, inputs, outputs, emissions, waste, resources, programme, workforce, associated facilities, cumulative impacts, and climate-related issues, but none explicitly address raw material and energy requirements.</w:t>
      </w:r>
    </w:p>
    <w:p>
      <w:r>
        <w:t>Assessment: The draft content lacks explicit mention or detailed discussion of the types and quantities of raw materials and energy required for the project. This is a critical element for the EIA checklist item 1.4.3, which asks specifically about raw materials and energy inputs. Without this information, the assessment cannot confirm that this aspect has been adequately addressed. The absence of this data represents a significant gap in the project description section of the EIA.</w:t>
      </w:r>
    </w:p>
    <w:p>
      <w:r>
        <w:t>Recommended action: Include a dedicated subsection or detailed information within the project description that specifies the types and quantities of raw materials and energy required for the project during construction, operation, and decommissioning phases. Provide supporting data, calculations, or references to design documents to substantiate these inputs.</w:t>
      </w:r>
    </w:p>
    <w:p>
      <w:r>
        <w:t>Gap / missing information:</w:t>
      </w:r>
    </w:p>
    <w:p>
      <w:pPr>
        <w:pStyle w:val="ListBullet"/>
      </w:pPr>
      <w:r>
        <w:t>Discussion of types of raw materials needed</w:t>
      </w:r>
    </w:p>
    <w:p>
      <w:pPr>
        <w:pStyle w:val="ListBullet"/>
      </w:pPr>
      <w:r>
        <w:t>Quantities of raw materials required</w:t>
      </w:r>
    </w:p>
    <w:p>
      <w:pPr>
        <w:pStyle w:val="ListBullet"/>
      </w:pPr>
      <w:r>
        <w:t>Types of energy needed</w:t>
      </w:r>
    </w:p>
    <w:p>
      <w:pPr>
        <w:pStyle w:val="ListBullet"/>
      </w:pPr>
      <w:r>
        <w:t>Quantities of energy required</w:t>
      </w:r>
    </w:p>
    <w:p>
      <w:pPr>
        <w:pStyle w:val="ListBullet"/>
      </w:pPr>
      <w:r>
        <w:t>Supporting data or calculations for raw material and energy use</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1.4.4 Are environmental implications of sourcing raw materials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discussion or information regarding the environmental implications of sourcing raw materials for the project. There is no mention of raw material sourcing, its environmental impacts, or related assessments in any of the sections provided.</w:t>
      </w:r>
    </w:p>
    <w:p>
      <w:r>
        <w:t>Assessment: The draft focuses on project need, objectives, location, components, construction, operation, decommissioning, inputs, outputs, emissions, waste, resources, programme, workforce, associated facilities, cumulative impacts, and climate-related issues. However, it lacks any specific content addressing the environmental implications of sourcing raw materials, which is a critical aspect of project environmental assessment. Without this information, the EIA cannot fully evaluate potential upstream environmental impacts related to raw material extraction and supply chains.</w:t>
      </w:r>
    </w:p>
    <w:p>
      <w:r>
        <w:t>Recommended action: Include a dedicated subsection in the project description or inputs/resources section that explicitly addresses the environmental implications of sourcing raw materials. This should cover types and quantities of raw materials, sourcing locations, potential environmental impacts, alternatives considered, and mitigation strategies. Supporting evidence such as supplier data or environmental impact studies should be provided.</w:t>
      </w:r>
    </w:p>
    <w:p>
      <w:r>
        <w:t>Gap / missing information:</w:t>
      </w:r>
    </w:p>
    <w:p>
      <w:pPr>
        <w:pStyle w:val="ListBullet"/>
      </w:pPr>
      <w:r>
        <w:t>Discussion of raw material types and quantities to be sourced</w:t>
      </w:r>
    </w:p>
    <w:p>
      <w:pPr>
        <w:pStyle w:val="ListBullet"/>
      </w:pPr>
      <w:r>
        <w:t>Assessment of environmental impacts from raw material extraction and transportation</w:t>
      </w:r>
    </w:p>
    <w:p>
      <w:pPr>
        <w:pStyle w:val="ListBullet"/>
      </w:pPr>
      <w:r>
        <w:t>Consideration of sustainable sourcing options or alternatives</w:t>
      </w:r>
    </w:p>
    <w:p>
      <w:pPr>
        <w:pStyle w:val="ListBullet"/>
      </w:pPr>
      <w:r>
        <w:t>Mitigation measures to reduce environmental impacts from raw material sourcing</w:t>
      </w:r>
    </w:p>
    <w:p>
      <w:pPr>
        <w:pStyle w:val="ListBullet"/>
      </w:pPr>
      <w:r>
        <w:t>Evidence such as supplier information, environmental certifications, or impact studies related to raw materials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1.4.5 Is efficiency in use of energy and raw materials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discussion or information regarding efficiency in the use of energy and raw materials. None of the sections explicitly address energy or raw material efficiency as part of the project description or alternatives assessment.</w:t>
      </w:r>
    </w:p>
    <w:p>
      <w:r>
        <w:t>Assessment: The draft focuses on project need, objectives, location, components, layout, design, construction, operation, decommissioning, inputs, outputs, emissions, waste, resources, and cumulative impacts. However, there is no mention or analysis of energy efficiency or raw material efficiency in any of these sections. This is a critical aspect of environmental impact assessment that appears to be omitted in the current draft.</w:t>
      </w:r>
    </w:p>
    <w:p>
      <w:r>
        <w:t>Recommended action: Include a dedicated subsection within the project description or inputs/outputs section that explicitly discusses efficiency in the use of energy and raw materials. This should cover assessment of alternatives, design considerations, operational practices, and mitigation measures to optimize resource use and minimize environmental impact.</w:t>
      </w:r>
    </w:p>
    <w:p>
      <w:r>
        <w:t>Gap / missing information:</w:t>
      </w:r>
    </w:p>
    <w:p>
      <w:pPr>
        <w:pStyle w:val="ListBullet"/>
      </w:pPr>
      <w:r>
        <w:t>Discussion of energy efficiency measures in project design and operation</w:t>
      </w:r>
    </w:p>
    <w:p>
      <w:pPr>
        <w:pStyle w:val="ListBullet"/>
      </w:pPr>
      <w:r>
        <w:t>Assessment of raw material efficiency and resource optimization</w:t>
      </w:r>
    </w:p>
    <w:p>
      <w:pPr>
        <w:pStyle w:val="ListBullet"/>
      </w:pPr>
      <w:r>
        <w:t>Inclusion of alternatives that consider energy and raw material efficiency</w:t>
      </w:r>
    </w:p>
    <w:p>
      <w:pPr>
        <w:pStyle w:val="ListBullet"/>
      </w:pPr>
      <w:r>
        <w:t>Quantitative or qualitative data on energy and raw material consumption and efficiency</w:t>
      </w:r>
    </w:p>
    <w:p>
      <w:pPr>
        <w:pStyle w:val="ListBullet"/>
      </w:pPr>
      <w:r>
        <w:t>Mitigation measures to improve efficiency in energy and raw material use</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1.5.1 Are hazardous materials identified and quantified (construction, operation, commissioning)?</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identification or quantification of hazardous materials during construction, operation, or commissioning phases of the project.</w:t>
      </w:r>
    </w:p>
    <w:p>
      <w:r>
        <w:t>Assessment: The draft content focuses on project need, objectives, alternatives assessment, project components, construction, operation, inputs, outputs, emissions, workforce, cumulative impacts, and climate considerations. However, it lacks any specific mention or data about hazardous materials, their identification, or quantification. This is a critical omission for the checklist item 1.5.1, which requires explicit identification and quantification of hazardous materials used or generated during the project lifecycle.</w:t>
      </w:r>
    </w:p>
    <w:p>
      <w:r>
        <w:t>Recommended action: Include a dedicated subsection detailing hazardous materials involved in all project phases, supported by inventories, quantities, and safety management plans to fully address this checklist item.</w:t>
      </w:r>
    </w:p>
    <w:p>
      <w:r>
        <w:t>Gap / missing information:</w:t>
      </w:r>
    </w:p>
    <w:p>
      <w:pPr>
        <w:pStyle w:val="ListBullet"/>
      </w:pPr>
      <w:r>
        <w:t>Identification of hazardous materials used during construction, operation, and commissioning</w:t>
      </w:r>
    </w:p>
    <w:p>
      <w:pPr>
        <w:pStyle w:val="ListBullet"/>
      </w:pPr>
      <w:r>
        <w:t>Quantification of hazardous materials (amounts, concentrations)</w:t>
      </w:r>
    </w:p>
    <w:p>
      <w:pPr>
        <w:pStyle w:val="ListBullet"/>
      </w:pPr>
      <w:r>
        <w:t>Details on hazardous material handling, storage, and disposal</w:t>
      </w:r>
    </w:p>
    <w:p>
      <w:pPr>
        <w:pStyle w:val="ListBullet"/>
      </w:pPr>
      <w:r>
        <w:t>References to safety studies or hazardous material inventories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1.5.2 Is transport of raw materials and traffic movements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discussion or mention of transport of raw materials or traffic movements related to the project. There is no information on transport logistics, traffic impact assessments, or related mitigation measures.</w:t>
      </w:r>
    </w:p>
    <w:p>
      <w:r>
        <w:t>Assessment: The draft content focuses on project need, objectives, alternatives, components, construction, inputs/outputs, workforce, cumulative impacts, and climate considerations. However, it lacks any explicit discussion or analysis of transport of raw materials or traffic movements, which is a critical aspect of project description and environmental impact assessment. Without this information, the EIA cannot fully assess potential traffic-related impacts or propose mitigation.</w:t>
      </w:r>
    </w:p>
    <w:p>
      <w:r>
        <w:t>Recommended action: Include a dedicated subsection addressing transport of raw materials and traffic movements. Provide traffic impact assessments, transport logistics, and mitigation strategies to fully address this checklist item.</w:t>
      </w:r>
    </w:p>
    <w:p>
      <w:r>
        <w:t>Gap / missing information:</w:t>
      </w:r>
    </w:p>
    <w:p>
      <w:pPr>
        <w:pStyle w:val="ListBullet"/>
      </w:pPr>
      <w:r>
        <w:t>Discussion of transport logistics for raw materials</w:t>
      </w:r>
    </w:p>
    <w:p>
      <w:pPr>
        <w:pStyle w:val="ListBullet"/>
      </w:pPr>
      <w:r>
        <w:t>Assessment of traffic movements during construction and operation</w:t>
      </w:r>
    </w:p>
    <w:p>
      <w:pPr>
        <w:pStyle w:val="ListBullet"/>
      </w:pPr>
      <w:r>
        <w:t>Traffic impact assessment including routes, volumes, and timing</w:t>
      </w:r>
    </w:p>
    <w:p>
      <w:pPr>
        <w:pStyle w:val="ListBullet"/>
      </w:pPr>
      <w:r>
        <w:t>Mitigation measures for traffic-related impacts</w:t>
      </w:r>
    </w:p>
    <w:p>
      <w:pPr>
        <w:pStyle w:val="ListBullet"/>
      </w:pPr>
      <w:r>
        <w:t>Evidence such as traffic studies, transport plans, or consultation records related to transport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1.5.3 Is employment created or lost discussed (by phase)?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information or discussion regarding employment creation or loss by project phase (construction, operation, decommissioning). There is no mention of workforce numbers, job impacts, or employment changes associated with the project phases.</w:t>
      </w:r>
    </w:p>
    <w:p>
      <w:r>
        <w:t>Assessment: The draft focuses on project need, objectives, alternatives, components, layout, design, inputs, outputs, emissions, waste, resources, programme, workforce, associated facilities, cumulative impacts, and climate-related issues. However, none of these sections explicitly address employment impacts or discuss whether employment is created or lost during different project phases. This is a critical social impact aspect that appears to be missing from the project description and assessment.</w:t>
      </w:r>
    </w:p>
    <w:p>
      <w:r>
        <w:t>Recommended action: Include a dedicated subsection within the project description or programme and workforce section that explicitly discusses employment impacts by project phase. Provide quantitative estimates or qualitative descriptions of jobs created or lost during construction, operation, and decommissioning. Support with evidence such as workforce plans, labour demand forecasts, or consultation inputs.</w:t>
      </w:r>
    </w:p>
    <w:p>
      <w:r>
        <w:t>Gap / missing information:</w:t>
      </w:r>
    </w:p>
    <w:p>
      <w:pPr>
        <w:pStyle w:val="ListBullet"/>
      </w:pPr>
      <w:r>
        <w:t>Discussion of employment creation or loss during construction phase</w:t>
      </w:r>
    </w:p>
    <w:p>
      <w:pPr>
        <w:pStyle w:val="ListBullet"/>
      </w:pPr>
      <w:r>
        <w:t>Discussion of employment creation or loss during operation phase</w:t>
      </w:r>
    </w:p>
    <w:p>
      <w:pPr>
        <w:pStyle w:val="ListBullet"/>
      </w:pPr>
      <w:r>
        <w:t>Discussion of employment creation or loss during decommissioning phase</w:t>
      </w:r>
    </w:p>
    <w:p>
      <w:pPr>
        <w:pStyle w:val="ListBullet"/>
      </w:pPr>
      <w:r>
        <w:t>Quantitative or qualitative data on workforce changes by phase</w:t>
      </w:r>
    </w:p>
    <w:p>
      <w:pPr>
        <w:pStyle w:val="ListBullet"/>
      </w:pPr>
      <w:r>
        <w:t>Assessment of social impacts related to employment changes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4.4.5 Ancillary activities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specific information or discussion regarding ancillary activities effects. There is no mention or description of ancillary activities or their likely significant effects in the sections provided.</w:t>
      </w:r>
    </w:p>
    <w:p>
      <w:r>
        <w:t>Assessment: The draft sections focus broadly on impact assessment categories such as construction, operational, decommissioning impacts, cumulative effects, greenhouse gas emissions, climate risk, and stakeholder engagement. However, none explicitly address ancillary activities or their effects. Ancillary activities typically include support operations or secondary activities related to the main project, and their effects should be described to meet EIA requirements. The absence of any reference or analysis of ancillary activities indicates this checklist item is not addressed in the current content.</w:t>
      </w:r>
    </w:p>
    <w:p>
      <w:r>
        <w:t>Recommended action: Include a dedicated subsection describing ancillary activities, their potential environmental and social effects, proposed mitigation measures, and residual impacts to fully address this checklist item.</w:t>
      </w:r>
    </w:p>
    <w:p>
      <w:r>
        <w:t>Gap / missing information:</w:t>
      </w:r>
    </w:p>
    <w:p>
      <w:pPr>
        <w:pStyle w:val="ListBullet"/>
      </w:pPr>
      <w:r>
        <w:t>Description of ancillary activities associated with the project</w:t>
      </w:r>
    </w:p>
    <w:p>
      <w:pPr>
        <w:pStyle w:val="ListBullet"/>
      </w:pPr>
      <w:r>
        <w:t>Assessment of likely significant effects from ancillary activities</w:t>
      </w:r>
    </w:p>
    <w:p>
      <w:pPr>
        <w:pStyle w:val="ListBullet"/>
      </w:pPr>
      <w:r>
        <w:t>Mitigation measures for ancillary activities effects</w:t>
      </w:r>
    </w:p>
    <w:p>
      <w:pPr>
        <w:pStyle w:val="ListBullet"/>
      </w:pPr>
      <w:r>
        <w:t>Summary of residual effects related to ancillary activities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1.5.4 Are access arrangements and worker/visitor traffic movements estimated?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discussion regarding access arrangements or estimates of worker/visitor traffic movements. There is no mention of traffic management, access routes, or workforce movement planning in the project description or related sections.</w:t>
      </w:r>
    </w:p>
    <w:p>
      <w:r>
        <w:t>Assessment: The draft focuses on project need, objectives, alternatives, components, construction, operation, inputs/outputs, workforce, and cumulative impacts, but lacks any specific content on access arrangements or traffic movement estimates. This is a critical omission for understanding potential traffic impacts and planning mitigation measures.</w:t>
      </w:r>
    </w:p>
    <w:p>
      <w:r>
        <w:t>Recommended action: Include a dedicated subsection detailing access arrangements and estimated worker/visitor traffic movements, supported by traffic studies or projections. This should cover construction and operational phases and consider impacts on local traffic and infrastructure.</w:t>
      </w:r>
    </w:p>
    <w:p>
      <w:r>
        <w:t>Gap / missing information:</w:t>
      </w:r>
    </w:p>
    <w:p>
      <w:pPr>
        <w:pStyle w:val="ListBullet"/>
      </w:pPr>
      <w:r>
        <w:t>Description of access arrangements for the project site</w:t>
      </w:r>
    </w:p>
    <w:p>
      <w:pPr>
        <w:pStyle w:val="ListBullet"/>
      </w:pPr>
      <w:r>
        <w:t>Estimates or projections of worker and visitor traffic movements</w:t>
      </w:r>
    </w:p>
    <w:p>
      <w:pPr>
        <w:pStyle w:val="ListBullet"/>
      </w:pPr>
      <w:r>
        <w:t>Traffic management plans or strategies during construction and operation phases</w:t>
      </w:r>
    </w:p>
    <w:p>
      <w:pPr>
        <w:pStyle w:val="ListBullet"/>
      </w:pPr>
      <w:r>
        <w:t>Assessment of potential traffic impacts on local infrastructure and communities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1.5.5 Is housing and services for employees discussed (if relevant)?</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discussion regarding housing and services for employees. There is no mention of employee accommodation, related facilities, or services in any of the project description subsections or other sections.</w:t>
      </w:r>
    </w:p>
    <w:p>
      <w:r>
        <w:t>Assessment: The evaluation of the checklist item 1.5.5 requires explicit discussion of housing and services for employees if relevant to the project. The supplied draft content focuses on project need, objectives, alternatives, components, construction, operation, inputs, outputs, workforce, associated facilities, cumulative impacts, and climate considerations, but none address employee housing or services. Without this information, the checklist item cannot be considered addressed.</w:t>
      </w:r>
    </w:p>
    <w:p>
      <w:r>
        <w:t>Recommended action: Include a dedicated subsection in the project description or workforce section that explicitly discusses housing and services for employees, including any relevant alternatives, impacts, and mitigation measures. Ensure this is supported by design drawings, consultation records, and permits as applicable.</w:t>
      </w:r>
    </w:p>
    <w:p>
      <w:r>
        <w:t>Gap / missing information:</w:t>
      </w:r>
    </w:p>
    <w:p>
      <w:pPr>
        <w:pStyle w:val="ListBullet"/>
      </w:pPr>
      <w:r>
        <w:t>Discussion of employee housing provisions</w:t>
      </w:r>
    </w:p>
    <w:p>
      <w:pPr>
        <w:pStyle w:val="ListBullet"/>
      </w:pPr>
      <w:r>
        <w:t>Description of services available to employees (e.g., healthcare, recreation, transport)</w:t>
      </w:r>
    </w:p>
    <w:p>
      <w:pPr>
        <w:pStyle w:val="ListBullet"/>
      </w:pPr>
      <w:r>
        <w:t>Assessment of relevance of employee housing and services to the project</w:t>
      </w:r>
    </w:p>
    <w:p>
      <w:pPr>
        <w:pStyle w:val="ListBullet"/>
      </w:pPr>
      <w:r>
        <w:t>Alternatives or options considered for employee accommodation</w:t>
      </w:r>
    </w:p>
    <w:p>
      <w:pPr>
        <w:pStyle w:val="ListBullet"/>
      </w:pPr>
      <w:r>
        <w:t>Consultation or stakeholder input regarding employee housing and services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1.5.6 Are types and quantities of solid waste identified (by phase)?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types and quantities of solid waste generated by the project during any phase (construction, operation, or decommissioning). There is no mention or data on solid waste identification, classification, or quantification.</w:t>
      </w:r>
    </w:p>
    <w:p>
      <w:r>
        <w:t>Assessment: The draft content focuses on project need, objectives, alternatives, design, inputs, outputs, emissions, waste, resources, and other environmental aspects but lacks specific details on solid waste types and quantities by phase. Without explicit data or descriptions related to solid waste, the checklist item cannot be considered addressed.</w:t>
      </w:r>
    </w:p>
    <w:p>
      <w:r>
        <w:t>Recommended action: Include a detailed section or subsection that identifies and quantifies the types and quantities of solid waste generated during each project phase. Provide waste inventories and link to waste management plans or mitigation measures as applicable.</w:t>
      </w:r>
    </w:p>
    <w:p>
      <w:r>
        <w:t>Gap / missing information:</w:t>
      </w:r>
    </w:p>
    <w:p>
      <w:pPr>
        <w:pStyle w:val="ListBullet"/>
      </w:pPr>
      <w:r>
        <w:t>Identification of solid waste types generated during each project phase (construction, operation, decommissioning)</w:t>
      </w:r>
    </w:p>
    <w:p>
      <w:pPr>
        <w:pStyle w:val="ListBullet"/>
      </w:pPr>
      <w:r>
        <w:t>Quantification of solid waste amounts by phase</w:t>
      </w:r>
    </w:p>
    <w:p>
      <w:pPr>
        <w:pStyle w:val="ListBullet"/>
      </w:pPr>
      <w:r>
        <w:t>Description or inventory of solid waste streams</w:t>
      </w:r>
    </w:p>
    <w:p>
      <w:pPr>
        <w:pStyle w:val="ListBullet"/>
      </w:pPr>
      <w:r>
        <w:t>Any waste management or mitigation measures related to solid waste</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 Composition and hazards of solid wastes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composition and hazards of solid wastes related to the project. There is no discussion or data on solid waste types, quantities, hazardous characteristics, or management measures.</w:t>
      </w:r>
    </w:p>
    <w:p>
      <w:r>
        <w:t>Assessment: The draft focuses on project need, objectives, alternatives, design, construction, operation, emissions, waste, resources, and cumulative impacts, but lacks specific details on solid waste composition and hazards. Without explicit mention or analysis of solid waste characteristics, the checklist item is not addressed.</w:t>
      </w:r>
    </w:p>
    <w:p>
      <w:r>
        <w:t>Recommended action: Include a dedicated subsection detailing the composition and hazards of solid wastes generated by the project, supported by waste inventories, safety studies, and management plans.</w:t>
      </w:r>
    </w:p>
    <w:p>
      <w:r>
        <w:t>Gap / missing information:</w:t>
      </w:r>
    </w:p>
    <w:p>
      <w:pPr>
        <w:pStyle w:val="ListBullet"/>
      </w:pPr>
      <w:r>
        <w:t>Description of solid waste types generated by the project</w:t>
      </w:r>
    </w:p>
    <w:p>
      <w:pPr>
        <w:pStyle w:val="ListBullet"/>
      </w:pPr>
      <w:r>
        <w:t>Identification of hazardous components in solid wastes</w:t>
      </w:r>
    </w:p>
    <w:p>
      <w:pPr>
        <w:pStyle w:val="ListBullet"/>
      </w:pPr>
      <w:r>
        <w:t>Quantification of solid waste volumes and composition</w:t>
      </w:r>
    </w:p>
    <w:p>
      <w:pPr>
        <w:pStyle w:val="ListBullet"/>
      </w:pPr>
      <w:r>
        <w:t>Assessment of potential hazards associated with solid wastes</w:t>
      </w:r>
    </w:p>
    <w:p>
      <w:pPr>
        <w:pStyle w:val="ListBullet"/>
      </w:pPr>
      <w:r>
        <w:t>Management and mitigation measures for solid waste hazards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1.6.2 Methods for collecting, storing, treating, transporting, and disposing of solid wastes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methods for collecting, storing, treating, transporting, or disposing of solid wastes. There is no mention of waste management procedures or plans in the project description or related sections.</w:t>
      </w:r>
    </w:p>
    <w:p>
      <w:r>
        <w:t>Assessment: The draft focuses on project need, objectives, alternatives, components, construction, operation, inputs, outputs, emissions, waste, resources, and cumulative impacts, but lacks specific details on solid waste management methods. Without explicit descriptions or plans for solid waste handling, the checklist item is not addressed.</w:t>
      </w:r>
    </w:p>
    <w:p>
      <w:r>
        <w:t>Recommended action: Include a dedicated subsection detailing the procedures and methods for solid waste management throughout the project lifecycle, covering collection, storage, treatment, transportation, and disposal, supported by relevant permits, contractor records, and compliance with authority requirements.</w:t>
      </w:r>
    </w:p>
    <w:p>
      <w:r>
        <w:t>Gap / missing information:</w:t>
      </w:r>
    </w:p>
    <w:p>
      <w:pPr>
        <w:pStyle w:val="ListBullet"/>
      </w:pPr>
      <w:r>
        <w:t>Description of methods for collecting solid wastes</w:t>
      </w:r>
    </w:p>
    <w:p>
      <w:pPr>
        <w:pStyle w:val="ListBullet"/>
      </w:pPr>
      <w:r>
        <w:t>Description of methods for storing solid wastes</w:t>
      </w:r>
    </w:p>
    <w:p>
      <w:pPr>
        <w:pStyle w:val="ListBullet"/>
      </w:pPr>
      <w:r>
        <w:t>Description of methods for treating solid wastes</w:t>
      </w:r>
    </w:p>
    <w:p>
      <w:pPr>
        <w:pStyle w:val="ListBullet"/>
      </w:pPr>
      <w:r>
        <w:t>Description of methods for transporting solid wastes</w:t>
      </w:r>
    </w:p>
    <w:p>
      <w:pPr>
        <w:pStyle w:val="ListBullet"/>
      </w:pPr>
      <w:r>
        <w:t>Description of methods for disposing of solid wastes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1.6.3 Locations for final disposal of solid wastes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discussion regarding the locations for final disposal of solid wastes. There is no mention of waste disposal sites, methods, or plans related to solid waste final disposal.</w:t>
      </w:r>
    </w:p>
    <w:p>
      <w:r>
        <w:t>Assessment: The draft content focuses on project need, objectives, location, components, construction, operation, inputs, outputs, emissions, waste, resources, programme, workforce, associated facilities, cumulative impacts, and climate-related issues. However, it lacks any specific details or discussion about the final disposal locations for solid wastes generated by the project. This is a critical aspect of waste management that should be addressed in the EIA to ensure environmental compliance and impact mitigation.</w:t>
      </w:r>
    </w:p>
    <w:p>
      <w:r>
        <w:t>Recommended action: Include a dedicated subsection in the project description or waste management section that clearly identifies and discusses the locations for final disposal of solid wastes, supported by relevant studies, permits, and consultation records.</w:t>
      </w:r>
    </w:p>
    <w:p>
      <w:r>
        <w:t>Gap / missing information:</w:t>
      </w:r>
    </w:p>
    <w:p>
      <w:pPr>
        <w:pStyle w:val="ListBullet"/>
      </w:pPr>
      <w:r>
        <w:t>Identification and description of locations for final disposal of solid wastes</w:t>
      </w:r>
    </w:p>
    <w:p>
      <w:pPr>
        <w:pStyle w:val="ListBullet"/>
      </w:pPr>
      <w:r>
        <w:t>Assessment of suitability and environmental impact of proposed disposal sites</w:t>
      </w:r>
    </w:p>
    <w:p>
      <w:pPr>
        <w:pStyle w:val="ListBullet"/>
      </w:pPr>
      <w:r>
        <w:t>Compliance with regulatory requirements for waste disposal</w:t>
      </w:r>
    </w:p>
    <w:p>
      <w:pPr>
        <w:pStyle w:val="ListBullet"/>
      </w:pPr>
      <w:r>
        <w:t>Mitigation measures related to solid waste disposal</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1.6.4 Types and quantities of liquid effluents identified (by phase)?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types and quantities of liquid effluents generated by the project during any phase (construction, operation, or decommissioning). There is no mention or data on liquid effluent identification, characterization, or quantification.</w:t>
      </w:r>
    </w:p>
    <w:p>
      <w:r>
        <w:t>Assessment: The draft content focuses on project need, objectives, alternatives, components, layout, design, construction, operation, decommissioning, inputs, outputs, emissions, waste, resources, and cumulative impacts, but it lacks specific details on liquid effluents. Without explicit data or descriptions of liquid effluents by phase, the checklist item 1.6.4 is not addressed. This is a critical omission as liquid effluents can have significant environmental impacts and require proper assessment and management.</w:t>
      </w:r>
    </w:p>
    <w:p>
      <w:r>
        <w:t>Recommended action: Include a dedicated subsection in the EIA report that identifies and quantifies all types of liquid effluents expected during each project phase. Provide supporting data, calculations, and any proposed mitigation or management measures to fully address this checklist item.</w:t>
      </w:r>
    </w:p>
    <w:p>
      <w:r>
        <w:t>Gap / missing information:</w:t>
      </w:r>
    </w:p>
    <w:p>
      <w:pPr>
        <w:pStyle w:val="ListBullet"/>
      </w:pPr>
      <w:r>
        <w:t>Identification of types of liquid effluents generated during each project phase (construction, operation, decommissioning)</w:t>
      </w:r>
    </w:p>
    <w:p>
      <w:pPr>
        <w:pStyle w:val="ListBullet"/>
      </w:pPr>
      <w:r>
        <w:t>Quantities or volumes of liquid effluents expected or generated by phase</w:t>
      </w:r>
    </w:p>
    <w:p>
      <w:pPr>
        <w:pStyle w:val="ListBullet"/>
      </w:pPr>
      <w:r>
        <w:t>Description of sources or processes producing liquid effluents</w:t>
      </w:r>
    </w:p>
    <w:p>
      <w:pPr>
        <w:pStyle w:val="ListBullet"/>
      </w:pPr>
      <w:r>
        <w:t>Any mitigation or management measures related to liquid effluents</w:t>
      </w:r>
    </w:p>
    <w:p>
      <w:pPr>
        <w:pStyle w:val="ListBullet"/>
      </w:pPr>
      <w:r>
        <w:t>Supporting data such as calculations, monitoring plans, or specialist studies related to liquid effluents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1.6.5 Composition and hazards of liquid effluents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10.2) do not contain any information or discussion regarding the composition and hazards of liquid effluents. There is no mention of liquid effluent characteristics, hazardous components, or related environmental risks in the project description or associated sections.</w:t>
      </w:r>
    </w:p>
    <w:p>
      <w:r>
        <w:t>Assessment: The draft focuses on project need, objectives, alternatives, components, construction, inputs/outputs, workforce, cumulative impacts, and climate considerations, but lacks any specific content on liquid effluents. Without explicit discussion or data on the composition and hazards of liquid effluents, this checklist item is not addressed.</w:t>
      </w:r>
    </w:p>
    <w:p>
      <w:r>
        <w:t>Recommended action: Include a dedicated subsection detailing the composition and hazards of liquid effluents generated by the project, supported by relevant data and risk assessments.</w:t>
      </w:r>
    </w:p>
    <w:p>
      <w:r>
        <w:t>Gap / missing information:</w:t>
      </w:r>
    </w:p>
    <w:p>
      <w:pPr>
        <w:pStyle w:val="ListBullet"/>
      </w:pPr>
      <w:r>
        <w:t>Description of liquid effluent composition</w:t>
      </w:r>
    </w:p>
    <w:p>
      <w:pPr>
        <w:pStyle w:val="ListBullet"/>
      </w:pPr>
      <w:r>
        <w:t>Identification of hazardous substances in liquid effluents</w:t>
      </w:r>
    </w:p>
    <w:p>
      <w:pPr>
        <w:pStyle w:val="ListBullet"/>
      </w:pPr>
      <w:r>
        <w:t>Assessment of hazards associated with liquid effluents</w:t>
      </w:r>
    </w:p>
    <w:p>
      <w:pPr>
        <w:pStyle w:val="ListBullet"/>
      </w:pPr>
      <w:r>
        <w:t>Mitigation measures for liquid effluent hazards</w:t>
      </w:r>
    </w:p>
    <w:p>
      <w:pPr>
        <w:pStyle w:val="ListBullet"/>
      </w:pPr>
      <w:r>
        <w:t>Supporting data or studies on effluent characteristics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1.6.6 Methods for collecting, storing, treating, transporting, and disposing of liquid effluents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methods for collecting, storing, treating, transporting, or disposing of liquid effluents. There is no mention or description of liquid effluent management in any of the sections or subsections.</w:t>
      </w:r>
    </w:p>
    <w:p>
      <w:r>
        <w:t>Assessment: The draft content focuses on project need, objectives, alternatives, components, construction, operation, inputs, outputs, emissions, waste, workforce, cumulative impacts, and climate-related issues. However, it lacks any specific details or methods related to liquid effluent handling. Without explicit information on liquid effluent management, the checklist item cannot be considered addressed.</w:t>
      </w:r>
    </w:p>
    <w:p>
      <w:r>
        <w:t>Recommended action: Include a dedicated subsection detailing the methods for collecting, storing, treating, transporting, and disposing of liquid effluents. This should include technical descriptions, relevant permits, and compliance with applicable regulations.</w:t>
      </w:r>
    </w:p>
    <w:p>
      <w:r>
        <w:t>Gap / missing information:</w:t>
      </w:r>
    </w:p>
    <w:p>
      <w:pPr>
        <w:pStyle w:val="ListBullet"/>
      </w:pPr>
      <w:r>
        <w:t>Description of methods for collecting liquid effluents</w:t>
      </w:r>
    </w:p>
    <w:p>
      <w:pPr>
        <w:pStyle w:val="ListBullet"/>
      </w:pPr>
      <w:r>
        <w:t>Description of methods for storing liquid effluents</w:t>
      </w:r>
    </w:p>
    <w:p>
      <w:pPr>
        <w:pStyle w:val="ListBullet"/>
      </w:pPr>
      <w:r>
        <w:t>Description of methods for treating liquid effluents</w:t>
      </w:r>
    </w:p>
    <w:p>
      <w:pPr>
        <w:pStyle w:val="ListBullet"/>
      </w:pPr>
      <w:r>
        <w:t>Description of methods for transporting liquid effluents</w:t>
      </w:r>
    </w:p>
    <w:p>
      <w:pPr>
        <w:pStyle w:val="ListBullet"/>
      </w:pPr>
      <w:r>
        <w:t>Description of methods for disposing of liquid effluents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1.6.7 Locations for final disposal of liquid effluents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regarding the locations for final disposal of liquid effluents.</w:t>
      </w:r>
    </w:p>
    <w:p>
      <w:r>
        <w:t>Assessment: The draft content focuses on project need, objectives, location, components, construction, inputs, outputs, emissions, waste, workforce, cumulative impacts, and climate considerations. However, there is no mention or detail about the final disposal locations for liquid effluents, which is critical for assessing environmental impacts related to liquid waste management.</w:t>
      </w:r>
    </w:p>
    <w:p>
      <w:r>
        <w:t>Recommended action: Include a dedicated subsection detailing the locations for final disposal of liquid effluents, supported by design drawings, permits, and specialist studies. Assess environmental impacts and compliance with regulations, and describe mitigation measures to ensure comprehensive coverage of this checklist item.</w:t>
      </w:r>
    </w:p>
    <w:p>
      <w:r>
        <w:t>Gap / missing information:</w:t>
      </w:r>
    </w:p>
    <w:p>
      <w:pPr>
        <w:pStyle w:val="ListBullet"/>
      </w:pPr>
      <w:r>
        <w:t>Identification and description of final disposal locations for liquid effluents</w:t>
      </w:r>
    </w:p>
    <w:p>
      <w:pPr>
        <w:pStyle w:val="ListBullet"/>
      </w:pPr>
      <w:r>
        <w:t>Assessment of environmental impacts related to liquid effluent disposal sites</w:t>
      </w:r>
    </w:p>
    <w:p>
      <w:pPr>
        <w:pStyle w:val="ListBullet"/>
      </w:pPr>
      <w:r>
        <w:t>Compliance with regulatory requirements for liquid effluent disposal</w:t>
      </w:r>
    </w:p>
    <w:p>
      <w:pPr>
        <w:pStyle w:val="ListBullet"/>
      </w:pPr>
      <w:r>
        <w:t>Mitigation measures for potential impacts from liquid effluent disposal</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1.6.8 Types and quantities of gaseous and particulate emissions identified (by phase)?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information regarding the types and quantities of gaseous and particulate emissions identified by phase for the project. There is no mention of emissions data, calculations, or descriptions related to construction, operation, or decommissioning phases.</w:t>
      </w:r>
    </w:p>
    <w:p>
      <w:r>
        <w:t>Assessment: The draft sections focus on project need, objectives, alternatives, design, inputs/outputs, workforce, cumulative impacts, and climate considerations, but none explicitly address emissions types or quantities. Without specific emissions data or analysis, the checklist item 1.6.8 is not supported by the current content.</w:t>
      </w:r>
    </w:p>
    <w:p>
      <w:r>
        <w:t>Recommended action: Include detailed emissions inventories and calculations for gaseous and particulate emissions for each project phase, supported by specialist studies or monitoring plans, to fully address this checklist item.</w:t>
      </w:r>
    </w:p>
    <w:p>
      <w:r>
        <w:t>Gap / missing information:</w:t>
      </w:r>
    </w:p>
    <w:p>
      <w:pPr>
        <w:pStyle w:val="ListBullet"/>
      </w:pPr>
      <w:r>
        <w:t>Identification of types of gaseous emissions by project phase</w:t>
      </w:r>
    </w:p>
    <w:p>
      <w:pPr>
        <w:pStyle w:val="ListBullet"/>
      </w:pPr>
      <w:r>
        <w:t>Quantification of gaseous emissions by project phase</w:t>
      </w:r>
    </w:p>
    <w:p>
      <w:pPr>
        <w:pStyle w:val="ListBullet"/>
      </w:pPr>
      <w:r>
        <w:t>Identification of types of particulate emissions by project phase</w:t>
      </w:r>
    </w:p>
    <w:p>
      <w:pPr>
        <w:pStyle w:val="ListBullet"/>
      </w:pPr>
      <w:r>
        <w:t>Quantification of particulate emissions by project phase</w:t>
      </w:r>
    </w:p>
    <w:p>
      <w:pPr>
        <w:pStyle w:val="ListBullet"/>
      </w:pPr>
      <w:r>
        <w:t>Emissions calculations or inventories</w:t>
      </w:r>
    </w:p>
    <w:p>
      <w:pPr>
        <w:pStyle w:val="ListBullet"/>
      </w:pPr>
      <w:r>
        <w:t>Phase-specific emissions assessment (construction, operation, decommissioning)</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1.6.9 Composition and hazards of air emissions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discussion regarding the composition and hazards of air emissions from the project. There is no mention of air emissions characteristics, pollutants, or associated hazards in any of the sections provided.</w:t>
      </w:r>
    </w:p>
    <w:p>
      <w:r>
        <w:t>Assessment: The draft content focuses on project need, objectives, alternatives, components, construction, operation, inputs, outputs, emissions in general, programme, workforce, cumulative impacts, and climate-related issues. However, it lacks specific details or discussion on the composition and hazards of air emissions, which is critical for assessing air quality impacts and health risks. Without this information, the EIA cannot adequately address potential air pollution impacts.</w:t>
      </w:r>
    </w:p>
    <w:p>
      <w:r>
        <w:t>Recommended action: Include a dedicated subsection detailing the composition and hazards of air emissions expected from the project. Provide quantitative data or estimates of pollutants, discuss associated health and environmental risks, and outline mitigation measures to address these hazards.</w:t>
      </w:r>
    </w:p>
    <w:p>
      <w:r>
        <w:t>Gap / missing information:</w:t>
      </w:r>
    </w:p>
    <w:p>
      <w:pPr>
        <w:pStyle w:val="ListBullet"/>
      </w:pPr>
      <w:r>
        <w:t>Description of air emissions composition (types of pollutants)</w:t>
      </w:r>
    </w:p>
    <w:p>
      <w:pPr>
        <w:pStyle w:val="ListBullet"/>
      </w:pPr>
      <w:r>
        <w:t>Identification of hazards associated with air emissions</w:t>
      </w:r>
    </w:p>
    <w:p>
      <w:pPr>
        <w:pStyle w:val="ListBullet"/>
      </w:pPr>
      <w:r>
        <w:t>Quantitative or qualitative data on emission sources and pollutants</w:t>
      </w:r>
    </w:p>
    <w:p>
      <w:pPr>
        <w:pStyle w:val="ListBullet"/>
      </w:pPr>
      <w:r>
        <w:t>Assessment of potential health and environmental risks from air emissions</w:t>
      </w:r>
    </w:p>
    <w:p>
      <w:pPr>
        <w:pStyle w:val="ListBullet"/>
      </w:pPr>
      <w:r>
        <w:t>Mitigation measures related to air emissions hazards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1.6.10 Methods for collecting, treating, and discharging air emissions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methods for collecting, treating, and discharging air emissions. There is no description or discussion of air emissions management methods in the project description or related sections.</w:t>
      </w:r>
    </w:p>
    <w:p>
      <w:r>
        <w:t>Assessment: The evaluation of the checklist item 1.6.10 requires explicit details on how air emissions will be collected, treated, and discharged as part of the project. The supplied content focuses on general project description elements such as project need, objectives, alternatives, components, construction, operation, inputs, outputs, emissions, waste, resources, and cumulative impacts, but does not specifically address air emissions management methods. Without this information, the checklist item cannot be considered addressed.</w:t>
      </w:r>
    </w:p>
    <w:p>
      <w:r>
        <w:t>Recommended action: Include a dedicated subsection in the project description or emissions section detailing the specific methods and technologies for collecting, treating, and discharging air emissions. Provide supporting data, permits, or specialist studies to substantiate these methods.</w:t>
      </w:r>
    </w:p>
    <w:p>
      <w:r>
        <w:t>Gap / missing information:</w:t>
      </w:r>
    </w:p>
    <w:p>
      <w:pPr>
        <w:pStyle w:val="ListBullet"/>
      </w:pPr>
      <w:r>
        <w:t>Description of methods for collecting air emissions</w:t>
      </w:r>
    </w:p>
    <w:p>
      <w:pPr>
        <w:pStyle w:val="ListBullet"/>
      </w:pPr>
      <w:r>
        <w:t>Description of methods for treating air emissions</w:t>
      </w:r>
    </w:p>
    <w:p>
      <w:pPr>
        <w:pStyle w:val="ListBullet"/>
      </w:pPr>
      <w:r>
        <w:t>Description of methods for discharging air emissions</w:t>
      </w:r>
    </w:p>
    <w:p>
      <w:pPr>
        <w:pStyle w:val="ListBullet"/>
      </w:pPr>
      <w:r>
        <w:t>Supporting data or references for air emissions management methods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1.6.11 Locations and characteristics of air discharges identified (stack height, velocity, temperature)?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locations and characteristics of air discharges such as stack height, velocity, or temperature. There is no mention or data related to air emission points or their parameters.</w:t>
      </w:r>
    </w:p>
    <w:p>
      <w:r>
        <w:t>Assessment: The draft content focuses on project need, objectives, alternatives, components, construction, emissions in general, and cumulative impacts, but lacks specific details on air discharge locations and characteristics. Without explicit data or descriptions of stack parameters, the checklist item cannot be considered addressed.</w:t>
      </w:r>
    </w:p>
    <w:p>
      <w:r>
        <w:t>Recommended action: Include a dedicated subsection detailing the locations and physical characteristics of all air discharge points, including stack height, velocity, and temperature, supported by design drawings and emission data.</w:t>
      </w:r>
    </w:p>
    <w:p>
      <w:r>
        <w:t>Gap / missing information:</w:t>
      </w:r>
    </w:p>
    <w:p>
      <w:pPr>
        <w:pStyle w:val="ListBullet"/>
      </w:pPr>
      <w:r>
        <w:t>Locations of air discharges</w:t>
      </w:r>
    </w:p>
    <w:p>
      <w:pPr>
        <w:pStyle w:val="ListBullet"/>
      </w:pPr>
      <w:r>
        <w:t>Stack height information</w:t>
      </w:r>
    </w:p>
    <w:p>
      <w:pPr>
        <w:pStyle w:val="ListBullet"/>
      </w:pPr>
      <w:r>
        <w:t>Stack velocity data</w:t>
      </w:r>
    </w:p>
    <w:p>
      <w:pPr>
        <w:pStyle w:val="ListBullet"/>
      </w:pPr>
      <w:r>
        <w:t>Stack temperature data</w:t>
      </w:r>
    </w:p>
    <w:p>
      <w:pPr>
        <w:pStyle w:val="ListBullet"/>
      </w:pPr>
      <w:r>
        <w:t>Description of air emission characteristics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1.6.12 Potential for resource recovery from wastes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regarding the potential for resource recovery from wastes.</w:t>
      </w:r>
    </w:p>
    <w:p>
      <w:r>
        <w:t>Assessment: The draft content focuses on project need, objectives, alternatives, components, construction, operation, inputs, outputs, emissions, waste, resources, and cumulative impacts, but does not specifically address resource recovery from wastes. There is no mention of strategies, technologies, or plans for recovering resources from waste streams generated by the project.</w:t>
      </w:r>
    </w:p>
    <w:p>
      <w:r>
        <w:t>Recommended action: Include a dedicated subsection discussing the potential for resource recovery from wastes generated by the project, supported by waste inventories and assessment of recovery technologies.</w:t>
      </w:r>
    </w:p>
    <w:p>
      <w:r>
        <w:t>Gap / missing information:</w:t>
      </w:r>
    </w:p>
    <w:p>
      <w:pPr>
        <w:pStyle w:val="ListBullet"/>
      </w:pPr>
      <w:r>
        <w:t>Discussion of potential for resource recovery from wastes</w:t>
      </w:r>
    </w:p>
    <w:p>
      <w:pPr>
        <w:pStyle w:val="ListBullet"/>
      </w:pPr>
      <w:r>
        <w:t>Identification of waste streams suitable for resource recovery</w:t>
      </w:r>
    </w:p>
    <w:p>
      <w:pPr>
        <w:pStyle w:val="ListBullet"/>
      </w:pPr>
      <w:r>
        <w:t>Assessment of technologies or methods for resource recovery</w:t>
      </w:r>
    </w:p>
    <w:p>
      <w:pPr>
        <w:pStyle w:val="ListBullet"/>
      </w:pPr>
      <w:r>
        <w:t>Plans or commitments to implement resource recovery measures</w:t>
      </w:r>
    </w:p>
    <w:p>
      <w:pPr>
        <w:pStyle w:val="ListBullet"/>
      </w:pPr>
      <w:r>
        <w:t>Evaluation of environmental benefits of resource recovery</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1.6.13 Sources of noise, heat, light, or electromagnetic radiation identified and quantified?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identification or quantification of sources of noise, heat, light, or electromagnetic radiation related to the project.</w:t>
      </w:r>
    </w:p>
    <w:p>
      <w:r>
        <w:t>Assessment: The draft content focuses on project need, objectives, alternatives assessment, project components, construction, operation, inputs, outputs, emissions, workforce, cumulative impacts, and climate-related issues. However, there is no mention or data on noise, heat, light, or electromagnetic radiation sources or their quantification. This checklist item is therefore not addressed in the supplied content.</w:t>
      </w:r>
    </w:p>
    <w:p>
      <w:r>
        <w:t>Recommended action: Include a dedicated section in the project description or environmental baseline that identifies and quantifies sources of noise, heat, light, and electromagnetic radiation. Provide specialist studies or measurements to support the assessment and ensure compliance with relevant standards.</w:t>
      </w:r>
    </w:p>
    <w:p>
      <w:r>
        <w:t>Gap / missing information:</w:t>
      </w:r>
    </w:p>
    <w:p>
      <w:pPr>
        <w:pStyle w:val="ListBullet"/>
      </w:pPr>
      <w:r>
        <w:t>Identification of noise sources during construction and operation phases</w:t>
      </w:r>
    </w:p>
    <w:p>
      <w:pPr>
        <w:pStyle w:val="ListBullet"/>
      </w:pPr>
      <w:r>
        <w:t>Quantification of noise levels and assessment against standards</w:t>
      </w:r>
    </w:p>
    <w:p>
      <w:pPr>
        <w:pStyle w:val="ListBullet"/>
      </w:pPr>
      <w:r>
        <w:t>Identification of heat sources and their potential impacts</w:t>
      </w:r>
    </w:p>
    <w:p>
      <w:pPr>
        <w:pStyle w:val="ListBullet"/>
      </w:pPr>
      <w:r>
        <w:t>Quantification of heat emissions</w:t>
      </w:r>
    </w:p>
    <w:p>
      <w:pPr>
        <w:pStyle w:val="ListBullet"/>
      </w:pPr>
      <w:r>
        <w:t>Identification of light sources and potential light pollution</w:t>
      </w:r>
    </w:p>
    <w:p>
      <w:pPr>
        <w:pStyle w:val="ListBullet"/>
      </w:pPr>
      <w:r>
        <w:t>Quantification of light emissions and mitigation measures</w:t>
      </w:r>
    </w:p>
    <w:p>
      <w:pPr>
        <w:pStyle w:val="ListBullet"/>
      </w:pPr>
      <w:r>
        <w:t>Identification of electromagnetic radiation sources</w:t>
      </w:r>
    </w:p>
    <w:p>
      <w:pPr>
        <w:pStyle w:val="ListBullet"/>
      </w:pPr>
      <w:r>
        <w:t>Quantification of electromagnetic radiation levels and compliance with guidelines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1.6.14 Methods for estimating residues/emissions and difficulties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discussion about methods for estimating residues or emissions, nor do they mention any difficulties encountered in such estimations.</w:t>
      </w:r>
    </w:p>
    <w:p>
      <w:r>
        <w:t>Assessment: The draft content focuses on project need, objectives, alternatives assessment, project components, construction, operation, inputs, outputs, emissions, waste, resources, and cumulative impacts. However, it lacks specific details on the methodologies used to estimate residues or emissions and any challenges or uncertainties associated with these methods. Without this information, the checklist item regarding methods for estimating residues/emissions and difficulties discussed is not addressed.</w:t>
      </w:r>
    </w:p>
    <w:p>
      <w:r>
        <w:t>Recommended action: Include a detailed section describing the methods used for estimating residues and emissions, including any models, calculations, or assumptions. Also, discuss any difficulties, uncertainties, or limitations encountered in these estimations to provide transparency and robustness to the assessment.</w:t>
      </w:r>
    </w:p>
    <w:p>
      <w:r>
        <w:t>Gap / missing information:</w:t>
      </w:r>
    </w:p>
    <w:p>
      <w:pPr>
        <w:pStyle w:val="ListBullet"/>
      </w:pPr>
      <w:r>
        <w:t>Description of methods used to estimate residues and emissions</w:t>
      </w:r>
    </w:p>
    <w:p>
      <w:pPr>
        <w:pStyle w:val="ListBullet"/>
      </w:pPr>
      <w:r>
        <w:t>Discussion of difficulties or uncertainties in estimating residues/emissions</w:t>
      </w:r>
    </w:p>
    <w:p>
      <w:pPr>
        <w:pStyle w:val="ListBullet"/>
      </w:pPr>
      <w:r>
        <w:t>Supporting data or references for estimation methods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1.6.15 Uncertainty attached to estimates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discussion or mention of uncertainty attached to estimates related to the project.</w:t>
      </w:r>
    </w:p>
    <w:p>
      <w:r>
        <w:t>Assessment: The draft content focuses on project need, objectives, alternatives, components, construction, inputs/outputs, cumulative impacts, and climate considerations, but does not address uncertainty in estimates. There is no evidence of quantitative or qualitative discussion of uncertainty, confidence intervals, sensitivity analysis, or limitations of data and assumptions in the estimates presented.</w:t>
      </w:r>
    </w:p>
    <w:p>
      <w:r>
        <w:t>Recommended action: Include a dedicated subsection discussing the uncertainty attached to key estimates in the project description and impact assessments. This should cover the nature and sources of uncertainty, methods used to quantify or qualify it, and implications for decision-making and risk management.</w:t>
      </w:r>
    </w:p>
    <w:p>
      <w:r>
        <w:t>Gap / missing information:</w:t>
      </w:r>
    </w:p>
    <w:p>
      <w:pPr>
        <w:pStyle w:val="ListBullet"/>
      </w:pPr>
      <w:r>
        <w:t>Discussion of uncertainty attached to estimates</w:t>
      </w:r>
    </w:p>
    <w:p>
      <w:pPr>
        <w:pStyle w:val="ListBullet"/>
      </w:pPr>
      <w:r>
        <w:t>Quantification or qualitative description of uncertainty</w:t>
      </w:r>
    </w:p>
    <w:p>
      <w:pPr>
        <w:pStyle w:val="ListBullet"/>
      </w:pPr>
      <w:r>
        <w:t>Sensitivity analysis or confidence intervals</w:t>
      </w:r>
    </w:p>
    <w:p>
      <w:pPr>
        <w:pStyle w:val="ListBullet"/>
      </w:pPr>
      <w:r>
        <w:t>Identification of assumptions and limitations in estimates</w:t>
      </w:r>
    </w:p>
    <w:p>
      <w:pPr>
        <w:pStyle w:val="ListBullet"/>
      </w:pPr>
      <w:r>
        <w:t>Explanation of how uncertainty affects project decisions or impact assessments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1.7.1 Are risks associated with the project discussed (hazardous materials, spills, fire, explosion, traffic, process failure, natural disasters)?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discussion or mention of risks associated with the project such as hazardous materials, spills, fire, explosion, traffic, process failure, or natural disasters.</w:t>
      </w:r>
    </w:p>
    <w:p>
      <w:r>
        <w:t>Assessment: The draft content focuses on project need, objectives, alternatives, components, inputs/outputs, workforce, cumulative impacts, and climate-related issues. There is no explicit assessment or discussion of project risks related to hazards or emergencies. Without any mention or analysis of these risks, the checklist item is not addressed.</w:t>
      </w:r>
    </w:p>
    <w:p>
      <w:r>
        <w:t>Recommended action: Include a dedicated section or subsection explicitly addressing the identification, assessment, and management of risks associated with hazardous materials, spills, fire, explosion, traffic, process failure, and natural disasters. Provide evidence such as safety studies, risk assessments, and mitigation plans.</w:t>
      </w:r>
    </w:p>
    <w:p>
      <w:r>
        <w:t>Gap / missing information:</w:t>
      </w:r>
    </w:p>
    <w:p>
      <w:pPr>
        <w:pStyle w:val="ListBullet"/>
      </w:pPr>
      <w:r>
        <w:t>Discussion of hazardous materials risks</w:t>
      </w:r>
    </w:p>
    <w:p>
      <w:pPr>
        <w:pStyle w:val="ListBullet"/>
      </w:pPr>
      <w:r>
        <w:t>Assessment of spill risks</w:t>
      </w:r>
    </w:p>
    <w:p>
      <w:pPr>
        <w:pStyle w:val="ListBullet"/>
      </w:pPr>
      <w:r>
        <w:t>Consideration of fire and explosion hazards</w:t>
      </w:r>
    </w:p>
    <w:p>
      <w:pPr>
        <w:pStyle w:val="ListBullet"/>
      </w:pPr>
      <w:r>
        <w:t>Traffic risk analysis</w:t>
      </w:r>
    </w:p>
    <w:p>
      <w:pPr>
        <w:pStyle w:val="ListBullet"/>
      </w:pPr>
      <w:r>
        <w:t>Process failure risks</w:t>
      </w:r>
    </w:p>
    <w:p>
      <w:pPr>
        <w:pStyle w:val="ListBullet"/>
      </w:pPr>
      <w:r>
        <w:t>Natural disaster risks and mitigation measures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1.7.2 Are measures to prevent and respond to accidents described (prevention, training, contingency, emergency plans)?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description regarding measures to prevent and respond to accidents, including prevention, training, contingency, or emergency plans.</w:t>
      </w:r>
    </w:p>
    <w:p>
      <w:r>
        <w:t>Assessment: The draft content focuses on project need, objectives, alternatives, design, construction, operation, decommissioning, inputs, outputs, emissions, workforce, cumulative impacts, and climate-related issues. There is no mention or description of accident prevention measures, training programs, contingency planning, or emergency response plans. Therefore, the checklist item about accident prevention and response measures is not addressed in the supplied content.</w:t>
      </w:r>
    </w:p>
    <w:p>
      <w:r>
        <w:t>Recommended action: Include a dedicated subsection detailing the measures to prevent accidents, training protocols for staff, contingency plans for accident scenarios, and emergency response plans to fully address this checklist item.</w:t>
      </w:r>
    </w:p>
    <w:p>
      <w:r>
        <w:t>Gap / missing information:</w:t>
      </w:r>
    </w:p>
    <w:p>
      <w:pPr>
        <w:pStyle w:val="ListBullet"/>
      </w:pPr>
      <w:r>
        <w:t>Description of accident prevention measures</w:t>
      </w:r>
    </w:p>
    <w:p>
      <w:pPr>
        <w:pStyle w:val="ListBullet"/>
      </w:pPr>
      <w:r>
        <w:t>Training programs for accident prevention and response</w:t>
      </w:r>
    </w:p>
    <w:p>
      <w:pPr>
        <w:pStyle w:val="ListBullet"/>
      </w:pPr>
      <w:r>
        <w:t>Contingency plans for potential accidents</w:t>
      </w:r>
    </w:p>
    <w:p>
      <w:pPr>
        <w:pStyle w:val="ListBullet"/>
      </w:pPr>
      <w:r>
        <w:t>Emergency response plans and procedures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2.1 Is the process by which the project was developed described, and are alternatives considered?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sections 4.1, 4.2, and 4.3 provide illustrative responses and guidance on assessing no-project alternatives, site/design/technology/process alternatives, and comparison and selection of preferred alternatives. They emphasize the need to link project activities to environmental and social receptors, assess significance, and include impact registers and evidence. However, the draft does not explicitly describe the actual process by which the project was developed nor does it present concrete alternatives considered for this specific project.</w:t>
      </w:r>
    </w:p>
    <w:p>
      <w:r>
        <w:t>Assessment: While the draft outlines the structure and information that should be included to address alternatives, it lacks specific descriptions of the project's development process and the actual alternatives considered. The content is more of a template or guidance rather than a completed assessment. Therefore, the checklist item is only weakly addressed as the fundamental requirement to describe the project development process and alternatives is not fulfilled with project-specific information.</w:t>
      </w:r>
    </w:p>
    <w:p>
      <w:r>
        <w:t>Recommended action: Include a detailed narrative describing how the project was developed, the alternatives considered (including no-project), and the rationale for selecting the preferred alternative, supported by project-specific evidence and impact assessments.</w:t>
      </w:r>
    </w:p>
    <w:p>
      <w:r>
        <w:t>Gap / missing information:</w:t>
      </w:r>
    </w:p>
    <w:p>
      <w:pPr>
        <w:pStyle w:val="ListBullet"/>
      </w:pPr>
      <w:r>
        <w:t>Description of the process by which the project was developed</w:t>
      </w:r>
    </w:p>
    <w:p>
      <w:pPr>
        <w:pStyle w:val="ListBullet"/>
      </w:pPr>
      <w:r>
        <w:t>Identification and description of specific alternatives considered for the project</w:t>
      </w:r>
    </w:p>
    <w:p>
      <w:pPr>
        <w:pStyle w:val="ListBullet"/>
      </w:pPr>
      <w:r>
        <w:t>Comparison of alternatives with rationale for selection of preferred alternative</w:t>
      </w:r>
    </w:p>
    <w:p>
      <w:pPr>
        <w:pStyle w:val="ListBullet"/>
      </w:pPr>
      <w:r>
        <w:t>Evidence such as project design drawings, specialist studies, or consultation records specific to alternatives assessment</w:t>
      </w:r>
    </w:p>
    <w:p>
      <w:r>
        <w:t>Source references:</w:t>
      </w:r>
    </w:p>
    <w:p>
      <w:pPr>
        <w:pStyle w:val="ListBullet"/>
      </w:pPr>
      <w:r>
        <w:t>Structured EIA draft: 4.1 No-Project Alternative &lt;h3&gt;Assessment response&lt;/h3&gt;&lt;p&gt;&lt;strong&gt;Demonstration scope:&lt;/strong&gt; This illustrative response addresses whether no-project alternative. It shows the expected structure and level of explana...</w:t>
      </w:r>
    </w:p>
    <w:p>
      <w:r>
        <w:t>Reviewer decision: Pending</w:t>
      </w:r>
    </w:p>
    <w:p>
      <w:pPr>
        <w:pStyle w:val="Heading2"/>
      </w:pPr>
      <w:r>
        <w:t>2.2 Are the alternatives realistic and genuine?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draft provides a general framework for assessing alternatives including no-project, site, design, technology, and process alternatives. It outlines the need to assess potential effects with detailed criteria and to include impact registers, prediction methods, and evidence. However, it lacks specific content demonstrating that the alternatives considered are realistic and genuine, such as detailed descriptions of the alternatives, their feasibility, or justification for their selection or rejection.</w:t>
      </w:r>
    </w:p>
    <w:p>
      <w:r>
        <w:t>Assessment: While the draft outlines the structure and types of information to include in an alternatives assessment, it does not provide concrete evidence or examples that the alternatives considered are realistic and genuine. The absence of specific alternatives descriptions, feasibility analysis, or rationale weakens the response to this checklist item. Without these, it is unclear whether the alternatives are truly viable or merely theoretical.</w:t>
      </w:r>
    </w:p>
    <w:p>
      <w:r>
        <w:t>Recommended action: Include detailed descriptions and feasibility assessments of all alternatives considered. Provide clear rationale and evidence demonstrating that alternatives are realistic and genuine to strengthen the assessment.</w:t>
      </w:r>
    </w:p>
    <w:p>
      <w:r>
        <w:t>Gap / missing information:</w:t>
      </w:r>
    </w:p>
    <w:p>
      <w:pPr>
        <w:pStyle w:val="ListBullet"/>
      </w:pPr>
      <w:r>
        <w:t>Detailed descriptions of each alternative considered</w:t>
      </w:r>
    </w:p>
    <w:p>
      <w:pPr>
        <w:pStyle w:val="ListBullet"/>
      </w:pPr>
      <w:r>
        <w:t>Feasibility analysis of alternatives</w:t>
      </w:r>
    </w:p>
    <w:p>
      <w:pPr>
        <w:pStyle w:val="ListBullet"/>
      </w:pPr>
      <w:r>
        <w:t>Rationale for selection or rejection of alternatives</w:t>
      </w:r>
    </w:p>
    <w:p>
      <w:pPr>
        <w:pStyle w:val="ListBullet"/>
      </w:pPr>
      <w:r>
        <w:t>Evidence demonstrating alternatives are practical and implementable</w:t>
      </w:r>
    </w:p>
    <w:p>
      <w:pPr>
        <w:pStyle w:val="ListBullet"/>
      </w:pPr>
      <w:r>
        <w:t>Comparison of alternatives to show genuine options</w:t>
      </w:r>
    </w:p>
    <w:p>
      <w:r>
        <w:t>Source references:</w:t>
      </w:r>
    </w:p>
    <w:p>
      <w:pPr>
        <w:pStyle w:val="ListBullet"/>
      </w:pPr>
      <w:r>
        <w:t>Structured EIA draft: 4.1 No-Project Alternative &lt;h3&gt;Assessment response&lt;/h3&gt;&lt;p&gt;&lt;strong&gt;Demonstration scope:&lt;/strong&gt; This illustrative response addresses whether no-project alternative. It shows the expected structure and level of explana...</w:t>
      </w:r>
    </w:p>
    <w:p>
      <w:r>
        <w:t>Reviewer decision: Pending</w:t>
      </w:r>
    </w:p>
    <w:p>
      <w:pPr>
        <w:pStyle w:val="Heading2"/>
      </w:pPr>
      <w:r>
        <w:t>2.3 Are the main reasons for choice of the proposed project explained (including environmental reasons)?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structured draft provides illustrative responses for alternatives assessment sections including no-project alternative, site/design/technology/process alternatives, and comparison and selection of preferred alternative. However, it lacks explicit explanation of the main reasons for choosing the proposed project, particularly including environmental reasons. The draft focuses on assessment methodology and information to include but does not present actual reasons or justification for the preferred project choice.</w:t>
      </w:r>
    </w:p>
    <w:p>
      <w:r>
        <w:t>Assessment: The draft outlines the framework for assessing alternatives and suggests including impact registers and evidence but does not contain substantive content explaining why the proposed project was selected over alternatives. Environmental reasons for the choice are not explicitly discussed, making the response insufficient to fully address the checklist item. Without concrete justification or rationale, the explanation of main reasons for project choice is weak.</w:t>
      </w:r>
    </w:p>
    <w:p>
      <w:r>
        <w:t>Recommended action: Include a clear narrative explaining the main reasons for selecting the proposed project, emphasizing environmental considerations and how alternatives were comparatively evaluated leading to the preferred choice.</w:t>
      </w:r>
    </w:p>
    <w:p>
      <w:r>
        <w:t>Gap / missing information:</w:t>
      </w:r>
    </w:p>
    <w:p>
      <w:pPr>
        <w:pStyle w:val="ListBullet"/>
      </w:pPr>
      <w:r>
        <w:t>Explicit explanation of main reasons for choosing the proposed project</w:t>
      </w:r>
    </w:p>
    <w:p>
      <w:pPr>
        <w:pStyle w:val="ListBullet"/>
      </w:pPr>
      <w:r>
        <w:t>Inclusion of environmental reasons influencing project choice</w:t>
      </w:r>
    </w:p>
    <w:p>
      <w:pPr>
        <w:pStyle w:val="ListBullet"/>
      </w:pPr>
      <w:r>
        <w:t>Comparison summary highlighting why the preferred alternative was selected</w:t>
      </w:r>
    </w:p>
    <w:p>
      <w:r>
        <w:t>Source references:</w:t>
      </w:r>
    </w:p>
    <w:p>
      <w:pPr>
        <w:pStyle w:val="ListBullet"/>
      </w:pPr>
      <w:r>
        <w:t>Structured EIA draft: 4.1 No-Project Alternative &lt;h3&gt;Assessment response&lt;/h3&gt;&lt;p&gt;&lt;strong&gt;Demonstration scope:&lt;/strong&gt; This illustrative response addresses whether no-project alternative. It shows the expected structure and level of explana...</w:t>
      </w:r>
    </w:p>
    <w:p>
      <w:r>
        <w:t>Reviewer decision: Pending</w:t>
      </w:r>
    </w:p>
    <w:p>
      <w:pPr>
        <w:pStyle w:val="Heading2"/>
      </w:pPr>
      <w:r>
        <w:t>2.4 Are the main environmental effects of the alternatives compared with the proposed project?</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90%</w:t>
            </w:r>
          </w:p>
        </w:tc>
      </w:tr>
    </w:tbl>
    <w:p>
      <w:r>
        <w:t>Evidence: The draft sections 4.1, 4.2, and 4.3 provide a structured approach to assessing alternatives including no-project, site/design/technology/process alternatives, and comparison/selection of preferred alternatives. Each section emphasizes linking project activities to environmental or social receptors, considering significance factors, and covering a range of effect types. They also recommend including an impact register, prediction methods, assessment criteria, and separating pre- and post-mitigation effects. However, the draft is illustrative and lacks project-specific data or explicit comparative analysis of environmental effects between alternatives and the proposed project.</w:t>
      </w:r>
    </w:p>
    <w:p>
      <w:r>
        <w:t>Assessment: The draft outlines the necessary framework and components for comparing environmental effects of alternatives with the proposed project, indicating an understanding of the requirements. However, it does not present actual comparative data or analysis, which is essential to fully address the checklist item. The absence of concrete impact registers, significance ratings, or evidence-based comparisons means the item is only partially addressed at this stage.</w:t>
      </w:r>
    </w:p>
    <w:p>
      <w:r>
        <w:t>Recommended action: Incorporate detailed, project-specific comparative analysis of environmental effects for all alternatives versus the proposed project, including impact registers, significance ratings, and evidence-based assessments to fully address the checklist item.</w:t>
      </w:r>
    </w:p>
    <w:p>
      <w:r>
        <w:t>Gap / missing information:</w:t>
      </w:r>
    </w:p>
    <w:p>
      <w:pPr>
        <w:pStyle w:val="ListBullet"/>
      </w:pPr>
      <w:r>
        <w:t>Project-specific impact register linking activities, pathways, receptors, and significance ratings for each alternative and the proposed project</w:t>
      </w:r>
    </w:p>
    <w:p>
      <w:pPr>
        <w:pStyle w:val="ListBullet"/>
      </w:pPr>
      <w:r>
        <w:t>Explicit comparative analysis of main environmental effects across alternatives and the proposed project</w:t>
      </w:r>
    </w:p>
    <w:p>
      <w:pPr>
        <w:pStyle w:val="ListBullet"/>
      </w:pPr>
      <w:r>
        <w:t>Prediction methods, assessment criteria, and evidence for each material effect for all alternatives</w:t>
      </w:r>
    </w:p>
    <w:p>
      <w:pPr>
        <w:pStyle w:val="ListBullet"/>
      </w:pPr>
      <w:r>
        <w:t>Separation of pre-mitigation and residual effects for each alternative and the proposed project</w:t>
      </w:r>
    </w:p>
    <w:p>
      <w:r>
        <w:t>Source references:</w:t>
      </w:r>
    </w:p>
    <w:p>
      <w:pPr>
        <w:pStyle w:val="ListBullet"/>
      </w:pPr>
      <w:r>
        <w:t>Structured EIA draft: 4.1 No-Project Alternative &lt;h3&gt;Assessment response&lt;/h3&gt;&lt;p&gt;&lt;strong&gt;Demonstration scope:&lt;/strong&gt; This illustrative response addresses whether no-project alternative. It shows the expected structure and level of explana...</w:t>
      </w:r>
    </w:p>
    <w:p>
      <w:r>
        <w:t>Reviewer decision: Pending</w:t>
      </w:r>
    </w:p>
    <w:p>
      <w:pPr>
        <w:pStyle w:val="Heading2"/>
      </w:pPr>
      <w:r>
        <w:t>3.1.1 Existing land uses and people using the land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sections on environmental and social baseline topics such as physical environment, biodiversity, social, health, cultural heritage, and land use, but does not specifically describe existing land uses or the people using the land. There is no direct information or data presented about current land uses or populations utilizing the land in the study area.</w:t>
      </w:r>
    </w:p>
    <w:p>
      <w:r>
        <w:t>Assessment: The draft outlines general approaches and types of information to include in environmental and social baseline assessments, but lacks any specific description or data on existing land uses or the people using the land. Without such information, the checklist item 3.1.1 is not addressed. The absence of any routed source chunks or linked notes further confirms no evidence is present in the supplied content to support this item.</w:t>
      </w:r>
    </w:p>
    <w:p>
      <w:r>
        <w:t>Recommended action: Include a dedicated subsection describing existing land uses and the people using the land, supported by relevant data such as census information, livelihood studies, and stakeholder consultation records.</w:t>
      </w:r>
    </w:p>
    <w:p>
      <w:r>
        <w:t>Gap / missing information:</w:t>
      </w:r>
    </w:p>
    <w:p>
      <w:pPr>
        <w:pStyle w:val="ListBullet"/>
      </w:pPr>
      <w:r>
        <w:t>Description of existing land uses in the project area</w:t>
      </w:r>
    </w:p>
    <w:p>
      <w:pPr>
        <w:pStyle w:val="ListBullet"/>
      </w:pPr>
      <w:r>
        <w:t>Identification and characterization of people using the land</w:t>
      </w:r>
    </w:p>
    <w:p>
      <w:pPr>
        <w:pStyle w:val="ListBullet"/>
      </w:pPr>
      <w:r>
        <w:t>Data sources such as census, livelihood data, or stakeholder records related to land use</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3.1.2 Topography, geology, and soils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specific information or description related to topography, geology, or soils of the environment likely to be affected by the project.</w:t>
      </w:r>
    </w:p>
    <w:p>
      <w:r>
        <w:t>Assessment: The draft sections focus on general assessment response frameworks, mitigation hierarchies, and types of evidence expected for various environmental and social baseline topics. However, there is no explicit mention or description of topography, geology, or soils in the provided content. Without such information, the checklist item 3.1.2 cannot be considered addressed.</w:t>
      </w:r>
    </w:p>
    <w:p>
      <w:r>
        <w:t>Recommended action: Include a dedicated subsection describing the topography, geology, and soils of the project area, supported by field surveys, specialist studies, or authoritative data sources to fully address this checklist item.</w:t>
      </w:r>
    </w:p>
    <w:p>
      <w:r>
        <w:t>Gap / missing information:</w:t>
      </w:r>
    </w:p>
    <w:p>
      <w:pPr>
        <w:pStyle w:val="ListBullet"/>
      </w:pPr>
      <w:r>
        <w:t>Description of topography of the study area</w:t>
      </w:r>
    </w:p>
    <w:p>
      <w:pPr>
        <w:pStyle w:val="ListBullet"/>
      </w:pPr>
      <w:r>
        <w:t>Description of geology of the study area</w:t>
      </w:r>
    </w:p>
    <w:p>
      <w:pPr>
        <w:pStyle w:val="ListBullet"/>
      </w:pPr>
      <w:r>
        <w:t>Description of soils in the study area</w:t>
      </w:r>
    </w:p>
    <w:p>
      <w:pPr>
        <w:pStyle w:val="ListBullet"/>
      </w:pPr>
      <w:r>
        <w:t>Relevant field survey data or specialist studies on physical environment aspects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3.1.3 Significant topographic/geological features and soil conditions (quality, stability, erosion, contamination)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do not contain any specific information or description regarding significant topographic or geological features, nor soil conditions such as quality, stability, erosion, or contamination.</w:t>
      </w:r>
    </w:p>
    <w:p>
      <w:r>
        <w:t>Assessment: The draft focuses on general assessment response structures, mitigation hierarchies, and types of evidence and limitations relevant to various environmental and social baseline topics. However, it lacks any direct content or data describing topographic or geological features or soil conditions. Without such descriptions, the checklist item 3.1.3 is not addressed.</w:t>
      </w:r>
    </w:p>
    <w:p>
      <w:r>
        <w:t>Recommended action: Include a dedicated subsection detailing the significant topographic and geological features of the study area, along with comprehensive descriptions of soil conditions including quality, stability, erosion potential, and contamination status. Support this with relevant field survey data, specialist studies, and maps.</w:t>
      </w:r>
    </w:p>
    <w:p>
      <w:r>
        <w:t>Gap / missing information:</w:t>
      </w:r>
    </w:p>
    <w:p>
      <w:pPr>
        <w:pStyle w:val="ListBullet"/>
      </w:pPr>
      <w:r>
        <w:t>Description of significant topographic features</w:t>
      </w:r>
    </w:p>
    <w:p>
      <w:pPr>
        <w:pStyle w:val="ListBullet"/>
      </w:pPr>
      <w:r>
        <w:t>Description of significant geological features</w:t>
      </w:r>
    </w:p>
    <w:p>
      <w:pPr>
        <w:pStyle w:val="ListBullet"/>
      </w:pPr>
      <w:r>
        <w:t>Soil quality information</w:t>
      </w:r>
    </w:p>
    <w:p>
      <w:pPr>
        <w:pStyle w:val="ListBullet"/>
      </w:pPr>
      <w:r>
        <w:t>Soil stability assessment</w:t>
      </w:r>
    </w:p>
    <w:p>
      <w:pPr>
        <w:pStyle w:val="ListBullet"/>
      </w:pPr>
      <w:r>
        <w:t>Soil erosion status</w:t>
      </w:r>
    </w:p>
    <w:p>
      <w:pPr>
        <w:pStyle w:val="ListBullet"/>
      </w:pPr>
      <w:r>
        <w:t>Soil contamination status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3.1.4 Fauna, flora, and habitats described and mapped?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general guidance on environmental baseline sections such as study area, physical environment, biodiversity and ecosystem services, social and cultural aspects, and sensitive receptors. However, there is no specific information or evidence describing or mapping fauna, flora, or habitats relevant to the project area.</w:t>
      </w:r>
    </w:p>
    <w:p>
      <w:r>
        <w:t>Assessment: The draft outlines the expected structure and types of information to include in environmental baseline sections but does not contain any actual data, descriptions, or maps of fauna, flora, or habitats. Without such specific content, the checklist item 3.1.4 cannot be considered addressed. The absence of seasonally appropriate ecological surveys, habitat maps, or species records means the evaluation cannot confirm that fauna, flora, and habitats are described and mapped.</w:t>
      </w:r>
    </w:p>
    <w:p>
      <w:r>
        <w:t>Recommended action: Include detailed descriptions and maps of fauna, flora, and habitats based on ecological surveys and species records. Provide habitat maps and conservation status information to fully address this checklist item.</w:t>
      </w:r>
    </w:p>
    <w:p>
      <w:r>
        <w:t>Gap / missing information:</w:t>
      </w:r>
    </w:p>
    <w:p>
      <w:pPr>
        <w:pStyle w:val="ListBullet"/>
      </w:pPr>
      <w:r>
        <w:t>Descriptions of fauna species present in the project area</w:t>
      </w:r>
    </w:p>
    <w:p>
      <w:pPr>
        <w:pStyle w:val="ListBullet"/>
      </w:pPr>
      <w:r>
        <w:t>Descriptions of flora species present in the project area</w:t>
      </w:r>
    </w:p>
    <w:p>
      <w:pPr>
        <w:pStyle w:val="ListBullet"/>
      </w:pPr>
      <w:r>
        <w:t>Habitat types and their characteristics within the study area</w:t>
      </w:r>
    </w:p>
    <w:p>
      <w:pPr>
        <w:pStyle w:val="ListBullet"/>
      </w:pPr>
      <w:r>
        <w:t>Maps illustrating the distribution of fauna, flora, and habitats</w:t>
      </w:r>
    </w:p>
    <w:p>
      <w:pPr>
        <w:pStyle w:val="ListBullet"/>
      </w:pPr>
      <w:r>
        <w:t>Seasonally appropriate ecological survey data</w:t>
      </w:r>
    </w:p>
    <w:p>
      <w:pPr>
        <w:pStyle w:val="ListBullet"/>
      </w:pPr>
      <w:r>
        <w:t>Species records and conservation status information</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3.1.5 Species populations and protected areas/species defined?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general guidance on environmental and social baseline sections, including biodiversity and ecosystem services, but does not specifically define or describe species populations or protected areas/species relevant to the project.</w:t>
      </w:r>
    </w:p>
    <w:p>
      <w:r>
        <w:t>Assessment: The draft outlines the expected structure and types of information to include in environmental baseline sections, such as commitments registers, monitoring methods, and evidence types like ecological surveys and habitat maps. However, it lacks any specific data or descriptions of species populations or protected areas/species that would demonstrate that these have been defined for the project. Without such specific information, the checklist item 3.1.5 is not addressed.</w:t>
      </w:r>
    </w:p>
    <w:p>
      <w:r>
        <w:t>Recommended action: Include detailed descriptions and definitions of species populations and protected areas/species based on seasonally appropriate ecological surveys and conservation data. Provide maps, species lists, and conservation status to fully address the checklist item.</w:t>
      </w:r>
    </w:p>
    <w:p>
      <w:r>
        <w:t>Gap / missing information:</w:t>
      </w:r>
    </w:p>
    <w:p>
      <w:pPr>
        <w:pStyle w:val="ListBullet"/>
      </w:pPr>
      <w:r>
        <w:t>Identification and description of species populations in the study area</w:t>
      </w:r>
    </w:p>
    <w:p>
      <w:pPr>
        <w:pStyle w:val="ListBullet"/>
      </w:pPr>
      <w:r>
        <w:t>Definition and mapping of protected areas relevant to the project</w:t>
      </w:r>
    </w:p>
    <w:p>
      <w:pPr>
        <w:pStyle w:val="ListBullet"/>
      </w:pPr>
      <w:r>
        <w:t>Listing or description of protected species potentially affected</w:t>
      </w:r>
    </w:p>
    <w:p>
      <w:pPr>
        <w:pStyle w:val="ListBullet"/>
      </w:pPr>
      <w:r>
        <w:t>Supporting evidence such as ecological survey results or conservation status data</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3.1.6 Water environment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sections on study area, physical environment, biodiversity, social aspects, and sensitive receptors, but does not contain any specific description or information about the water environment.</w:t>
      </w:r>
    </w:p>
    <w:p>
      <w:r>
        <w:t>Assessment: The draft lacks any mention or description of the water environment such as surface water bodies, groundwater, hydrology, water quality, or aquatic ecosystems. Without this information, the checklist item 3.1.6 regarding the water environment is not addressed. The absence of routed source chunks or linked notes further confirms no evidence is present in the supplied content.</w:t>
      </w:r>
    </w:p>
    <w:p>
      <w:r>
        <w:t>Recommended action: Include a dedicated subsection describing the water environment in the study area, supported by field surveys, water quality data, hydrological studies, and relevant permits. Add commitments for monitoring and mitigation related to water resources.</w:t>
      </w:r>
    </w:p>
    <w:p>
      <w:r>
        <w:t>Gap / missing information:</w:t>
      </w:r>
    </w:p>
    <w:p>
      <w:pPr>
        <w:pStyle w:val="ListBullet"/>
      </w:pPr>
      <w:r>
        <w:t>Description of surface water bodies (rivers, lakes, wetlands)</w:t>
      </w:r>
    </w:p>
    <w:p>
      <w:pPr>
        <w:pStyle w:val="ListBullet"/>
      </w:pPr>
      <w:r>
        <w:t>Groundwater conditions and aquifers</w:t>
      </w:r>
    </w:p>
    <w:p>
      <w:pPr>
        <w:pStyle w:val="ListBullet"/>
      </w:pPr>
      <w:r>
        <w:t>Water quality data and baseline measurements</w:t>
      </w:r>
    </w:p>
    <w:p>
      <w:pPr>
        <w:pStyle w:val="ListBullet"/>
      </w:pPr>
      <w:r>
        <w:t>Hydrological characteristics and flow regimes</w:t>
      </w:r>
    </w:p>
    <w:p>
      <w:pPr>
        <w:pStyle w:val="ListBullet"/>
      </w:pPr>
      <w:r>
        <w:t>Aquatic ecosystems and biodiversity related to water</w:t>
      </w:r>
    </w:p>
    <w:p>
      <w:pPr>
        <w:pStyle w:val="ListBullet"/>
      </w:pPr>
      <w:r>
        <w:t>Potential water uses and users in the study area</w:t>
      </w:r>
    </w:p>
    <w:p>
      <w:pPr>
        <w:pStyle w:val="ListBullet"/>
      </w:pPr>
      <w:r>
        <w:t>Relevant permits or regulatory water standards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3.1.7 Hydrology, water quality, and water uses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do not contain any specific information or description related to hydrology, water quality, or water uses. There is no mention of water bodies, hydrological data, water quality parameters, or water use patterns in the study area.</w:t>
      </w:r>
    </w:p>
    <w:p>
      <w:r>
        <w:t>Assessment: The draft focuses on general environmental baseline topics such as physical environment, biodiversity, social aspects, and sensitive receptors, but lacks any content addressing hydrology or water quality. Without explicit description or data on hydrology, water quality, or water uses, the checklist item 3.1.7 is not supported by the provided content.</w:t>
      </w:r>
    </w:p>
    <w:p>
      <w:r>
        <w:t>Recommended action: Include a dedicated subsection describing the hydrology of the project area, water quality baseline data, and current water uses. Incorporate relevant field survey results, specialist studies, and consultation records to support the description. Ensure commitments for monitoring and mitigation related to water resources are specified.</w:t>
      </w:r>
    </w:p>
    <w:p>
      <w:r>
        <w:t>Gap / missing information:</w:t>
      </w:r>
    </w:p>
    <w:p>
      <w:pPr>
        <w:pStyle w:val="ListBullet"/>
      </w:pPr>
      <w:r>
        <w:t>Description of hydrology including surface and groundwater features</w:t>
      </w:r>
    </w:p>
    <w:p>
      <w:pPr>
        <w:pStyle w:val="ListBullet"/>
      </w:pPr>
      <w:r>
        <w:t>Water quality data and parameters relevant to the project area</w:t>
      </w:r>
    </w:p>
    <w:p>
      <w:pPr>
        <w:pStyle w:val="ListBullet"/>
      </w:pPr>
      <w:r>
        <w:t>Current water uses by communities, industries, or ecosystems</w:t>
      </w:r>
    </w:p>
    <w:p>
      <w:pPr>
        <w:pStyle w:val="ListBullet"/>
      </w:pPr>
      <w:r>
        <w:t>Assessment of potential impacts on hydrology and water quality</w:t>
      </w:r>
    </w:p>
    <w:p>
      <w:pPr>
        <w:pStyle w:val="ListBullet"/>
      </w:pPr>
      <w:r>
        <w:t>References to relevant studies, surveys, or monitoring data</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3.1.8 Local climate, meteorology, and air quality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do not contain any specific information or description related to local climate, meteorology, or air quality. There is no mention of baseline climate data, meteorological conditions, or air quality measurements or assessments relevant to the project area.</w:t>
      </w:r>
    </w:p>
    <w:p>
      <w:r>
        <w:t>Assessment: The draft focuses on general environmental baseline topics such as study area, physical environment, biodiversity, social aspects, and sensitive receptors, but lacks any content addressing local climate, meteorology, or air quality. These are critical components of the environmental baseline and should be explicitly described to understand potential project impacts and mitigation needs. Without this information, the EIA baseline is incomplete for air quality and meteorological considerations.</w:t>
      </w:r>
    </w:p>
    <w:p>
      <w:r>
        <w:t>Recommended action: Include a dedicated subsection describing the local climate, meteorology, and air quality baseline conditions. Provide data sources, measurement methods, and relevant standards. This will ensure a comprehensive environmental baseline and support impact assessment and mitigation planning.</w:t>
      </w:r>
    </w:p>
    <w:p>
      <w:r>
        <w:t>Gap / missing information:</w:t>
      </w:r>
    </w:p>
    <w:p>
      <w:pPr>
        <w:pStyle w:val="ListBullet"/>
      </w:pPr>
      <w:r>
        <w:t>Description of local climate characteristics (temperature, precipitation, seasonal patterns)</w:t>
      </w:r>
    </w:p>
    <w:p>
      <w:pPr>
        <w:pStyle w:val="ListBullet"/>
      </w:pPr>
      <w:r>
        <w:t>Meteorological data including wind patterns, humidity, atmospheric pressure</w:t>
      </w:r>
    </w:p>
    <w:p>
      <w:pPr>
        <w:pStyle w:val="ListBullet"/>
      </w:pPr>
      <w:r>
        <w:t>Baseline air quality data including pollutant concentrations and sources</w:t>
      </w:r>
    </w:p>
    <w:p>
      <w:pPr>
        <w:pStyle w:val="ListBullet"/>
      </w:pPr>
      <w:r>
        <w:t>Identification of relevant air quality standards or guidelines</w:t>
      </w:r>
    </w:p>
    <w:p>
      <w:pPr>
        <w:pStyle w:val="ListBullet"/>
      </w:pPr>
      <w:r>
        <w:t>Discussion of data sources and methods used for climate and air quality assessment</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3.1.9 Existing noise climate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cover study area, methods, physical environment, biodiversity, social aspects, and sensitive receptors, but none explicitly describe the existing noise climate or provide noise baseline data.</w:t>
      </w:r>
    </w:p>
    <w:p>
      <w:r>
        <w:t>Assessment: The draft content does not include any information or data related to the existing noise climate in the project area. There is no mention of noise measurements, noise sources, ambient noise levels, or any noise-related baseline studies. Without such information, the checklist item 3.1.9 regarding existing noise climate description is not addressed.</w:t>
      </w:r>
    </w:p>
    <w:p>
      <w:r>
        <w:t>Recommended action: Include a dedicated subsection describing the existing noise climate with supporting noise survey data, analysis of noise sources, and baseline noise levels to fully address this checklist item.</w:t>
      </w:r>
    </w:p>
    <w:p>
      <w:r>
        <w:t>Gap / missing information:</w:t>
      </w:r>
    </w:p>
    <w:p>
      <w:pPr>
        <w:pStyle w:val="ListBullet"/>
      </w:pPr>
      <w:r>
        <w:t>Description of existing noise climate including ambient noise levels</w:t>
      </w:r>
    </w:p>
    <w:p>
      <w:pPr>
        <w:pStyle w:val="ListBullet"/>
      </w:pPr>
      <w:r>
        <w:t>Noise measurement data or survey results</w:t>
      </w:r>
    </w:p>
    <w:p>
      <w:pPr>
        <w:pStyle w:val="ListBullet"/>
      </w:pPr>
      <w:r>
        <w:t>Identification of noise sources in the study area</w:t>
      </w:r>
    </w:p>
    <w:p>
      <w:pPr>
        <w:pStyle w:val="ListBullet"/>
      </w:pPr>
      <w:r>
        <w:t>Baseline noise maps or tables</w:t>
      </w:r>
    </w:p>
    <w:p>
      <w:pPr>
        <w:pStyle w:val="ListBullet"/>
      </w:pPr>
      <w:r>
        <w:t>Discussion of temporal variations in noise levels</w:t>
      </w:r>
    </w:p>
    <w:p>
      <w:pPr>
        <w:pStyle w:val="ListBullet"/>
      </w:pPr>
      <w:r>
        <w:t>References to noise standards or guidelines used for baseline assessment</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3.1.10 Existing light, heat, and electromagnetic radiation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do not contain any information or description related to existing light, heat, or electromagnetic radiation in the environment likely to be affected by the project.</w:t>
      </w:r>
    </w:p>
    <w:p>
      <w:r>
        <w:t>Assessment: The draft focuses on general environmental baseline topics such as study area, physical environment, biodiversity, social aspects, and sensitive receptors, but does not address or describe existing conditions of light, heat, or electromagnetic radiation. There is no mention of baseline measurements, monitoring, or assessment of these parameters, which are necessary to evaluate potential impacts related to these factors.</w:t>
      </w:r>
    </w:p>
    <w:p>
      <w:r>
        <w:t>Recommended action: Include a dedicated subsection describing the baseline conditions of existing light, heat, and electromagnetic radiation in the study area. This should be supported by field measurements, specialist studies, or relevant data sources to establish the environmental baseline for these parameters.</w:t>
      </w:r>
    </w:p>
    <w:p>
      <w:r>
        <w:t>Gap / missing information:</w:t>
      </w:r>
    </w:p>
    <w:p>
      <w:pPr>
        <w:pStyle w:val="ListBullet"/>
      </w:pPr>
      <w:r>
        <w:t>Description of existing ambient light levels</w:t>
      </w:r>
    </w:p>
    <w:p>
      <w:pPr>
        <w:pStyle w:val="ListBullet"/>
      </w:pPr>
      <w:r>
        <w:t>Description of existing heat conditions or thermal environment</w:t>
      </w:r>
    </w:p>
    <w:p>
      <w:pPr>
        <w:pStyle w:val="ListBullet"/>
      </w:pPr>
      <w:r>
        <w:t>Description of existing electromagnetic radiation levels</w:t>
      </w:r>
    </w:p>
    <w:p>
      <w:pPr>
        <w:pStyle w:val="ListBullet"/>
      </w:pPr>
      <w:r>
        <w:t>Baseline measurements or monitoring data for light, heat, and electromagnetic radiation</w:t>
      </w:r>
    </w:p>
    <w:p>
      <w:pPr>
        <w:pStyle w:val="ListBullet"/>
      </w:pPr>
      <w:r>
        <w:t>Identification of sources contributing to these environmental parameters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3.1.11 Material assets (buildings, minerals, water resources)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focus on study area, methods, physical environment, biodiversity, social aspects, and sensitive receptors but do not specifically describe material assets such as buildings, minerals, or water resources.</w:t>
      </w:r>
    </w:p>
    <w:p>
      <w:r>
        <w:t>Assessment: The draft does not contain any explicit description or assessment of material assets including buildings, minerals, or water resources. These are critical components of the environment likely to be affected and should be clearly described to meet the checklist item requirements. Without this information, the EIA baseline is incomplete regarding material assets.</w:t>
      </w:r>
    </w:p>
    <w:p>
      <w:r>
        <w:t>Recommended action: Include a dedicated subsection describing material assets such as buildings, mineral deposits, and water resources within the project area. Provide relevant data, maps, and references to support the description.</w:t>
      </w:r>
    </w:p>
    <w:p>
      <w:r>
        <w:t>Gap / missing information:</w:t>
      </w:r>
    </w:p>
    <w:p>
      <w:pPr>
        <w:pStyle w:val="ListBullet"/>
      </w:pPr>
      <w:r>
        <w:t>Description of buildings within the study area</w:t>
      </w:r>
    </w:p>
    <w:p>
      <w:pPr>
        <w:pStyle w:val="ListBullet"/>
      </w:pPr>
      <w:r>
        <w:t>Description of mineral resources present or potentially affected</w:t>
      </w:r>
    </w:p>
    <w:p>
      <w:pPr>
        <w:pStyle w:val="ListBullet"/>
      </w:pPr>
      <w:r>
        <w:t>Description of water resources including surface and groundwater bodies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3.2.1 Archaeological, historic, architectural, or cultural features described (including protected sites)?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sections on environmental and social baseline topics such as physical environment, biodiversity, social and cultural heritage, but does not specifically describe archaeological, historic, architectural, or cultural features including protected sites.</w:t>
      </w:r>
    </w:p>
    <w:p>
      <w:r>
        <w:t>Assessment: The draft outlines general approaches to environmental and social baseline assessments and mitigation hierarchies but lacks any specific description or identification of archaeological, historic, architectural, or cultural features. There is no mention of protected sites or cultural heritage assets relevant to the project area, which is essential to address this checklist item adequately.</w:t>
      </w:r>
    </w:p>
    <w:p>
      <w:r>
        <w:t>Recommended action: Include a dedicated subsection describing archaeological, historic, architectural, and cultural features within the project area, supported by specialist studies and consultation records. Ensure protected sites are identified and described with relevant baseline data.</w:t>
      </w:r>
    </w:p>
    <w:p>
      <w:r>
        <w:t>Gap / missing information:</w:t>
      </w:r>
    </w:p>
    <w:p>
      <w:pPr>
        <w:pStyle w:val="ListBullet"/>
      </w:pPr>
      <w:r>
        <w:t>Description of archaeological features in the study area</w:t>
      </w:r>
    </w:p>
    <w:p>
      <w:pPr>
        <w:pStyle w:val="ListBullet"/>
      </w:pPr>
      <w:r>
        <w:t>Description of historic features in the study area</w:t>
      </w:r>
    </w:p>
    <w:p>
      <w:pPr>
        <w:pStyle w:val="ListBullet"/>
      </w:pPr>
      <w:r>
        <w:t>Description of architectural features in the study area</w:t>
      </w:r>
    </w:p>
    <w:p>
      <w:pPr>
        <w:pStyle w:val="ListBullet"/>
      </w:pPr>
      <w:r>
        <w:t>Identification and description of cultural features including protected sites</w:t>
      </w:r>
    </w:p>
    <w:p>
      <w:pPr>
        <w:pStyle w:val="ListBullet"/>
      </w:pPr>
      <w:r>
        <w:t>Specialist studies or surveys related to cultural heritage</w:t>
      </w:r>
    </w:p>
    <w:p>
      <w:pPr>
        <w:pStyle w:val="ListBullet"/>
      </w:pPr>
      <w:r>
        <w:t>Consultation records with relevant heritage authorities or communities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3.2.2 Demographic, social, and socio-economic conditions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sections on environmental and social baseline, with subsections on physical environment, biodiversity, and social, health, cultural heritage and land use. However, there is no specific information or data describing demographic, social, or socio-economic conditions relevant to the project area.</w:t>
      </w:r>
    </w:p>
    <w:p>
      <w:r>
        <w:t>Assessment: The draft outlines the structure and types of information to include in the environmental and social baseline but does not provide actual demographic, social, or socio-economic data or descriptions. The section 5.4 mentions social, health, cultural heritage and land use but only in a generic illustrative manner without project-specific demographic or socio-economic details. Therefore, the checklist item 3.2.2 is not addressed in the current content.</w:t>
      </w:r>
    </w:p>
    <w:p>
      <w:r>
        <w:t>Recommended action: Include a dedicated subsection providing detailed demographic, social, and socio-economic baseline information for the study area, supported by relevant data sources such as census records, livelihood surveys, and stakeholder consultations.</w:t>
      </w:r>
    </w:p>
    <w:p>
      <w:r>
        <w:t>Gap / missing information:</w:t>
      </w:r>
    </w:p>
    <w:p>
      <w:pPr>
        <w:pStyle w:val="ListBullet"/>
      </w:pPr>
      <w:r>
        <w:t>Detailed demographic data of the affected area</w:t>
      </w:r>
    </w:p>
    <w:p>
      <w:pPr>
        <w:pStyle w:val="ListBullet"/>
      </w:pPr>
      <w:r>
        <w:t>Description of social conditions including community structure and dynamics</w:t>
      </w:r>
    </w:p>
    <w:p>
      <w:pPr>
        <w:pStyle w:val="ListBullet"/>
      </w:pPr>
      <w:r>
        <w:t>Socio-economic conditions such as livelihoods, income levels, employment, and economic activities</w:t>
      </w:r>
    </w:p>
    <w:p>
      <w:pPr>
        <w:pStyle w:val="ListBullet"/>
      </w:pPr>
      <w:r>
        <w:t>Stakeholder and community profiles relevant to the project</w:t>
      </w:r>
    </w:p>
    <w:p>
      <w:pPr>
        <w:pStyle w:val="ListBullet"/>
      </w:pPr>
      <w:r>
        <w:t>Evidence from census or livelihood data specific to the project area</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3.2.3 Future changes in the environment without the project (No Project / Moving Baseline)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cover study area, methods, sources, limitations, physical environment, biodiversity, social aspects, and sensitive receptors including future baseline. However, none explicitly describe or discuss future changes in the environment without the project (No Project / Moving Baseline scenario).</w:t>
      </w:r>
    </w:p>
    <w:p>
      <w:r>
        <w:t>Assessment: The draft includes a section on 'Sensitive Receptors and Future Baseline' (5.5) which might be the most relevant to future environmental conditions, but it does not explicitly address or describe the future changes in the environment without the project. There is no clear explanation or scenario analysis of the no-project baseline or moving baseline conditions. This is a critical element for understanding the context against which project impacts are assessed. Therefore, the checklist item 3.2.3 is not addressed in the draft.</w:t>
      </w:r>
    </w:p>
    <w:p>
      <w:r>
        <w:t>Recommended action: Include a dedicated subsection explicitly describing the future environmental conditions expected without the project, supported by relevant data or projections. This should clearly define the no-project baseline scenario to enable comparison with project impacts.</w:t>
      </w:r>
    </w:p>
    <w:p>
      <w:r>
        <w:t>Gap / missing information:</w:t>
      </w:r>
    </w:p>
    <w:p>
      <w:pPr>
        <w:pStyle w:val="ListBullet"/>
      </w:pPr>
      <w:r>
        <w:t>Explicit description of future environmental changes without the project (No Project scenario)</w:t>
      </w:r>
    </w:p>
    <w:p>
      <w:pPr>
        <w:pStyle w:val="ListBullet"/>
      </w:pPr>
      <w:r>
        <w:t>Analysis or projection of moving baseline conditions</w:t>
      </w:r>
    </w:p>
    <w:p>
      <w:pPr>
        <w:pStyle w:val="ListBullet"/>
      </w:pPr>
      <w:r>
        <w:t>Discussion of how the environment is expected to evolve absent the project</w:t>
      </w:r>
    </w:p>
    <w:p>
      <w:pPr>
        <w:pStyle w:val="ListBullet"/>
      </w:pPr>
      <w:r>
        <w:t>Inclusion of data or studies supporting future baseline assumptions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3.3.1 Study area defined widely enough?</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outline general assessment responses, mitigation hierarchies, information to include, and types of evidence and limitations for various environmental baseline topics. However, none of these sections explicitly define or discuss the study area extent or whether it is defined widely enough for the environmental impact assessment.</w:t>
      </w:r>
    </w:p>
    <w:p>
      <w:r>
        <w:t>Assessment: The draft content focuses on the structure and types of information to include in environmental baseline sections but does not provide any specific information or analysis regarding the definition or adequacy of the study area boundaries. There is no mention of spatial extent, rationale for study area size, or justification that the study area covers all relevant environmental and social receptors potentially affected by the project. Therefore, the checklist item about whether the study area is defined widely enough is not addressed in the provided content.</w:t>
      </w:r>
    </w:p>
    <w:p>
      <w:r>
        <w:t>Recommended action: Include a dedicated subsection that clearly defines the study area boundaries with maps or coordinates, explains the rationale for the extent chosen, and demonstrates that it is sufficiently wide to capture all potential environmental and social impacts of the project.</w:t>
      </w:r>
    </w:p>
    <w:p>
      <w:r>
        <w:t>Gap / missing information:</w:t>
      </w:r>
    </w:p>
    <w:p>
      <w:pPr>
        <w:pStyle w:val="ListBullet"/>
      </w:pPr>
      <w:r>
        <w:t>Explicit definition of the study area spatial boundaries</w:t>
      </w:r>
    </w:p>
    <w:p>
      <w:pPr>
        <w:pStyle w:val="ListBullet"/>
      </w:pPr>
      <w:r>
        <w:t>Rationale or justification for the chosen study area extent</w:t>
      </w:r>
    </w:p>
    <w:p>
      <w:pPr>
        <w:pStyle w:val="ListBullet"/>
      </w:pPr>
      <w:r>
        <w:t>Evidence that the study area includes all relevant environmental and social receptors</w:t>
      </w:r>
    </w:p>
    <w:p>
      <w:pPr>
        <w:pStyle w:val="ListBullet"/>
      </w:pPr>
      <w:r>
        <w:t>Discussion of whether the study area is sufficient to capture potential impacts</w:t>
      </w:r>
    </w:p>
    <w:p>
      <w:pPr>
        <w:pStyle w:val="ListBullet"/>
      </w:pPr>
      <w:r>
        <w:t>Maps or descriptions illustrating the study area coverage</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3.3.2 All relevant agencies contacted?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focus on study area, methods, sources, limitations, physical environment, biodiversity, social aspects, and sensitive receptors. They mention the need for consultation records as evidence but do not explicitly state that all relevant agencies have been contacted or provide details of such agency contacts.</w:t>
      </w:r>
    </w:p>
    <w:p>
      <w:r>
        <w:t>Assessment: The draft includes references to consultation records as part of evidence but lacks explicit information or confirmation that all relevant agencies have been contacted. There is no description of which agencies were contacted, the scope of consultation, or outcomes of such engagement. Therefore, the checklist item regarding contacting all relevant agencies is not addressed in the provided content.</w:t>
      </w:r>
    </w:p>
    <w:p>
      <w:r>
        <w:t>Recommended action: Include a dedicated subsection or section that lists all relevant agencies contacted, provides evidence of contact (e.g., correspondence, meeting minutes), and summarizes outcomes or commitments arising from these consultations to fully address this checklist item.</w:t>
      </w:r>
    </w:p>
    <w:p>
      <w:r>
        <w:t>Gap / missing information:</w:t>
      </w:r>
    </w:p>
    <w:p>
      <w:pPr>
        <w:pStyle w:val="ListBullet"/>
      </w:pPr>
      <w:r>
        <w:t>Explicit identification of all relevant agencies to be contacted</w:t>
      </w:r>
    </w:p>
    <w:p>
      <w:pPr>
        <w:pStyle w:val="ListBullet"/>
      </w:pPr>
      <w:r>
        <w:t>Records or evidence of contact with these agencies</w:t>
      </w:r>
    </w:p>
    <w:p>
      <w:pPr>
        <w:pStyle w:val="ListBullet"/>
      </w:pPr>
      <w:r>
        <w:t>Details on the scope and outcomes of agency consultations</w:t>
      </w:r>
    </w:p>
    <w:p>
      <w:pPr>
        <w:pStyle w:val="ListBullet"/>
      </w:pPr>
      <w:r>
        <w:t>Commitments or follow-up actions resulting from agency engagement</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3.3.3 Sources of data adequately referenced?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structured draft provides general guidance on types of evidence and data sources relevant to various environmental baseline sections, such as project design drawings, field survey records, permits, specialist studies, consultation records, ecological surveys, habitat maps, species records, census data, and livelihood data. However, it does not explicitly demonstrate that sources of data are adequately referenced within the EIA content. There is no clear indication of citations, bibliographic references, or detailed source attribution for the data used.</w:t>
      </w:r>
    </w:p>
    <w:p>
      <w:r>
        <w:t>Assessment: While the draft outlines the kinds of evidence and data sources that should be included and verified, it lacks explicit referencing or citation of these sources. Adequate referencing is critical to ensure transparency, credibility, and traceability of the environmental baseline data. The absence of explicit references or a bibliography suggests that the checklist item on adequately referencing sources of data is only weakly addressed.</w:t>
      </w:r>
    </w:p>
    <w:p>
      <w:r>
        <w:t>Recommended action: Include explicit citations and references for all data sources used in the environmental baseline sections. Provide a bibliography or data source list and ensure clear attribution of data to specific studies or authority records. Confirm and document verification of data against approved design data and applicable authority requirements to strengthen credibility.</w:t>
      </w:r>
    </w:p>
    <w:p>
      <w:r>
        <w:t>Gap / missing information:</w:t>
      </w:r>
    </w:p>
    <w:p>
      <w:pPr>
        <w:pStyle w:val="ListBullet"/>
      </w:pPr>
      <w:r>
        <w:t>Explicit citations or references for data sources used in the environmental baseline sections</w:t>
      </w:r>
    </w:p>
    <w:p>
      <w:pPr>
        <w:pStyle w:val="ListBullet"/>
      </w:pPr>
      <w:r>
        <w:t>A bibliography or list of data sources consulted</w:t>
      </w:r>
    </w:p>
    <w:p>
      <w:pPr>
        <w:pStyle w:val="ListBullet"/>
      </w:pPr>
      <w:r>
        <w:t>Clear attribution of data to specific studies, surveys, or authority records</w:t>
      </w:r>
    </w:p>
    <w:p>
      <w:pPr>
        <w:pStyle w:val="ListBullet"/>
      </w:pPr>
      <w:r>
        <w:t>Verification statements confirming data against approved design data and authority requirements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3.3.4 Survey methods, difficulties, and uncertainties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include general guidance on study area, methods, sources, limitations, and evidence types such as project design drawings, field survey records, permits, specialist studies, and consultation records. However, there is no specific description or discussion of survey methods, difficulties encountered during surveys, or uncertainties related to the survey data.</w:t>
      </w:r>
    </w:p>
    <w:p>
      <w:r>
        <w:t>Assessment: The draft content outlines the types of evidence and general methodological considerations but lacks explicit details on the survey methods used, any difficulties faced during the surveys, or uncertainties inherent in the data collection process. These elements are critical to understanding the reliability and limitations of the environmental baseline data. Without this information, the assessment of environmental effects may be incomplete or less credible.</w:t>
      </w:r>
    </w:p>
    <w:p>
      <w:r>
        <w:t>Recommended action: Include a dedicated subsection detailing the survey methodologies, any challenges or limitations experienced during data collection, and an assessment of uncertainties to enhance transparency and robustness of the environmental baseline description.</w:t>
      </w:r>
    </w:p>
    <w:p>
      <w:r>
        <w:t>Gap / missing information:</w:t>
      </w:r>
    </w:p>
    <w:p>
      <w:pPr>
        <w:pStyle w:val="ListBullet"/>
      </w:pPr>
      <w:r>
        <w:t>Description of specific survey methods employed</w:t>
      </w:r>
    </w:p>
    <w:p>
      <w:pPr>
        <w:pStyle w:val="ListBullet"/>
      </w:pPr>
      <w:r>
        <w:t>Discussion of difficulties encountered during surveys</w:t>
      </w:r>
    </w:p>
    <w:p>
      <w:pPr>
        <w:pStyle w:val="ListBullet"/>
      </w:pPr>
      <w:r>
        <w:t>Explanation of uncertainties associated with survey data and methods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3.3.5 Methods appropriate for the purpose?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draft sections 5.1 to 5.5 provide illustrative responses outlining the expected structure and level of explanation for methods used in environmental and social baseline studies. They emphasize the need for specific, measurable commitments linked to owners, implementation phases, and performance indicators. The draft also lists types of evidence such as project design drawings, field survey records, specialist studies, and consultation records relevant to various environmental components. However, the draft is illustrative and notes that project-specific values require verification.</w:t>
      </w:r>
    </w:p>
    <w:p>
      <w:r>
        <w:t>Assessment: The draft adequately outlines the general approach and types of methods appropriate for environmental baseline studies, including the need for monitoring plans and mitigation hierarchies. However, it lacks detailed, project-specific descriptions of the actual methods employed, their appropriateness, and any limitations encountered. There is no explicit discussion of method selection rationale or validation of methods against project objectives. Therefore, while the framework for appropriate methods is presented, the actual demonstration of methods being appropriate for the purpose is incomplete.</w:t>
      </w:r>
    </w:p>
    <w:p>
      <w:r>
        <w:t>Recommended action: Include detailed, project-specific descriptions of the methods used, with justification for their appropriateness to the study objectives. Provide information on method validation, quality assurance, and any limitations encountered. Define monitoring methods, frequency, thresholds, and escalation actions clearly.</w:t>
      </w:r>
    </w:p>
    <w:p>
      <w:r>
        <w:t>Gap / missing information:</w:t>
      </w:r>
    </w:p>
    <w:p>
      <w:pPr>
        <w:pStyle w:val="ListBullet"/>
      </w:pPr>
      <w:r>
        <w:t>Project-specific description of methods used</w:t>
      </w:r>
    </w:p>
    <w:p>
      <w:pPr>
        <w:pStyle w:val="ListBullet"/>
      </w:pPr>
      <w:r>
        <w:t>Rationale for method selection and appropriateness</w:t>
      </w:r>
    </w:p>
    <w:p>
      <w:pPr>
        <w:pStyle w:val="ListBullet"/>
      </w:pPr>
      <w:r>
        <w:t>Details on method validation or quality assurance</w:t>
      </w:r>
    </w:p>
    <w:p>
      <w:pPr>
        <w:pStyle w:val="ListBullet"/>
      </w:pPr>
      <w:r>
        <w:t>Specific monitoring methods, frequency, and thresholds</w:t>
      </w:r>
    </w:p>
    <w:p>
      <w:pPr>
        <w:pStyle w:val="ListBullet"/>
      </w:pPr>
      <w:r>
        <w:t>Discussion of limitations related to methods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3.3.6 Important data gaps identified and how they were handled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describe assessment responses, information to include, and evidence and limitations for various environmental baseline topics but do not explicitly mention identification of important data gaps or how these gaps were handled.</w:t>
      </w:r>
    </w:p>
    <w:p>
      <w:r>
        <w:t>Assessment: The draft outlines general approaches to environmental baseline assessment and mitigation but lacks any specific discussion or explanation regarding identification of data gaps or the methods used to address them. Without explicit mention of data gaps or handling strategies, the checklist item is not addressed.</w:t>
      </w:r>
    </w:p>
    <w:p>
      <w:r>
        <w:t>Recommended action: Include a dedicated subsection that identifies any important data gaps encountered during baseline studies and clearly explains the approaches taken to address or mitigate these gaps, such as additional surveys, expert judgment, or assumptions.</w:t>
      </w:r>
    </w:p>
    <w:p>
      <w:r>
        <w:t>Gap / missing information:</w:t>
      </w:r>
    </w:p>
    <w:p>
      <w:pPr>
        <w:pStyle w:val="ListBullet"/>
      </w:pPr>
      <w:r>
        <w:t>Identification of important data gaps in environmental baseline data</w:t>
      </w:r>
    </w:p>
    <w:p>
      <w:pPr>
        <w:pStyle w:val="ListBullet"/>
      </w:pPr>
      <w:r>
        <w:t>Explanation of how identified data gaps were handled or mitigated</w:t>
      </w:r>
    </w:p>
    <w:p>
      <w:pPr>
        <w:pStyle w:val="ListBullet"/>
      </w:pPr>
      <w:r>
        <w:t>Specific examples or descriptions of limitations due to data gaps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4.1.1 Scoping process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do not include any description or details about the scoping process for the EIA. There is no mention of how the scope was determined, who was involved, or what methodology was used for scoping.</w:t>
      </w:r>
    </w:p>
    <w:p>
      <w:r>
        <w:t>Assessment: The draft focuses on impact assessment methodology, construction, operational impacts, decommissioning, cumulative impacts, climate issues, and stakeholder engagement, but lacks any explicit description of the scoping process. Without this, the checklist item 4.1.1 regarding the scoping process description is not addressed.</w:t>
      </w:r>
    </w:p>
    <w:p>
      <w:r>
        <w:t>Recommended action: Include a dedicated section describing the scoping process, detailing how the scope was established, who was consulted, and what key issues were identified for assessment.</w:t>
      </w:r>
    </w:p>
    <w:p>
      <w:r>
        <w:t>Gap / missing information:</w:t>
      </w:r>
    </w:p>
    <w:p>
      <w:pPr>
        <w:pStyle w:val="ListBullet"/>
      </w:pPr>
      <w:r>
        <w:t>Description of the scoping process</w:t>
      </w:r>
    </w:p>
    <w:p>
      <w:pPr>
        <w:pStyle w:val="ListBullet"/>
      </w:pPr>
      <w:r>
        <w:t>Identification of key issues and boundaries for the assessment</w:t>
      </w:r>
    </w:p>
    <w:p>
      <w:pPr>
        <w:pStyle w:val="ListBullet"/>
      </w:pPr>
      <w:r>
        <w:t>Stakeholder involvement in scoping</w:t>
      </w:r>
    </w:p>
    <w:p>
      <w:pPr>
        <w:pStyle w:val="ListBullet"/>
      </w:pPr>
      <w:r>
        <w:t>Methodology used to define scope</w:t>
      </w:r>
    </w:p>
    <w:p>
      <w:pPr>
        <w:pStyle w:val="ListBullet"/>
      </w:pPr>
      <w:r>
        <w:t>Documentation of scoping outcomes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4.1.2 Systematic approach to scoping evident?</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structured draft includes sections on scoping and assessment methodology (6.1) that mention the need to summarize important effects, mitigation, residual effects, and explain the approval process. It also references evidence such as project design drawings, field survey records, permits, specialist studies, and consultation records. However, there is no explicit description or demonstration of a systematic approach to scoping, such as a clear scoping process, criteria, or steps taken to identify significant effects systematically.</w:t>
      </w:r>
    </w:p>
    <w:p>
      <w:r>
        <w:t>Assessment: The draft provides general guidance on what to include in the scoping and assessment methodology but lacks explicit evidence or description of a systematic scoping approach. There is no mention of a formal scoping process, stakeholder involvement in scoping, or use of recognized scoping techniques. Therefore, the systematic approach to scoping is not clearly evident from the provided content.</w:t>
      </w:r>
    </w:p>
    <w:p>
      <w:r>
        <w:t>Recommended action: Include a clear and detailed description of the scoping process, including criteria, stakeholder involvement, and steps taken to identify and prioritize significant effects systematically. Provide documentation or references to support the systematic approach.</w:t>
      </w:r>
    </w:p>
    <w:p>
      <w:r>
        <w:t>Gap / missing information:</w:t>
      </w:r>
    </w:p>
    <w:p>
      <w:pPr>
        <w:pStyle w:val="ListBullet"/>
      </w:pPr>
      <w:r>
        <w:t>Explicit description of the scoping process and methodology</w:t>
      </w:r>
    </w:p>
    <w:p>
      <w:pPr>
        <w:pStyle w:val="ListBullet"/>
      </w:pPr>
      <w:r>
        <w:t>Criteria or framework used for scoping</w:t>
      </w:r>
    </w:p>
    <w:p>
      <w:pPr>
        <w:pStyle w:val="ListBullet"/>
      </w:pPr>
      <w:r>
        <w:t>Stakeholder involvement in scoping</w:t>
      </w:r>
    </w:p>
    <w:p>
      <w:pPr>
        <w:pStyle w:val="ListBullet"/>
      </w:pPr>
      <w:r>
        <w:t>Documentation of scoping steps and decisions</w:t>
      </w:r>
    </w:p>
    <w:p>
      <w:pPr>
        <w:pStyle w:val="ListBullet"/>
      </w:pPr>
      <w:r>
        <w:t>Use of recognized scoping techniques or tools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4.1.3 Full consultation carried out during scoping?</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information or evidence regarding whether full consultation was carried out during the scoping phase of the EIA process.</w:t>
      </w:r>
    </w:p>
    <w:p>
      <w:r>
        <w:t>Assessment: The draft sections focus on impact assessment, methodology, and general project description but lack any mention of consultation activities, stakeholder engagement, or scoping consultation processes. There is no documentation or summary of consultation efforts, stakeholder identification, or records of comments and responses during scoping. Therefore, the checklist item about full consultation during scoping is not addressed in the provided content.</w:t>
      </w:r>
    </w:p>
    <w:p>
      <w:r>
        <w:t>Recommended action: Include a dedicated section detailing the consultation process carried out during scoping, including stakeholder identification, consultation methods, records of engagement, and how feedback was incorporated into the EIA scope.</w:t>
      </w:r>
    </w:p>
    <w:p>
      <w:r>
        <w:t>Gap / missing information:</w:t>
      </w:r>
    </w:p>
    <w:p>
      <w:pPr>
        <w:pStyle w:val="ListBullet"/>
      </w:pPr>
      <w:r>
        <w:t>Description of consultation activities during scoping</w:t>
      </w:r>
    </w:p>
    <w:p>
      <w:pPr>
        <w:pStyle w:val="ListBullet"/>
      </w:pPr>
      <w:r>
        <w:t>Records or summaries of stakeholder engagement during scoping</w:t>
      </w:r>
    </w:p>
    <w:p>
      <w:pPr>
        <w:pStyle w:val="ListBullet"/>
      </w:pPr>
      <w:r>
        <w:t>Evidence of full consultation including invitations, meetings, feedback, and responses</w:t>
      </w:r>
    </w:p>
    <w:p>
      <w:pPr>
        <w:pStyle w:val="ListBullet"/>
      </w:pPr>
      <w:r>
        <w:t>Details on how consultation influenced the scoping and assessment methodology</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4.1.4 Comments and views of consultees presented?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references regarding comments and views of consultees. There is no mention of consultation records, summaries of consultee feedback, or presentation of their views in the assessment response or evidence sections.</w:t>
      </w:r>
    </w:p>
    <w:p>
      <w:r>
        <w:t>Assessment: The draft focuses on general assessment responses, impact descriptions, and evidence types such as project design drawings and specialist studies, but it lacks any explicit content about the inclusion or presentation of consultees' comments and views. Without such information, it is not possible to confirm that this checklist item is addressed.</w:t>
      </w:r>
    </w:p>
    <w:p>
      <w:r>
        <w:t>Recommended action: Include a dedicated section summarizing the comments and views of consultees, supported by consultation records and demonstrating how these inputs have been considered in the assessment process.</w:t>
      </w:r>
    </w:p>
    <w:p>
      <w:r>
        <w:t>Gap / missing information:</w:t>
      </w:r>
    </w:p>
    <w:p>
      <w:pPr>
        <w:pStyle w:val="ListBullet"/>
      </w:pPr>
      <w:r>
        <w:t>Presentation of comments and views from consultees</w:t>
      </w:r>
    </w:p>
    <w:p>
      <w:pPr>
        <w:pStyle w:val="ListBullet"/>
      </w:pPr>
      <w:r>
        <w:t>Summary or discussion of consultee feedback</w:t>
      </w:r>
    </w:p>
    <w:p>
      <w:pPr>
        <w:pStyle w:val="ListBullet"/>
      </w:pPr>
      <w:r>
        <w:t>Reference to consultation records or appendices containing consultee input</w:t>
      </w:r>
    </w:p>
    <w:p>
      <w:pPr>
        <w:pStyle w:val="ListBullet"/>
      </w:pPr>
      <w:r>
        <w:t>Explanation of how consultee comments influenced the assessment or project design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4.4.1 Secondary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do not contain any explicit description or discussion of secondary effects related to the project. The text mainly addresses general impact categories such as land disturbance, emissions, waste, biodiversity, and community impacts, but does not specifically mention secondary effects or indirect impacts.</w:t>
      </w:r>
    </w:p>
    <w:p>
      <w:r>
        <w:t>Assessment: The draft sections focus on primary impacts and general assessment methodology without detailing secondary effects. There is no mention of secondary or indirect effects arising from the project activities, nor any analysis or description of such effects. Therefore, the checklist item regarding secondary effects is not supported by the provided content.</w:t>
      </w:r>
    </w:p>
    <w:p>
      <w:r>
        <w:t>Recommended action: Include a dedicated subsection or content explicitly describing secondary effects, their nature, pathways, and significance, supported by evidence or specialist studies.</w:t>
      </w:r>
    </w:p>
    <w:p>
      <w:r>
        <w:t>Gap / missing information:</w:t>
      </w:r>
    </w:p>
    <w:p>
      <w:pPr>
        <w:pStyle w:val="ListBullet"/>
      </w:pPr>
      <w:r>
        <w:t>Identification and description of secondary effects or indirect impacts</w:t>
      </w:r>
    </w:p>
    <w:p>
      <w:pPr>
        <w:pStyle w:val="ListBullet"/>
      </w:pPr>
      <w:r>
        <w:t>Assessment of how secondary effects may arise from primary impacts</w:t>
      </w:r>
    </w:p>
    <w:p>
      <w:pPr>
        <w:pStyle w:val="ListBullet"/>
      </w:pPr>
      <w:r>
        <w:t>Mitigation measures or management related to secondary effects</w:t>
      </w:r>
    </w:p>
    <w:p>
      <w:pPr>
        <w:pStyle w:val="ListBullet"/>
      </w:pPr>
      <w:r>
        <w:t>Evidence or studies supporting secondary effects analysis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4.4.2 Temporary/short-term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contain any specific information or discussion about temporary or short-term effects of the project. There is no mention or description of temporary or short-term impacts related to construction, operation, decommissioning, or any other project phase.</w:t>
      </w:r>
    </w:p>
    <w:p>
      <w:r>
        <w:t>Assessment: The draft focuses on general impact assessment methodology, construction impacts, operational impacts, decommissioning, cumulative impacts, climate considerations, and stakeholder engagement. However, it lacks explicit description or analysis of temporary or short-term effects, which are critical to understanding the immediate impacts during project phases such as construction or decommissioning. Without this, the assessment is incomplete regarding short-term environmental effects.</w:t>
      </w:r>
    </w:p>
    <w:p>
      <w:r>
        <w:t>Recommended action: Include a dedicated subsection explicitly describing temporary and short-term effects associated with each relevant project phase, supported by evidence and mitigation measures.</w:t>
      </w:r>
    </w:p>
    <w:p>
      <w:r>
        <w:t>Gap / missing information:</w:t>
      </w:r>
    </w:p>
    <w:p>
      <w:pPr>
        <w:pStyle w:val="ListBullet"/>
      </w:pPr>
      <w:r>
        <w:t>Description of temporary or short-term effects during construction phase</w:t>
      </w:r>
    </w:p>
    <w:p>
      <w:pPr>
        <w:pStyle w:val="ListBullet"/>
      </w:pPr>
      <w:r>
        <w:t>Description of temporary or short-term effects during decommissioning or other phases</w:t>
      </w:r>
    </w:p>
    <w:p>
      <w:pPr>
        <w:pStyle w:val="ListBullet"/>
      </w:pPr>
      <w:r>
        <w:t>Summary of mitigation measures specific to temporary impacts</w:t>
      </w:r>
    </w:p>
    <w:p>
      <w:pPr>
        <w:pStyle w:val="ListBullet"/>
      </w:pPr>
      <w:r>
        <w:t>Evidence or data supporting the assessment of short-term effects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4.4.3 Permanent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do not contain any specific information or discussion regarding permanent effects of the project. There is no explicit description or assessment of permanent effects in the illustrative responses or evidence sections.</w:t>
      </w:r>
    </w:p>
    <w:p>
      <w:r>
        <w:t>Assessment: The draft content focuses on general impact assessment methodology, construction, operational, decommissioning impacts, cumulative effects, climate considerations, and stakeholder engagement. However, it lacks any direct mention or detailed description of permanent effects resulting from the project. Without explicit content addressing permanent effects, the checklist item cannot be considered addressed.</w:t>
      </w:r>
    </w:p>
    <w:p>
      <w:r>
        <w:t>Recommended action: Include a dedicated subsection explicitly describing the permanent effects of the project, supported by evidence such as design drawings, specialist studies, and consultation records. Summarize the significance and residual nature of these effects in plain language for clarity.</w:t>
      </w:r>
    </w:p>
    <w:p>
      <w:r>
        <w:t>Gap / missing information:</w:t>
      </w:r>
    </w:p>
    <w:p>
      <w:pPr>
        <w:pStyle w:val="ListBullet"/>
      </w:pPr>
      <w:r>
        <w:t>Description of permanent effects resulting from the project</w:t>
      </w:r>
    </w:p>
    <w:p>
      <w:pPr>
        <w:pStyle w:val="ListBullet"/>
      </w:pPr>
      <w:r>
        <w:t>Assessment of the nature, extent, and duration of permanent effects</w:t>
      </w:r>
    </w:p>
    <w:p>
      <w:pPr>
        <w:pStyle w:val="ListBullet"/>
      </w:pPr>
      <w:r>
        <w:t>Mitigation measures for permanent effects if any</w:t>
      </w:r>
    </w:p>
    <w:p>
      <w:pPr>
        <w:pStyle w:val="ListBullet"/>
      </w:pPr>
      <w:r>
        <w:t>Summary of residual permanent effects after mitigation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4.4.4 Long-term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do not contain any explicit discussion or description of long-term effects of the project. The content mainly addresses scoping, construction, operational impacts, decommissioning, impact significance, cumulative impacts, climate considerations, and stakeholder engagement, but none specifically describe or analyze long-term effects.</w:t>
      </w:r>
    </w:p>
    <w:p>
      <w:r>
        <w:t>Assessment: The draft lacks any dedicated section or detailed narrative on the long-term environmental, social, or economic effects of the project. Without explicit mention or analysis of long-term effects, the checklist item 4.4.4 is not addressed. The absence of this information means the assessment does not provide stakeholders or decision-makers with an understanding of the project's enduring impacts beyond immediate or short-term phases.</w:t>
      </w:r>
    </w:p>
    <w:p>
      <w:r>
        <w:t>Recommended action: Include a dedicated section or subsection explicitly describing the long-term effects of the project, supported by evidence and analysis. This should cover environmental, social, and economic aspects, mitigation strategies, and monitoring plans to ensure comprehensive assessment.</w:t>
      </w:r>
    </w:p>
    <w:p>
      <w:r>
        <w:t>Gap / missing information:</w:t>
      </w:r>
    </w:p>
    <w:p>
      <w:pPr>
        <w:pStyle w:val="ListBullet"/>
      </w:pPr>
      <w:r>
        <w:t>Description and analysis of long-term environmental effects</w:t>
      </w:r>
    </w:p>
    <w:p>
      <w:pPr>
        <w:pStyle w:val="ListBullet"/>
      </w:pPr>
      <w:r>
        <w:t>Description and analysis of long-term social and economic effects</w:t>
      </w:r>
    </w:p>
    <w:p>
      <w:pPr>
        <w:pStyle w:val="ListBullet"/>
      </w:pPr>
      <w:r>
        <w:t>Identification of potential lasting impacts after project completion</w:t>
      </w:r>
    </w:p>
    <w:p>
      <w:pPr>
        <w:pStyle w:val="ListBullet"/>
      </w:pPr>
      <w:r>
        <w:t>Mitigation measures for long-term effects</w:t>
      </w:r>
    </w:p>
    <w:p>
      <w:pPr>
        <w:pStyle w:val="ListBullet"/>
      </w:pPr>
      <w:r>
        <w:t>Monitoring plans for long-term impacts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4.4.6 Indirect/consequential development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information or discussion related to indirect or consequential development effects. There is no mention or description of such effects in any of the sections provided, including impact assessment, cumulative impacts, or other relevant sections.</w:t>
      </w:r>
    </w:p>
    <w:p>
      <w:r>
        <w:t>Assessment: The draft sections focus primarily on direct impacts such as construction, operational, decommissioning impacts, cumulative impacts, greenhouse gas emissions, climate risk, and stakeholder engagement. However, there is no explicit or implicit coverage of indirect or consequential development effects, which are important to understand the broader implications of the project beyond immediate impacts. Without this information, the assessment lacks a critical component of a comprehensive environmental impact assessment.</w:t>
      </w:r>
    </w:p>
    <w:p>
      <w:r>
        <w:t>Recommended action: Include a dedicated section or subsection explicitly addressing indirect and consequential development effects. This should identify potential secondary impacts, describe their nature and extent, and propose mitigation or management measures. Supporting evidence such as specialist studies or consultation records should be incorporated to substantiate the analysis.</w:t>
      </w:r>
    </w:p>
    <w:p>
      <w:r>
        <w:t>Gap / missing information:</w:t>
      </w:r>
    </w:p>
    <w:p>
      <w:pPr>
        <w:pStyle w:val="ListBullet"/>
      </w:pPr>
      <w:r>
        <w:t>Identification and description of indirect or consequential development effects</w:t>
      </w:r>
    </w:p>
    <w:p>
      <w:pPr>
        <w:pStyle w:val="ListBullet"/>
      </w:pPr>
      <w:r>
        <w:t>Assessment of how these indirect effects may arise from the project</w:t>
      </w:r>
    </w:p>
    <w:p>
      <w:pPr>
        <w:pStyle w:val="ListBullet"/>
      </w:pPr>
      <w:r>
        <w:t>Discussion of potential secondary impacts on environment, communities, or resources</w:t>
      </w:r>
    </w:p>
    <w:p>
      <w:pPr>
        <w:pStyle w:val="ListBullet"/>
      </w:pPr>
      <w:r>
        <w:t>Mitigation measures or management plans addressing indirect effects</w:t>
      </w:r>
    </w:p>
    <w:p>
      <w:pPr>
        <w:pStyle w:val="ListBullet"/>
      </w:pPr>
      <w:r>
        <w:t>Evidence or studies supporting the analysis of indirect effects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4.4.7 Cumulative effects with other developments described (including worst-case)?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and routed source chunks do not contain any specific information or analysis regarding cumulative effects with other developments, including worst-case scenarios. There is no mention of cumulative impact assessment, identification of other developments, or combined effects analysis in the supplied content.</w:t>
      </w:r>
    </w:p>
    <w:p>
      <w:r>
        <w:t>Assessment: The draft sections focus on general impact assessment methodology, construction, operational, decommissioning impacts, impact significance, and stakeholder engagement, but lack any explicit discussion or evidence of cumulative effects assessment. Without explicit content addressing cumulative effects with other developments, the checklist item cannot be considered addressed.</w:t>
      </w:r>
    </w:p>
    <w:p>
      <w:r>
        <w:t>Recommended action: Include a dedicated section that identifies other relevant developments, assesses cumulative effects including worst-case scenarios, and presents mitigation and residual risk measures. Provide supporting evidence such as studies, data, or consultation records.</w:t>
      </w:r>
    </w:p>
    <w:p>
      <w:r>
        <w:t>Gap / missing information:</w:t>
      </w:r>
    </w:p>
    <w:p>
      <w:pPr>
        <w:pStyle w:val="ListBullet"/>
      </w:pPr>
      <w:r>
        <w:t>Identification and description of other developments in the area</w:t>
      </w:r>
    </w:p>
    <w:p>
      <w:pPr>
        <w:pStyle w:val="ListBullet"/>
      </w:pPr>
      <w:r>
        <w:t>Assessment of cumulative effects combining the project with other developments</w:t>
      </w:r>
    </w:p>
    <w:p>
      <w:pPr>
        <w:pStyle w:val="ListBullet"/>
      </w:pPr>
      <w:r>
        <w:t>Consideration of worst-case cumulative impact scenarios</w:t>
      </w:r>
    </w:p>
    <w:p>
      <w:pPr>
        <w:pStyle w:val="ListBullet"/>
      </w:pPr>
      <w:r>
        <w:t>Mitigation measures for cumulative effects</w:t>
      </w:r>
    </w:p>
    <w:p>
      <w:pPr>
        <w:pStyle w:val="ListBullet"/>
      </w:pPr>
      <w:r>
        <w:t>Evidence or references to studies or data supporting cumulative effects analysis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4.4.8 Geographic extent, duration, frequency, reversibility, probability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contain general descriptions of assessment responses, information to include, and evidence and limitations for various impact categories such as construction, operational impacts, decommissioning, cumulative impacts, greenhouse gas emissions, climate risk, and stakeholder engagement. However, none of these sections explicitly describe or provide information on the geographic extent, duration, frequency, reversibility, or probability of the likely significant effects as required by checklist item 4.4.8.</w:t>
      </w:r>
    </w:p>
    <w:p>
      <w:r>
        <w:t>Assessment: The draft content lacks specific details or discussions on the spatial and temporal characteristics of the project's significant effects. There is no mention of the geographic boundaries affected, how long effects will last, how often they may occur, whether effects are reversible, or the likelihood of these effects occurring. These elements are critical for a comprehensive impact assessment and are not addressed in the provided text.</w:t>
      </w:r>
    </w:p>
    <w:p>
      <w:r>
        <w:t>Recommended action: Include explicit descriptions and analyses of the geographic extent, duration, frequency, reversibility, and probability of the likely significant effects in the impact assessment sections to fully address checklist item 4.4.8.</w:t>
      </w:r>
    </w:p>
    <w:p>
      <w:r>
        <w:t>Gap / missing information:</w:t>
      </w:r>
    </w:p>
    <w:p>
      <w:pPr>
        <w:pStyle w:val="ListBullet"/>
      </w:pPr>
      <w:r>
        <w:t>Description of geographic extent of effects</w:t>
      </w:r>
    </w:p>
    <w:p>
      <w:pPr>
        <w:pStyle w:val="ListBullet"/>
      </w:pPr>
      <w:r>
        <w:t>Duration of effects</w:t>
      </w:r>
    </w:p>
    <w:p>
      <w:pPr>
        <w:pStyle w:val="ListBullet"/>
      </w:pPr>
      <w:r>
        <w:t>Frequency of effects</w:t>
      </w:r>
    </w:p>
    <w:p>
      <w:pPr>
        <w:pStyle w:val="ListBullet"/>
      </w:pPr>
      <w:r>
        <w:t>Reversibility of effects</w:t>
      </w:r>
    </w:p>
    <w:p>
      <w:pPr>
        <w:pStyle w:val="ListBullet"/>
      </w:pPr>
      <w:r>
        <w:t>Probability of effects occurring</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4.5.1 Primary and secondary effects on human health and welfare described/quantified?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describe general assessment methodology, construction, operational, decommissioning impacts, cumulative effects, climate considerations, and stakeholder engagement. However, none of these sections specifically describe or quantify primary and secondary effects on human health and welfare.</w:t>
      </w:r>
    </w:p>
    <w:p>
      <w:r>
        <w:t>Assessment: The draft content repeatedly mentions potential effects related to land disturbance, emissions, waste, biodiversity, and nearby communities but does not explicitly address human health and welfare impacts. There is no detailed description or quantification of primary or secondary health effects, nor any discussion of welfare impacts. The absence of targeted information on human health and welfare effects indicates this checklist item is not addressed in the current draft.</w:t>
      </w:r>
    </w:p>
    <w:p>
      <w:r>
        <w:t>Recommended action: Include a dedicated section that explicitly describes and quantifies the primary and secondary effects of the project on human health and welfare. Incorporate specialist health impact assessments, relevant data, and mitigation strategies to comprehensively address this checklist item.</w:t>
      </w:r>
    </w:p>
    <w:p>
      <w:r>
        <w:t>Gap / missing information:</w:t>
      </w:r>
    </w:p>
    <w:p>
      <w:pPr>
        <w:pStyle w:val="ListBullet"/>
      </w:pPr>
      <w:r>
        <w:t>Explicit description of primary effects on human health (e.g., exposure to pollutants, noise, accidents)</w:t>
      </w:r>
    </w:p>
    <w:p>
      <w:pPr>
        <w:pStyle w:val="ListBullet"/>
      </w:pPr>
      <w:r>
        <w:t>Quantification or estimation of health impacts (e.g., incidence rates, exposure levels)</w:t>
      </w:r>
    </w:p>
    <w:p>
      <w:pPr>
        <w:pStyle w:val="ListBullet"/>
      </w:pPr>
      <w:r>
        <w:t>Description of secondary effects on human health and welfare (e.g., social, economic, psychological impacts)</w:t>
      </w:r>
    </w:p>
    <w:p>
      <w:pPr>
        <w:pStyle w:val="ListBullet"/>
      </w:pPr>
      <w:r>
        <w:t>Mitigation measures specifically aimed at protecting human health and welfare</w:t>
      </w:r>
    </w:p>
    <w:p>
      <w:pPr>
        <w:pStyle w:val="ListBullet"/>
      </w:pPr>
      <w:r>
        <w:t>Evidence from specialist health studies or consultations related to health impacts</w:t>
      </w:r>
    </w:p>
    <w:p>
      <w:pPr>
        <w:pStyle w:val="ListBullet"/>
      </w:pPr>
      <w:r>
        <w:t>Clear linkage between project activities and potential health outcomes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4.5.2 Impacts on biodiversity, climate change, and sustainable development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draft sections repeatedly mention that the project has potential effects related to biodiversity, emissions (implying climate change), and resource use, and that preferred design and management measures aim to avoid sensitive areas, control pollution, and monitor performance. However, these mentions are generic and illustrative, lacking project-specific details, quantitative assessments, or explicit discussion on sustainable development. There is no detailed analysis or evidence of impacts on biodiversity, climate change mitigation or adaptation, or sustainable development principles.</w:t>
      </w:r>
    </w:p>
    <w:p>
      <w:r>
        <w:t>Assessment: The draft provides a generic framework indicating that biodiversity, emissions, and related impacts are considered, but it lacks substantive, project-specific discussion or evidence on these topics. There is no clear assessment of the significance of impacts on biodiversity, no detailed greenhouse gas emissions quantification or mitigation strategies, and no explicit integration of sustainable development considerations. The absence of routed source chunks or linked notes further limits the ability to confirm adequacy. Therefore, the treatment of impacts on biodiversity, climate change, and sustainable development is weak and insufficient for a comprehensive EIA.</w:t>
      </w:r>
    </w:p>
    <w:p>
      <w:r>
        <w:t>Recommended action: Include detailed, project-specific assessments of biodiversity impacts, greenhouse gas emissions, and climate change risks. Provide mitigation and adaptation measures, and explicitly address sustainable development considerations. Incorporate specialist studies and consultation evidence to support conclusions.</w:t>
      </w:r>
    </w:p>
    <w:p>
      <w:r>
        <w:t>Gap / missing information:</w:t>
      </w:r>
    </w:p>
    <w:p>
      <w:pPr>
        <w:pStyle w:val="ListBullet"/>
      </w:pPr>
      <w:r>
        <w:t>Project-specific assessment of biodiversity impacts including species and habitat details</w:t>
      </w:r>
    </w:p>
    <w:p>
      <w:pPr>
        <w:pStyle w:val="ListBullet"/>
      </w:pPr>
      <w:r>
        <w:t>Quantitative greenhouse gas emissions data and mitigation measures</w:t>
      </w:r>
    </w:p>
    <w:p>
      <w:pPr>
        <w:pStyle w:val="ListBullet"/>
      </w:pPr>
      <w:r>
        <w:t>Discussion of climate change risks, adaptation, and resilience measures</w:t>
      </w:r>
    </w:p>
    <w:p>
      <w:pPr>
        <w:pStyle w:val="ListBullet"/>
      </w:pPr>
      <w:r>
        <w:t>Explicit integration of sustainable development principles and how the project supports or undermines them</w:t>
      </w:r>
    </w:p>
    <w:p>
      <w:pPr>
        <w:pStyle w:val="ListBullet"/>
      </w:pPr>
      <w:r>
        <w:t>Clear evidence of consultation or specialist studies addressing these issues</w:t>
      </w:r>
    </w:p>
    <w:p>
      <w:pPr>
        <w:pStyle w:val="ListBullet"/>
      </w:pPr>
      <w:r>
        <w:t>Summary of residual effects and their significance related to biodiversity and climate change</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4.6.1 Significance discussed in terms of legal compliance and sensitivity of receptors?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contain any explicit discussion or analysis of impact significance in terms of legal compliance or sensitivity of receptors. There is no mention of legal standards, regulatory thresholds, or identification of sensitive receptors in relation to significance assessment.</w:t>
      </w:r>
    </w:p>
    <w:p>
      <w:r>
        <w:t>Assessment: The draft sections focus on general descriptions of potential effects, mitigation measures, and procedural elements such as approval processes and stakeholder engagement. However, they lack specific evaluation of significance framed by legal compliance or receptor sensitivity, which is critical for a robust EIA impact significance discussion.</w:t>
      </w:r>
    </w:p>
    <w:p>
      <w:r>
        <w:t>Recommended action: Include a dedicated subsection that explicitly discusses impact significance in terms of applicable legal standards and the sensitivity of affected receptors. Provide evidence of compliance assessment and receptor sensitivity analysis to support significance conclusions.</w:t>
      </w:r>
    </w:p>
    <w:p>
      <w:r>
        <w:t>Gap / missing information:</w:t>
      </w:r>
    </w:p>
    <w:p>
      <w:pPr>
        <w:pStyle w:val="ListBullet"/>
      </w:pPr>
      <w:r>
        <w:t>Discussion of legal compliance relevant to impact significance</w:t>
      </w:r>
    </w:p>
    <w:p>
      <w:pPr>
        <w:pStyle w:val="ListBullet"/>
      </w:pPr>
      <w:r>
        <w:t>Identification and characterization of sensitive receptors</w:t>
      </w:r>
    </w:p>
    <w:p>
      <w:pPr>
        <w:pStyle w:val="ListBullet"/>
      </w:pPr>
      <w:r>
        <w:t>Assessment of significance based on legal thresholds and receptor sensitivity</w:t>
      </w:r>
    </w:p>
    <w:p>
      <w:pPr>
        <w:pStyle w:val="ListBullet"/>
      </w:pPr>
      <w:r>
        <w:t>Clear linkage between impact significance and regulatory requirements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4.6.2 Appropriate standards and guidance used?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explicitly mention or demonstrate the use of appropriate standards and guidance in the assessment methodology or impact evaluations. There is no direct reference to any standards, guidelines, or regulatory frameworks applied in the EIA process.</w:t>
      </w:r>
    </w:p>
    <w:p>
      <w:r>
        <w:t>Assessment: The draft content focuses on general descriptions of assessment responses, information to include, and evidence and limitations for various impact categories. However, it lacks explicit statements or examples of which standards or guidance documents were used to inform the assessment methodology or impact evaluations. Without such references, it is unclear whether appropriate standards and guidance have been applied.</w:t>
      </w:r>
    </w:p>
    <w:p>
      <w:r>
        <w:t>Recommended action: Include explicit references to the environmental standards, guidelines, and regulatory frameworks used to guide the assessment methodology and impact evaluations. Provide explanations of how these standards were applied to ensure the assessment's appropriateness and compliance.</w:t>
      </w:r>
    </w:p>
    <w:p>
      <w:r>
        <w:t>Gap / missing information:</w:t>
      </w:r>
    </w:p>
    <w:p>
      <w:pPr>
        <w:pStyle w:val="ListBullet"/>
      </w:pPr>
      <w:r>
        <w:t>Identification and citation of relevant environmental standards and guidelines used in the assessment</w:t>
      </w:r>
    </w:p>
    <w:p>
      <w:pPr>
        <w:pStyle w:val="ListBullet"/>
      </w:pPr>
      <w:r>
        <w:t>Explanation of how these standards and guidance informed the assessment methodology</w:t>
      </w:r>
    </w:p>
    <w:p>
      <w:pPr>
        <w:pStyle w:val="ListBullet"/>
      </w:pPr>
      <w:r>
        <w:t>References to regulatory or industry best practices guiding the impact evaluation process</w:t>
      </w:r>
    </w:p>
    <w:p>
      <w:pPr>
        <w:pStyle w:val="ListBullet"/>
      </w:pPr>
      <w:r>
        <w:t>Demonstration of compliance with applicable authority requirements through standards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4.6.3 Positive effects described as well as negative?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describe general assessment responses for various impact categories such as construction, operational impacts, decommissioning, cumulative impacts, climate risks, and stakeholder engagement. However, none of these sections explicitly describe or mention positive effects of the project alongside negative effects.</w:t>
      </w:r>
    </w:p>
    <w:p>
      <w:r>
        <w:t>Assessment: The draft content repeatedly emphasizes potential negative impacts such as land disturbance, emissions, waste, biodiversity effects, and community impacts, along with mitigation and management measures. However, there is no explicit mention or description of positive effects or benefits resulting from the project. The checklist item requires that both positive and negative effects be described, but the draft only addresses negative effects and mitigation. Therefore, the checklist item is not addressed in the current content.</w:t>
      </w:r>
    </w:p>
    <w:p>
      <w:r>
        <w:t>Recommended action: Include a clear section or paragraphs that describe the positive effects of the project, such as economic benefits, social improvements, environmental enhancements, or other advantages. Ensure these are presented alongside the negative effects to provide a balanced assessment as required by the checklist item.</w:t>
      </w:r>
    </w:p>
    <w:p>
      <w:r>
        <w:t>Gap / missing information:</w:t>
      </w:r>
    </w:p>
    <w:p>
      <w:pPr>
        <w:pStyle w:val="ListBullet"/>
      </w:pPr>
      <w:r>
        <w:t>Description of positive effects or benefits of the project</w:t>
      </w:r>
    </w:p>
    <w:p>
      <w:pPr>
        <w:pStyle w:val="ListBullet"/>
      </w:pPr>
      <w:r>
        <w:t>Explicit comparison or balance of positive and negative effects</w:t>
      </w:r>
    </w:p>
    <w:p>
      <w:pPr>
        <w:pStyle w:val="ListBullet"/>
      </w:pPr>
      <w:r>
        <w:t>Summary of positive residual effects after mitigation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4.6.4 Significance of each effect clearly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provided draft sections repeatedly describe the project and its potential effects in general terms, mentioning land disturbance, construction traffic, resource use, emissions, waste, biodiversity, and nearby communities. They also mention preferred design and management measures to avoid sensitive areas, control pollution, monitor performance, and provide a route for concerns. However, there is no specific explanation or clear articulation of the significance of each effect, nor is there a detailed assessment or criteria for significance presented.</w:t>
      </w:r>
    </w:p>
    <w:p>
      <w:r>
        <w:t>Assessment: The draft content lacks explicit explanation of the significance of each identified effect. While it outlines the types of effects and general mitigation approaches, it does not clearly explain how the significance of each effect is determined or communicated. This is a critical component of an EIA to help stakeholders understand the relative importance and potential impact of each effect. Without this, the assessment is incomplete in terms of impact significance clarity.</w:t>
      </w:r>
    </w:p>
    <w:p>
      <w:r>
        <w:t>Recommended action: Include a dedicated section that clearly explains the significance of each identified effect, using defined criteria or methodology. Summarize the significance levels in plain language, and discuss residual effects after mitigation to provide a comprehensive understanding for all stakeholders.</w:t>
      </w:r>
    </w:p>
    <w:p>
      <w:r>
        <w:t>Gap / missing information:</w:t>
      </w:r>
    </w:p>
    <w:p>
      <w:pPr>
        <w:pStyle w:val="ListBullet"/>
      </w:pPr>
      <w:r>
        <w:t>Clear explanation of the significance of each identified effect</w:t>
      </w:r>
    </w:p>
    <w:p>
      <w:pPr>
        <w:pStyle w:val="ListBullet"/>
      </w:pPr>
      <w:r>
        <w:t>Criteria or methodology used to determine significance</w:t>
      </w:r>
    </w:p>
    <w:p>
      <w:pPr>
        <w:pStyle w:val="ListBullet"/>
      </w:pPr>
      <w:r>
        <w:t>Summary of significance levels for each effect</w:t>
      </w:r>
    </w:p>
    <w:p>
      <w:pPr>
        <w:pStyle w:val="ListBullet"/>
      </w:pPr>
      <w:r>
        <w:t>Discussion of residual effects significance after mitigation</w:t>
      </w:r>
    </w:p>
    <w:p>
      <w:pPr>
        <w:pStyle w:val="ListBullet"/>
      </w:pPr>
      <w:r>
        <w:t>Plain language explanation accessible to non-technical readers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4.7.1 Methods used to predict effects described and justified?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do not contain any specific description or justification of the methods used to predict effects. The text mainly provides general statements about the project, types of impacts, and information to include, but lacks explicit explanation or justification of predictive methods.</w:t>
      </w:r>
    </w:p>
    <w:p>
      <w:r>
        <w:t>Assessment: The draft sections focus on describing the project context, potential effects, and general information to include in the assessment, but do not address the specific checklist item regarding methods used to predict effects. There is no mention of modeling approaches, analytical techniques, or rationale for chosen methods. Therefore, the checklist item is not supported by the provided content.</w:t>
      </w:r>
    </w:p>
    <w:p>
      <w:r>
        <w:t>Recommended action: Include a dedicated subsection detailing the methods used to predict environmental effects, explaining and justifying the choice of methods, and referencing any specialist studies or modeling tools employed.</w:t>
      </w:r>
    </w:p>
    <w:p>
      <w:r>
        <w:t>Gap / missing information:</w:t>
      </w:r>
    </w:p>
    <w:p>
      <w:pPr>
        <w:pStyle w:val="ListBullet"/>
      </w:pPr>
      <w:r>
        <w:t>Description of methods used to predict environmental effects</w:t>
      </w:r>
    </w:p>
    <w:p>
      <w:pPr>
        <w:pStyle w:val="ListBullet"/>
      </w:pPr>
      <w:r>
        <w:t>Justification for the chosen predictive methods</w:t>
      </w:r>
    </w:p>
    <w:p>
      <w:pPr>
        <w:pStyle w:val="ListBullet"/>
      </w:pPr>
      <w:r>
        <w:t>Explanation of modeling or analytical techniques applied</w:t>
      </w:r>
    </w:p>
    <w:p>
      <w:pPr>
        <w:pStyle w:val="ListBullet"/>
      </w:pPr>
      <w:r>
        <w:t>Reference to specialist studies or tools used for prediction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4.7.2 Worst-case predictions used where uncertain?</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regarding the use of worst-case predictions where there is uncertainty in the impact assessment.</w:t>
      </w:r>
    </w:p>
    <w:p>
      <w:r>
        <w:t>Assessment: The draft sections focus on general impact assessment methodology, construction, operational impacts, decommissioning, impact significance, cumulative impacts, climate considerations, and stakeholder engagement. However, none explicitly address whether worst-case predictions are used in scenarios of uncertainty, which is critical for robust environmental impact assessment. Without explicit mention or evidence of worst-case scenario analysis or uncertainty treatment, this checklist item cannot be considered addressed.</w:t>
      </w:r>
    </w:p>
    <w:p>
      <w:r>
        <w:t>Recommended action: Include a dedicated subsection or statements in the impact assessment methodology that explicitly describe the use of worst-case predictions or conservative assumptions to address uncertainty. Provide examples or references to modeling or assessment outputs that illustrate this approach.</w:t>
      </w:r>
    </w:p>
    <w:p>
      <w:r>
        <w:t>Gap / missing information:</w:t>
      </w:r>
    </w:p>
    <w:p>
      <w:pPr>
        <w:pStyle w:val="ListBullet"/>
      </w:pPr>
      <w:r>
        <w:t>Explanation or demonstration of use of worst-case predictions in uncertain scenarios</w:t>
      </w:r>
    </w:p>
    <w:p>
      <w:pPr>
        <w:pStyle w:val="ListBullet"/>
      </w:pPr>
      <w:r>
        <w:t>Description of methodology for handling uncertainty in impact predictions</w:t>
      </w:r>
    </w:p>
    <w:p>
      <w:pPr>
        <w:pStyle w:val="ListBullet"/>
      </w:pPr>
      <w:r>
        <w:t>Evidence of conservative assumptions or bounding analyses to cover uncertainty</w:t>
      </w:r>
    </w:p>
    <w:p>
      <w:pPr>
        <w:pStyle w:val="ListBullet"/>
      </w:pPr>
      <w:r>
        <w:t>Reference to worst-case scenario modeling or assessment results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4.7.3 Difficulties in data compilation acknowledged?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information acknowledging difficulties in data compilation for the EIA.</w:t>
      </w:r>
    </w:p>
    <w:p>
      <w:r>
        <w:t>Assessment: There is no mention or discussion of any challenges, limitations, or difficulties encountered during data compilation in the provided content. Acknowledging such difficulties is important for transparency and understanding the reliability of the assessment. Since this aspect is not addressed, the checklist item is not met.</w:t>
      </w:r>
    </w:p>
    <w:p>
      <w:r>
        <w:t>Recommended action: Include a specific section or statements in the EIA report that acknowledge any difficulties encountered during data compilation, describe data gaps or uncertainties, and explain how these were addressed to ensure transparency and credibility of the assessment.</w:t>
      </w:r>
    </w:p>
    <w:p>
      <w:r>
        <w:t>Gap / missing information:</w:t>
      </w:r>
    </w:p>
    <w:p>
      <w:pPr>
        <w:pStyle w:val="ListBullet"/>
      </w:pPr>
      <w:r>
        <w:t>Acknowledgement of any difficulties or limitations in data compilation</w:t>
      </w:r>
    </w:p>
    <w:p>
      <w:pPr>
        <w:pStyle w:val="ListBullet"/>
      </w:pPr>
      <w:r>
        <w:t>Discussion of data gaps or uncertainties</w:t>
      </w:r>
    </w:p>
    <w:p>
      <w:pPr>
        <w:pStyle w:val="ListBullet"/>
      </w:pPr>
      <w:r>
        <w:t>Explanation of how data limitations were managed or mitigated</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4.7.4 Level of treatment appropriate to importance?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explicitly address the checklist item 4.7.4 regarding the level of treatment appropriate to importance. There is no specific discussion or explanation about how the level of treatment in the assessment corresponds to the importance of the effects or issues identified.</w:t>
      </w:r>
    </w:p>
    <w:p>
      <w:r>
        <w:t>Assessment: The draft content focuses on general assessment responses for various impact categories and procedural elements but lacks any explicit evaluation or justification of the level of treatment applied relative to the importance of the effects. Without such information, it is not possible to confirm that the assessment methodology or scope is appropriately scaled to the significance of the issues.</w:t>
      </w:r>
    </w:p>
    <w:p>
      <w:r>
        <w:t>Recommended action: Include a dedicated subsection that explains the rationale for the level of treatment applied in the assessment, demonstrating that it is appropriate to the importance of the likely significant effects. Provide evidence or criteria used to determine this proportionality.</w:t>
      </w:r>
    </w:p>
    <w:p>
      <w:r>
        <w:t>Gap / missing information:</w:t>
      </w:r>
    </w:p>
    <w:p>
      <w:pPr>
        <w:pStyle w:val="ListBullet"/>
      </w:pPr>
      <w:r>
        <w:t>Explanation of how the level of treatment is determined based on importance of effects</w:t>
      </w:r>
    </w:p>
    <w:p>
      <w:pPr>
        <w:pStyle w:val="ListBullet"/>
      </w:pPr>
      <w:r>
        <w:t>Justification for the chosen level of detail in assessment</w:t>
      </w:r>
    </w:p>
    <w:p>
      <w:pPr>
        <w:pStyle w:val="ListBullet"/>
      </w:pPr>
      <w:r>
        <w:t>Evidence showing proportionality between importance and assessment effort</w:t>
      </w:r>
    </w:p>
    <w:p>
      <w:pPr>
        <w:pStyle w:val="ListBullet"/>
      </w:pPr>
      <w:r>
        <w:t>Discussion of criteria or thresholds used to decide treatment level</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4.7.5 Emphasis given to most severe effects?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explicitly address whether emphasis is given to the most severe effects in the environmental impact assessment. While the sections mention summarizing important effects and mitigation measures, there is no clear indication that the assessment prioritizes or highlights the most severe effects specifically.</w:t>
      </w:r>
    </w:p>
    <w:p>
      <w:r>
        <w:t>Assessment: The draft content repeatedly states the need to summarize important effects and mitigation without technical jargon and to provide accessible information. However, it lacks explicit discussion or demonstration of emphasis on the most severe effects, which is critical for understanding the relative significance of impacts. Without this, readers may not be able to discern which effects are most critical or require priority attention.</w:t>
      </w:r>
    </w:p>
    <w:p>
      <w:r>
        <w:t>Recommended action: Include a dedicated subsection or clear statements within impact assessment sections that identify and emphasize the most severe effects, explaining their significance and how they guide mitigation priorities.</w:t>
      </w:r>
    </w:p>
    <w:p>
      <w:r>
        <w:t>Gap / missing information:</w:t>
      </w:r>
    </w:p>
    <w:p>
      <w:pPr>
        <w:pStyle w:val="ListBullet"/>
      </w:pPr>
      <w:r>
        <w:t>Explicit identification and emphasis on the most severe environmental effects</w:t>
      </w:r>
    </w:p>
    <w:p>
      <w:pPr>
        <w:pStyle w:val="ListBullet"/>
      </w:pPr>
      <w:r>
        <w:t>Clear prioritization or ranking of effects by severity</w:t>
      </w:r>
    </w:p>
    <w:p>
      <w:pPr>
        <w:pStyle w:val="ListBullet"/>
      </w:pPr>
      <w:r>
        <w:t>Summary statements highlighting the most significant impacts</w:t>
      </w:r>
    </w:p>
    <w:p>
      <w:pPr>
        <w:pStyle w:val="ListBullet"/>
      </w:pPr>
      <w:r>
        <w:t>Discussion on how emphasis on severe effects informs mitigation and decision-making</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5.1 Significant adverse effects and potential for mitigation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(7.1 to 8.2) focus on mitigation hierarchy, environmental and social management plans, responsibilities, resources, corrective actions, and monitoring programs. However, there is no explicit discussion or identification of significant adverse effects or their potential mitigation measures within these sections.</w:t>
      </w:r>
    </w:p>
    <w:p>
      <w:r>
        <w:t>Assessment: The draft content outlines procedural and regulatory frameworks for mitigation and management but lacks specific identification or discussion of significant adverse environmental or social effects related to the project. There is also no detailed explanation of how these effects will be mitigated. Without this, the checklist item regarding significant adverse effects and potential for mitigation is not addressed.</w:t>
      </w:r>
    </w:p>
    <w:p>
      <w:r>
        <w:t>Recommended action: Include a dedicated subsection that explicitly identifies significant adverse effects anticipated from the project and discusses corresponding mitigation measures. Provide evidence linking mitigation commitments to these effects, supported by project-specific data or studies.</w:t>
      </w:r>
    </w:p>
    <w:p>
      <w:r>
        <w:t>Gap / missing information:</w:t>
      </w:r>
    </w:p>
    <w:p>
      <w:pPr>
        <w:pStyle w:val="ListBullet"/>
      </w:pPr>
      <w:r>
        <w:t>Identification of significant adverse environmental and social effects</w:t>
      </w:r>
    </w:p>
    <w:p>
      <w:pPr>
        <w:pStyle w:val="ListBullet"/>
      </w:pPr>
      <w:r>
        <w:t>Discussion of potential mitigation measures for these effects</w:t>
      </w:r>
    </w:p>
    <w:p>
      <w:pPr>
        <w:pStyle w:val="ListBullet"/>
      </w:pPr>
      <w:r>
        <w:t>Linkage of mitigation measures to specific adverse effects</w:t>
      </w:r>
    </w:p>
    <w:p>
      <w:pPr>
        <w:pStyle w:val="ListBullet"/>
      </w:pPr>
      <w:r>
        <w:t>Evidence or examples of mitigation commitments or hierarchy applied to significant effects</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5.2 Effect of mitigation on magnitude and significance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(7.1 to 8.2) focus on mitigation hierarchy, environmental and social management plans, responsibilities, resources, corrective actions, and monitoring programs. However, none explicitly explain the effect of mitigation measures on the magnitude and significance of environmental impacts.</w:t>
      </w:r>
    </w:p>
    <w:p>
      <w:r>
        <w:t>Assessment: The draft content does not contain any explicit explanation or assessment of how mitigation measures influence the magnitude or significance of identified impacts. While mitigation hierarchy and management plans are discussed, the critical linkage to impact magnitude and significance changes due to mitigation is absent. This is a key element for demonstrating the effectiveness of mitigation and for impact significance determination.</w:t>
      </w:r>
    </w:p>
    <w:p>
      <w:r>
        <w:t>Recommended action: Include a dedicated subsection or content that explicitly explains the effect of each mitigation measure on the magnitude and significance of environmental impacts, supported by evidence or assessment results.</w:t>
      </w:r>
    </w:p>
    <w:p>
      <w:r>
        <w:t>Gap / missing information:</w:t>
      </w:r>
    </w:p>
    <w:p>
      <w:pPr>
        <w:pStyle w:val="ListBullet"/>
      </w:pPr>
      <w:r>
        <w:t>Explanation of how mitigation measures reduce or alter the magnitude of impacts</w:t>
      </w:r>
    </w:p>
    <w:p>
      <w:pPr>
        <w:pStyle w:val="ListBullet"/>
      </w:pPr>
      <w:r>
        <w:t>Assessment of changes in impact significance after mitigation</w:t>
      </w:r>
    </w:p>
    <w:p>
      <w:pPr>
        <w:pStyle w:val="ListBullet"/>
      </w:pPr>
      <w:r>
        <w:t>Quantitative or qualitative evidence supporting mitigation effectiveness on impacts</w:t>
      </w:r>
    </w:p>
    <w:p>
      <w:pPr>
        <w:pStyle w:val="ListBullet"/>
      </w:pPr>
      <w:r>
        <w:t>Clear linkage between mitigation actions and impact outcomes</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6.1 Does the EIA include a Non-Technical Summary?</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90%</w:t>
            </w:r>
          </w:p>
        </w:tc>
      </w:tr>
    </w:tbl>
    <w:p>
      <w:r>
        <w:t>Evidence: The structured draft includes a section titled '1.1 Non-Technical Executive Summary' which demonstrates the expected structure and level of explanation for a non-technical summary. It describes the project scope, activities, and the need to control environmental and social impacts. It also lists information to include such as design basis, layout drawings, and quantification of resource use and emissions. However, the content is illustrative and notes that project-specific values require verification.</w:t>
      </w:r>
    </w:p>
    <w:p>
      <w:r>
        <w:t>Assessment: The draft provides a framework and illustrative content for a non-technical summary but does not present a finalized, project-specific non-technical summary. It lacks concrete project-specific data, final design details, and confirmed quantitative estimates. Therefore, while the presence of a non-technical summary section is evident, the completeness and finalization of the summary are not demonstrated.</w:t>
      </w:r>
    </w:p>
    <w:p>
      <w:r>
        <w:t>Recommended action: Include a finalized non-technical summary with project-specific data and confirmed quantitative estimates to fully address the checklist item.</w:t>
      </w:r>
    </w:p>
    <w:p>
      <w:r>
        <w:t>Gap / missing information:</w:t>
      </w:r>
    </w:p>
    <w:p>
      <w:pPr>
        <w:pStyle w:val="ListBullet"/>
      </w:pPr>
      <w:r>
        <w:t>Final project-specific non-technical summary text with confirmed data</w:t>
      </w:r>
    </w:p>
    <w:p>
      <w:pPr>
        <w:pStyle w:val="ListBullet"/>
      </w:pPr>
      <w:r>
        <w:t>Approved layout drawings and access routes</w:t>
      </w:r>
    </w:p>
    <w:p>
      <w:pPr>
        <w:pStyle w:val="ListBullet"/>
      </w:pPr>
      <w:r>
        <w:t>Quantified material, water, energy, waste, emission, and traffic estimates by phase</w:t>
      </w:r>
    </w:p>
    <w:p>
      <w:pPr>
        <w:pStyle w:val="ListBullet"/>
      </w:pPr>
      <w:r>
        <w:t>Final design basis, footprint, schedule, and workforce profile</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5.3 Reasons for choosing proposed mitigation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(7.1 to 8.2) focus on mitigation hierarchy, environmental and social management plans, responsibilities, resources, corrective actions, and monitoring programs. However, none of these sections explicitly explain the reasons for choosing the proposed mitigation measures.</w:t>
      </w:r>
    </w:p>
    <w:p>
      <w:r>
        <w:t>Assessment: The draft content does not contain any explanation or rationale for why specific mitigation measures were selected. While it outlines the regulatory context, legal registers, and procedural steps, it lacks a discussion or justification of the mitigation choices themselves, which is essential to address this checklist item.</w:t>
      </w:r>
    </w:p>
    <w:p>
      <w:r>
        <w:t>Recommended action: Include a dedicated subsection or narrative that clearly explains the rationale behind each proposed mitigation measure, referencing impact assessments, regulatory requirements, and alternatives considered to justify the choices made.</w:t>
      </w:r>
    </w:p>
    <w:p>
      <w:r>
        <w:t>Gap / missing information:</w:t>
      </w:r>
    </w:p>
    <w:p>
      <w:pPr>
        <w:pStyle w:val="ListBullet"/>
      </w:pPr>
      <w:r>
        <w:t>Explanation of reasons for selecting each proposed mitigation measure</w:t>
      </w:r>
    </w:p>
    <w:p>
      <w:pPr>
        <w:pStyle w:val="ListBullet"/>
      </w:pPr>
      <w:r>
        <w:t>Justification linking mitigation choices to environmental or social impact assessments</w:t>
      </w:r>
    </w:p>
    <w:p>
      <w:pPr>
        <w:pStyle w:val="ListBullet"/>
      </w:pPr>
      <w:r>
        <w:t>Discussion of alternatives considered and rationale for final selection</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5.4 Full range of mitigation approaches considered (avoid, reduce, remedy, compensate,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(7.1 to 8.2) focus on mitigation hierarchy, environmental and social management plans, responsibilities, resources, corrective actions, and monitoring programs. However, there is no explicit discussion or evidence regarding the consideration of the full range of mitigation approaches such as avoidance, reduction, remedy, and compensation.</w:t>
      </w:r>
    </w:p>
    <w:p>
      <w:r>
        <w:t>Assessment: The draft content does not explicitly address whether the full range of mitigation approaches has been considered. While it mentions mitigation hierarchy and commitments, it lacks specific details or examples demonstrating that all mitigation options (avoid, reduce, remedy, compensate) have been evaluated. This is a critical gap for confirming comprehensive mitigation planning.</w:t>
      </w:r>
    </w:p>
    <w:p>
      <w:r>
        <w:t>Recommended action: Include a dedicated subsection or detailed explanation explicitly addressing the full range of mitigation approaches considered for the project. Provide evidence or examples of how avoidance, reduction, remedy, and compensation measures have been evaluated and integrated into the mitigation strategy.</w:t>
      </w:r>
    </w:p>
    <w:p>
      <w:r>
        <w:t>Gap / missing information:</w:t>
      </w:r>
    </w:p>
    <w:p>
      <w:pPr>
        <w:pStyle w:val="ListBullet"/>
      </w:pPr>
      <w:r>
        <w:t>Explicit consideration and evaluation of all mitigation approaches (avoidance, reduction, remedy, compensation)</w:t>
      </w:r>
    </w:p>
    <w:p>
      <w:pPr>
        <w:pStyle w:val="ListBullet"/>
      </w:pPr>
      <w:r>
        <w:t>Demonstration of how each mitigation approach is applied or prioritized in the project</w:t>
      </w:r>
    </w:p>
    <w:p>
      <w:pPr>
        <w:pStyle w:val="ListBullet"/>
      </w:pPr>
      <w:r>
        <w:t>Examples or evidence of mitigation measures corresponding to each approach</w:t>
      </w:r>
    </w:p>
    <w:p>
      <w:pPr>
        <w:pStyle w:val="ListBullet"/>
      </w:pPr>
      <w:r>
        <w:t>Linkage of mitigation approaches to project-specific impacts and regulatory requirements</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5.5 Arrangements to monitor and manage residual impacts proposed?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draft sections (7.1 to 8.2) discuss mitigation hierarchy, environmental and social management plans, responsibilities, resources, corrective actions, and monitoring indicators, methods, locations, thresholds, frequency, reporting, and response. However, none explicitly describe arrangements to monitor and manage residual impacts specifically.</w:t>
      </w:r>
    </w:p>
    <w:p>
      <w:r>
        <w:t>Assessment: The draft content covers general mitigation and monitoring frameworks but lacks explicit details on arrangements for monitoring and managing residual impacts after mitigation measures are applied. Residual impacts refer to those impacts remaining after mitigation, and their management requires specific monitoring plans, adaptive management strategies, and responsibilities clearly defined. The absence of such focused information indicates that this checklist item is not addressed in the current draft.</w:t>
      </w:r>
    </w:p>
    <w:p>
      <w:r>
        <w:t>Recommended action: Include a dedicated subsection detailing the arrangements for monitoring and managing residual impacts, specifying indicators, methods, responsibilities, reporting, and adaptive management measures.</w:t>
      </w:r>
    </w:p>
    <w:p>
      <w:r>
        <w:t>Gap / missing information:</w:t>
      </w:r>
    </w:p>
    <w:p>
      <w:pPr>
        <w:pStyle w:val="ListBullet"/>
      </w:pPr>
      <w:r>
        <w:t>Explicit description of arrangements to monitor residual impacts</w:t>
      </w:r>
    </w:p>
    <w:p>
      <w:pPr>
        <w:pStyle w:val="ListBullet"/>
      </w:pPr>
      <w:r>
        <w:t>Management strategies for residual impacts</w:t>
      </w:r>
    </w:p>
    <w:p>
      <w:pPr>
        <w:pStyle w:val="ListBullet"/>
      </w:pPr>
      <w:r>
        <w:t>Specific monitoring plans targeting residual impacts</w:t>
      </w:r>
    </w:p>
    <w:p>
      <w:pPr>
        <w:pStyle w:val="ListBullet"/>
      </w:pPr>
      <w:r>
        <w:t>Assignment of responsibilities for residual impact management</w:t>
      </w:r>
    </w:p>
    <w:p>
      <w:pPr>
        <w:pStyle w:val="ListBullet"/>
      </w:pPr>
      <w:r>
        <w:t>Reporting and adaptive management procedures for residual impacts</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5.6 Any negative effects of the proposed mitigation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(7.1 to 8.2) focus on mitigation hierarchy, environmental and social management plans, responsibilities, resources, corrective actions, and monitoring programs. However, none of these sections explicitly describe or discuss any negative effects of the proposed mitigation measures.</w:t>
      </w:r>
    </w:p>
    <w:p>
      <w:r>
        <w:t>Assessment: The draft content does not contain any information or analysis regarding potential negative effects arising from the proposed mitigation measures. There is no mention of unintended consequences, residual impacts, or trade-offs associated with mitigation actions. This is a critical gap because understanding any negative effects of mitigation is essential for a comprehensive environmental impact assessment and for informed decision-making.</w:t>
      </w:r>
    </w:p>
    <w:p>
      <w:r>
        <w:t>Recommended action: Include a dedicated subsection or content within the mitigation description that explicitly identifies and discusses any negative effects or trade-offs associated with the proposed mitigation measures. This should be supported by evidence or expert assessment to ensure a balanced and comprehensive evaluation.</w:t>
      </w:r>
    </w:p>
    <w:p>
      <w:r>
        <w:t>Gap / missing information:</w:t>
      </w:r>
    </w:p>
    <w:p>
      <w:pPr>
        <w:pStyle w:val="ListBullet"/>
      </w:pPr>
      <w:r>
        <w:t>Description or identification of any negative effects or unintended consequences of the proposed mitigation measures</w:t>
      </w:r>
    </w:p>
    <w:p>
      <w:pPr>
        <w:pStyle w:val="ListBullet"/>
      </w:pPr>
      <w:r>
        <w:t>Assessment or discussion of the significance of such negative effects</w:t>
      </w:r>
    </w:p>
    <w:p>
      <w:pPr>
        <w:pStyle w:val="ListBullet"/>
      </w:pPr>
      <w:r>
        <w:t>Measures to manage or minimize any negative effects of mitigation</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6.2 Is it concise but comprehensive (project, environment, effects, mitigation)?</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draft includes a non-technical executive summary that outlines the project scope, activities (construction, commissioning, operation, closure), and the intent to control environmental and social impacts. It mentions the need to confirm final design basis, footprint, schedule, workforce profile, and to include layout drawings and quantitative estimates of materials, water, energy, waste, emissions, and traffic by phase. However, the content is illustrative and requires project-specific values and verification.</w:t>
      </w:r>
    </w:p>
    <w:p>
      <w:r>
        <w:t>Assessment: The draft provides a structured and concise summary covering the project description, environment, potential effects, and mitigation measures in a general sense. However, it lacks specific project data and quantitative details that would make the summary comprehensive and fully informative. The absence of finalized design details and concrete mitigation measures weakens the completeness of the summary.</w:t>
      </w:r>
    </w:p>
    <w:p>
      <w:r>
        <w:t>Recommended action: Incorporate finalized project-specific data, including design details, quantitative environmental and social impact estimates, and detailed mitigation measures to enhance the summary's comprehensiveness and conciseness.</w:t>
      </w:r>
    </w:p>
    <w:p>
      <w:r>
        <w:t>Gap / missing information:</w:t>
      </w:r>
    </w:p>
    <w:p>
      <w:pPr>
        <w:pStyle w:val="ListBullet"/>
      </w:pPr>
      <w:r>
        <w:t>Project-specific values and data</w:t>
      </w:r>
    </w:p>
    <w:p>
      <w:pPr>
        <w:pStyle w:val="ListBullet"/>
      </w:pPr>
      <w:r>
        <w:t>Final design basis and footprint confirmation</w:t>
      </w:r>
    </w:p>
    <w:p>
      <w:pPr>
        <w:pStyle w:val="ListBullet"/>
      </w:pPr>
      <w:r>
        <w:t>Approved layout drawings and access routes</w:t>
      </w:r>
    </w:p>
    <w:p>
      <w:pPr>
        <w:pStyle w:val="ListBullet"/>
      </w:pPr>
      <w:r>
        <w:t>Quantitative estimates of materials, water, energy, waste, emissions, and traffic by phase</w:t>
      </w:r>
    </w:p>
    <w:p>
      <w:pPr>
        <w:pStyle w:val="ListBullet"/>
      </w:pPr>
      <w:r>
        <w:t>Specific mitigation measures and their effectiveness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6.3 Does it explain the development consent process and role of EIA?</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1.1 and 1.2 focus on the non-technical executive summary and key impacts, mitigation, and decision readiness, describing the project scope, activities, and environmental/social interactions. However, there is no explanation of the development consent process or the role of the EIA within these sections.</w:t>
      </w:r>
    </w:p>
    <w:p>
      <w:r>
        <w:t>Assessment: The draft does not include any information about the development consent process or how the EIA contributes to that process. These elements are critical for a non-technical summary to inform stakeholders about the regulatory context and decision-making framework. Without this, the summary lacks completeness regarding the procedural aspects of the project approval.</w:t>
      </w:r>
    </w:p>
    <w:p>
      <w:r>
        <w:t>Recommended action: Include a clear, non-technical explanation of the development consent process and explicitly describe the role of the EIA in supporting that process within the summary section to improve stakeholder understanding and compliance transparency.</w:t>
      </w:r>
    </w:p>
    <w:p>
      <w:r>
        <w:t>Gap / missing information:</w:t>
      </w:r>
    </w:p>
    <w:p>
      <w:pPr>
        <w:pStyle w:val="ListBullet"/>
      </w:pPr>
      <w:r>
        <w:t>Explanation of the development consent process</w:t>
      </w:r>
    </w:p>
    <w:p>
      <w:pPr>
        <w:pStyle w:val="ListBullet"/>
      </w:pPr>
      <w:r>
        <w:t>Description of the role and importance of the EIA in the consent process</w:t>
      </w:r>
    </w:p>
    <w:p>
      <w:pPr>
        <w:pStyle w:val="ListBullet"/>
      </w:pPr>
      <w:r>
        <w:t>Information on how the EIA influences decision-making or approvals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6.4 Does it provide an overview of the assessment approach?</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90%</w:t>
            </w:r>
          </w:p>
        </w:tc>
      </w:tr>
    </w:tbl>
    <w:p>
      <w:r>
        <w:t>Evidence: The provided draft includes a non-technical executive summary that describes the project scope, phases (construction, commissioning, operation, closure), and the intent to control environmental and social impacts throughout the project lifecycle. It mentions the need to confirm design basis, footprint, schedule, and workforce profile, and to include layout drawings and quantitative estimates of materials, emissions, waste, etc. However, it does not explicitly provide a clear overview of the assessment approach or methodology used in the environmental impact assessment.</w:t>
      </w:r>
    </w:p>
    <w:p>
      <w:r>
        <w:t>Assessment: While the draft outlines the project scope and key elements to be included in the summary, it lacks a direct description or overview of the assessment approach itself. The assessment approach typically includes the methodology, criteria, and process used to evaluate impacts, which is not clearly articulated here. Therefore, the item is only partially addressed as some relevant context is provided but the core element of an overview of the assessment approach is missing.</w:t>
      </w:r>
    </w:p>
    <w:p>
      <w:r>
        <w:t>Recommended action: Include a clear and concise overview of the assessment approach in the non-technical summary, outlining the methodology, criteria, and process used to evaluate environmental and social impacts.</w:t>
      </w:r>
    </w:p>
    <w:p>
      <w:r>
        <w:t>Gap / missing information:</w:t>
      </w:r>
    </w:p>
    <w:p>
      <w:pPr>
        <w:pStyle w:val="ListBullet"/>
      </w:pPr>
      <w:r>
        <w:t>Explicit description of the assessment approach or methodology</w:t>
      </w:r>
    </w:p>
    <w:p>
      <w:pPr>
        <w:pStyle w:val="ListBullet"/>
      </w:pPr>
      <w:r>
        <w:t>Explanation of how impacts are identified and evaluated</w:t>
      </w:r>
    </w:p>
    <w:p>
      <w:pPr>
        <w:pStyle w:val="ListBullet"/>
      </w:pPr>
      <w:r>
        <w:t>Details on criteria or standards used in the assessment</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6.5 Is it written in non-technical language?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draft includes an 'Assessment response' section describing the project and its phases in general terms, which suggests an attempt at non-technical language. However, there is no explicit statement or demonstration that the summary is written in non-technical language accessible to laypersons. The content uses some technical terms (e.g., 'footprint', 'workforce profile', 'quantify material, water, energy, waste, emission and traffic estimates') without simplification or explanation.</w:t>
      </w:r>
    </w:p>
    <w:p>
      <w:r>
        <w:t>Assessment: While the draft provides a general overview of the project and its impacts, it lacks clear evidence that the summary is written in non-technical language suitable for a broad audience. The presence of technical terms and absence of simplified explanations or definitions indicate that the non-technical language requirement is only weakly addressed. The draft appears more as a structured outline than a fully developed non-technical summary.</w:t>
      </w:r>
    </w:p>
    <w:p>
      <w:r>
        <w:t>Recommended action: Revise the non-technical summary to ensure it uses clear, simple language accessible to non-specialists. Avoid or explain technical terms and include examples of how complex information is communicated in lay terms.</w:t>
      </w:r>
    </w:p>
    <w:p>
      <w:r>
        <w:t>Gap / missing information:</w:t>
      </w:r>
    </w:p>
    <w:p>
      <w:pPr>
        <w:pStyle w:val="ListBullet"/>
      </w:pPr>
      <w:r>
        <w:t>Explicit confirmation that the summary is written in non-technical language</w:t>
      </w:r>
    </w:p>
    <w:p>
      <w:pPr>
        <w:pStyle w:val="ListBullet"/>
      </w:pPr>
      <w:r>
        <w:t>Simplified explanations or avoidance of technical jargon</w:t>
      </w:r>
    </w:p>
    <w:p>
      <w:pPr>
        <w:pStyle w:val="ListBullet"/>
      </w:pPr>
      <w:r>
        <w:t>Use of layperson-friendly language and concepts</w:t>
      </w:r>
    </w:p>
    <w:p>
      <w:pPr>
        <w:pStyle w:val="ListBullet"/>
      </w:pPr>
      <w:r>
        <w:t>Examples or excerpts demonstrating non-technical writing style</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7.1 Relevant Kuwait regulations (KEPA, Ministry of Oil, etc.) provided?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draft sections (3.1 to 3.3 and 12.1 to 12.2) discuss general frameworks for policy, legal, regulatory frameworks, permits, approvals, compliance obligations, and report quality assurance. However, there is no specific mention or listing of relevant Kuwait regulations such as those from KEPA, Ministry of Oil, or other Kuwaiti authorities.</w:t>
      </w:r>
    </w:p>
    <w:p>
      <w:r>
        <w:t>Assessment: The draft lacks explicit references to specific Kuwait regulations or authorities relevant to the project. While it outlines the need for compliance with national and local requirements, it does not provide concrete examples or citations of applicable Kuwaiti laws or regulations. This absence means the checklist item regarding relevant Kuwait regulations is not addressed.</w:t>
      </w:r>
    </w:p>
    <w:p>
      <w:r>
        <w:t>Recommended action: Include a detailed section listing and describing the relevant Kuwait regulations applicable to the project, including KEPA, Ministry of Oil, and other authorities. Provide evidence of permits, approvals, or compliance obligations specific to Kuwait.</w:t>
      </w:r>
    </w:p>
    <w:p>
      <w:r>
        <w:t>Gap / missing information:</w:t>
      </w:r>
    </w:p>
    <w:p>
      <w:pPr>
        <w:pStyle w:val="ListBullet"/>
      </w:pPr>
      <w:r>
        <w:t>Identification and listing of specific Kuwait regulations relevant to the project (e.g., KEPA regulations, Ministry of Oil requirements)</w:t>
      </w:r>
    </w:p>
    <w:p>
      <w:pPr>
        <w:pStyle w:val="ListBullet"/>
      </w:pPr>
      <w:r>
        <w:t>References to permits or approvals issued by Kuwaiti authorities</w:t>
      </w:r>
    </w:p>
    <w:p>
      <w:pPr>
        <w:pStyle w:val="ListBullet"/>
      </w:pPr>
      <w:r>
        <w:t>Evidence of compliance with Kuwait-specific regulatory frameworks</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7.2 Applicable environmental standards discussed (Noise, Air, Effluent, Waste, Soil, Biodiversity,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sections 3.1 to 3.3 and 12.1 to 12.2 discuss the regulatory framework broadly, including national and local requirements, international standards, permits, approvals, and compliance obligations. They emphasize the need for baseline studies covering various environmental aspects such as air, noise, water, soil, biodiversity, and others. However, there is no explicit discussion or listing of applicable environmental standards specifically for noise, air, effluent, waste, soil, biodiversity, or other parameters.</w:t>
      </w:r>
    </w:p>
    <w:p>
      <w:r>
        <w:t>Assessment: While the draft outlines the general approach to regulatory framework and compliance, it lacks specific references or discussions of applicable environmental standards for key environmental media. The sections focus more on procedural aspects like baseline study scope, permits, and compliance documentation rather than detailing the standards themselves. This limits the ability to confirm that applicable environmental standards have been adequately discussed as required by the checklist item.</w:t>
      </w:r>
    </w:p>
    <w:p>
      <w:r>
        <w:t>Recommended action: Include a dedicated subsection that explicitly identifies and discusses the applicable environmental standards for each relevant environmental parameter (noise, air, effluent, waste, soil, biodiversity, etc.). Reference national laws, regulations, and international standards as applicable, and explain how these standards are integrated into the project assessment and compliance strategy.</w:t>
      </w:r>
    </w:p>
    <w:p>
      <w:r>
        <w:t>Gap / missing information:</w:t>
      </w:r>
    </w:p>
    <w:p>
      <w:pPr>
        <w:pStyle w:val="ListBullet"/>
      </w:pPr>
      <w:r>
        <w:t>Explicit listing and discussion of applicable environmental standards for noise, air, effluent, waste, soil, biodiversity, etc.</w:t>
      </w:r>
    </w:p>
    <w:p>
      <w:pPr>
        <w:pStyle w:val="ListBullet"/>
      </w:pPr>
      <w:r>
        <w:t>Reference to specific national or international standards or guidelines relevant to the project.</w:t>
      </w:r>
    </w:p>
    <w:p>
      <w:pPr>
        <w:pStyle w:val="ListBullet"/>
      </w:pPr>
      <w:r>
        <w:t>Details on how these standards influence project design or assessment criteria.</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7.3 KOC HSE MS Policy, Vision &amp; Mission clearly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(3.1 to 3.3 and 12.1 to 12.2) focus on national/local requirements, international standards, permits, approvals, compliance obligations, and compliance matrix but do not mention or describe the KOC HSE MS Policy, Vision, or Mission.</w:t>
      </w:r>
    </w:p>
    <w:p>
      <w:r>
        <w:t>Assessment: There is no information or description related to the KOC HSE Management System Policy, Vision, or Mission in the supplied content. The sections provided are general regulatory framework and compliance related but do not address the specific corporate HSE policy or vision statements. Therefore, the checklist item about KOC HSE MS Policy, Vision &amp; Mission being clearly described is not supported by the draft content.</w:t>
      </w:r>
    </w:p>
    <w:p>
      <w:r>
        <w:t>Recommended action: Include a dedicated subsection or paragraph clearly describing the KOC HSE Management System Policy, Vision, and Mission statements, with references to official documents or statements to demonstrate clarity and relevance.</w:t>
      </w:r>
    </w:p>
    <w:p>
      <w:r>
        <w:t>Gap / missing information:</w:t>
      </w:r>
    </w:p>
    <w:p>
      <w:pPr>
        <w:pStyle w:val="ListBullet"/>
      </w:pPr>
      <w:r>
        <w:t>Description of KOC HSE Management System Policy</w:t>
      </w:r>
    </w:p>
    <w:p>
      <w:pPr>
        <w:pStyle w:val="ListBullet"/>
      </w:pPr>
      <w:r>
        <w:t>Description of KOC HSE Vision</w:t>
      </w:r>
    </w:p>
    <w:p>
      <w:pPr>
        <w:pStyle w:val="ListBullet"/>
      </w:pPr>
      <w:r>
        <w:t>Description of KOC HSE Mission</w:t>
      </w:r>
    </w:p>
    <w:p>
      <w:pPr>
        <w:pStyle w:val="ListBullet"/>
      </w:pPr>
      <w:r>
        <w:t>Clear linkage or explanation of how these elements relate to the project or regulatory framework</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7.4 Applicable features of KOC EIA Procedure implemented?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(3.1 to 3.3 and 12.1 to 12.2) discuss national/local requirements, international standards, permits, approvals, compliance obligations, and compliance matrix requirements. However, there is no specific mention or evidence regarding the implementation of applicable features of the Kuwait Oil Company (KOC) EIA Procedure.</w:t>
      </w:r>
    </w:p>
    <w:p>
      <w:r>
        <w:t>Assessment: The draft content covers general regulatory frameworks and compliance aspects but lacks any direct reference to the KOC EIA Procedure or its specific features. Without explicit mention or demonstration of how the KOC EIA Procedure is implemented, the checklist item cannot be considered addressed.</w:t>
      </w:r>
    </w:p>
    <w:p>
      <w:r>
        <w:t>Recommended action: Include a dedicated section or content explicitly addressing the KOC EIA Procedure, detailing which features apply and how they are implemented, supported by relevant evidence and documentation.</w:t>
      </w:r>
    </w:p>
    <w:p>
      <w:r>
        <w:t>Gap / missing information:</w:t>
      </w:r>
    </w:p>
    <w:p>
      <w:pPr>
        <w:pStyle w:val="ListBullet"/>
      </w:pPr>
      <w:r>
        <w:t>Specific identification of applicable features of the KOC EIA Procedure</w:t>
      </w:r>
    </w:p>
    <w:p>
      <w:pPr>
        <w:pStyle w:val="ListBullet"/>
      </w:pPr>
      <w:r>
        <w:t>Demonstration or description of how these KOC EIA Procedure features are implemented in the project</w:t>
      </w:r>
    </w:p>
    <w:p>
      <w:pPr>
        <w:pStyle w:val="ListBullet"/>
      </w:pPr>
      <w:r>
        <w:t>Evidence such as permits, approvals, or compliance records referencing KOC EIA Procedure</w:t>
      </w:r>
    </w:p>
    <w:p>
      <w:pPr>
        <w:pStyle w:val="ListBullet"/>
      </w:pPr>
      <w:r>
        <w:t>Cross-references or compliance matrices linking project actions to KOC EIA Procedure requirements</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7.5 Relevant HSE MS Procedures utilized or referenced?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(3.1 to 3.3 and 12.1 to 12.2) discuss applicable national and local requirements, international standards, project commitments, permits, approvals, compliance obligations, and compliance matrices. However, there is no specific mention or reference to Health, Safety, and Environmental Management System (HSE MS) procedures utilized or referenced in the project documentation.</w:t>
      </w:r>
    </w:p>
    <w:p>
      <w:r>
        <w:t>Assessment: The draft content focuses on regulatory frameworks, permits, approvals, and compliance obligations but lacks explicit information on the use or referencing of HSE MS procedures. Since the checklist item specifically asks about relevant HSE MS procedures, the absence of such details indicates that this aspect is not addressed in the current draft. Without evidence of HSE MS procedures being utilized or referenced, the evaluation for this item cannot be positive.</w:t>
      </w:r>
    </w:p>
    <w:p>
      <w:r>
        <w:t>Recommended action: Include a dedicated subsection or content that explicitly identifies and references the relevant Health, Safety, and Environmental Management System procedures applicable to the project. Provide evidence of their utilization, integration, and compliance within the project framework to fully address this checklist item.</w:t>
      </w:r>
    </w:p>
    <w:p>
      <w:r>
        <w:t>Gap / missing information:</w:t>
      </w:r>
    </w:p>
    <w:p>
      <w:pPr>
        <w:pStyle w:val="ListBullet"/>
      </w:pPr>
      <w:r>
        <w:t>Identification and description of relevant HSE MS procedures utilized or referenced in the project</w:t>
      </w:r>
    </w:p>
    <w:p>
      <w:pPr>
        <w:pStyle w:val="ListBullet"/>
      </w:pPr>
      <w:r>
        <w:t>Evidence of integration of HSE MS procedures within the regulatory framework or project commitments</w:t>
      </w:r>
    </w:p>
    <w:p>
      <w:pPr>
        <w:pStyle w:val="ListBullet"/>
      </w:pPr>
      <w:r>
        <w:t>References to specific HSE MS documents, manuals, or protocols</w:t>
      </w:r>
    </w:p>
    <w:p>
      <w:pPr>
        <w:pStyle w:val="ListBullet"/>
      </w:pPr>
      <w:r>
        <w:t>Demonstration of how HSE MS procedures influence project design, operations, or compliance</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8.1 Information available in clearly defined document(s)?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structured draft provides a detailed outline of multiple sections of the EIA report, including executive summary, project description, policy framework, and others. Each section includes an assessment response with demonstration scope, information to include, and evidence and limitations. The draft emphasizes the inclusion of project design drawings, field survey records, permits, specialist studies, consultation records, and confirmation of final quantities and coordinates against approved design data. However, the draft is illustrative and notes that project-specific values require verification. There is no explicit statement confirming that all information is available in clearly defined document(s) as a complete package.</w:t>
      </w:r>
    </w:p>
    <w:p>
      <w:r>
        <w:t>Assessment: The draft shows a well-structured approach to presenting EIA information with clear sections and guidance on content and evidence. It indicates that relevant documents such as design drawings, permits, and studies are part of the evidence base. However, it lacks a definitive statement or summary confirming that all required information is compiled and available in clearly defined documents. The illustrative nature and repeated notes about verification suggest that the completeness and clarity of the final documentation are not fully demonstrated in the draft provided.</w:t>
      </w:r>
    </w:p>
    <w:p>
      <w:r>
        <w:t>Recommended action: Include a clear statement confirming that all required EIA information is compiled and available in clearly defined, accessible document(s). Provide a summary or index of included documents and ensure project-specific finalized data replaces illustrative content.</w:t>
      </w:r>
    </w:p>
    <w:p>
      <w:r>
        <w:t>Gap / missing information:</w:t>
      </w:r>
    </w:p>
    <w:p>
      <w:pPr>
        <w:pStyle w:val="ListBullet"/>
      </w:pPr>
      <w:r>
        <w:t>Explicit confirmation that all EIA information is compiled into clearly defined document(s)</w:t>
      </w:r>
    </w:p>
    <w:p>
      <w:pPr>
        <w:pStyle w:val="ListBullet"/>
      </w:pPr>
      <w:r>
        <w:t>A summary or index of documents included in the EIA submission</w:t>
      </w:r>
    </w:p>
    <w:p>
      <w:pPr>
        <w:pStyle w:val="ListBullet"/>
      </w:pPr>
      <w:r>
        <w:t>Project-specific finalized data and documentation rather than illustrative placeholders</w:t>
      </w:r>
    </w:p>
    <w:p>
      <w:pPr>
        <w:pStyle w:val="ListBullet"/>
      </w:pPr>
      <w:r>
        <w:t>Clear statement on document organization and accessibility for review</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8.2 Logically organized and clearly structured?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structured draft includes multiple sections with headings and subheadings, such as 'Assessment response', 'Information to include in the controlled issue', and 'Evidence and limitations'. These sections are repeated consistently across different topics, indicating an attempt at logical organization and clear structure. However, the draft appears to be illustrative and repetitive, with many sections containing similar or identical text, and lacks project-specific details or a clear narrative flow. There is no explicit mention of an overall document structure, table of contents, or navigation aids.</w:t>
      </w:r>
    </w:p>
    <w:p>
      <w:r>
        <w:t>Assessment: The draft demonstrates a basic logical organization by dividing content into numbered sections and subsections with clear headings. Each section follows a consistent format, which aids clarity. However, the repetition of similar text across sections and the lack of project-specific content reduce the effectiveness of the structure. The presentation could be improved by tailoring content to the project, reducing redundancy, and providing clearer transitions or summaries to guide the reader. Overall, the structure is present but not fully optimized for clarity and logical flow.</w:t>
      </w:r>
    </w:p>
    <w:p>
      <w:r>
        <w:t>Recommended action: Enhance the draft by incorporating project-specific details, reducing repetitive content, and adding navigational aids such as a table of contents. Include clear transitions and summaries to improve logical flow and reader comprehension.</w:t>
      </w:r>
    </w:p>
    <w:p>
      <w:r>
        <w:t>Gap / missing information:</w:t>
      </w:r>
    </w:p>
    <w:p>
      <w:pPr>
        <w:pStyle w:val="ListBullet"/>
      </w:pPr>
      <w:r>
        <w:t>Project-specific content and values to replace illustrative text</w:t>
      </w:r>
    </w:p>
    <w:p>
      <w:pPr>
        <w:pStyle w:val="ListBullet"/>
      </w:pPr>
      <w:r>
        <w:t>Clear narrative flow or transitions between sections</w:t>
      </w:r>
    </w:p>
    <w:p>
      <w:pPr>
        <w:pStyle w:val="ListBullet"/>
      </w:pPr>
      <w:r>
        <w:t>Table of contents or navigation aids</w:t>
      </w:r>
    </w:p>
    <w:p>
      <w:pPr>
        <w:pStyle w:val="ListBullet"/>
      </w:pPr>
      <w:r>
        <w:t>Reduction of repetitive or redundant text</w:t>
      </w:r>
    </w:p>
    <w:p>
      <w:pPr>
        <w:pStyle w:val="ListBullet"/>
      </w:pPr>
      <w:r>
        <w:t>Explicit statement on document organization and structure</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8.3 Table of contents present?</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multiple sections of the EIA report but does not contain any explicit mention or inclusion of a table of contents.</w:t>
      </w:r>
    </w:p>
    <w:p>
      <w:r>
        <w:t>Assessment: The checklist item 8.3 requires confirmation that a table of contents is present in the EIA report. The supplied draft sections do not show or mention a table of contents, nor is there any indication that such a table exists elsewhere in the document. Without explicit evidence of a table of contents, this item cannot be considered addressed.</w:t>
      </w:r>
    </w:p>
    <w:p>
      <w:r>
        <w:t>Recommended action: Include a clear and complete table of contents at the beginning of the EIA report to improve navigation and presentation quality.</w:t>
      </w:r>
    </w:p>
    <w:p>
      <w:r>
        <w:t>Gap / missing information:</w:t>
      </w:r>
    </w:p>
    <w:p>
      <w:pPr>
        <w:pStyle w:val="ListBullet"/>
      </w:pPr>
      <w:r>
        <w:t>Table of contents listing the sections and subsections of the EIA report</w:t>
      </w:r>
    </w:p>
    <w:p>
      <w:pPr>
        <w:pStyle w:val="ListBullet"/>
      </w:pPr>
      <w:r>
        <w:t>Reference or indication of the table of contents in the draft document</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8.4 Clear description of process followed?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provides multiple sections describing project scope, activities, and assessment responses, but none explicitly detail a clear, step-by-step description of the process followed in preparing the EIA. The content focuses more on what should be included and the types of information and evidence expected rather than a clear narrative of the process followed.</w:t>
      </w:r>
    </w:p>
    <w:p>
      <w:r>
        <w:t>Assessment: The draft includes references to assessment responses and information to include, but lacks a coherent, clear description of the process followed in the EIA preparation. There is no explicit explanation of the methodology, sequence of steps, or procedural approach taken. This weakens the clarity and transparency of the process for reviewers and stakeholders.</w:t>
      </w:r>
    </w:p>
    <w:p>
      <w:r>
        <w:t>Recommended action: Include a dedicated subsection that clearly and explicitly describes the process followed in preparing the EIA, including methodology, data collection, analysis, stakeholder engagement, and decision-making steps to improve clarity and transparency.</w:t>
      </w:r>
    </w:p>
    <w:p>
      <w:r>
        <w:t>Gap / missing information:</w:t>
      </w:r>
    </w:p>
    <w:p>
      <w:pPr>
        <w:pStyle w:val="ListBullet"/>
      </w:pPr>
      <w:r>
        <w:t>Explicit step-by-step description of the EIA process followed</w:t>
      </w:r>
    </w:p>
    <w:p>
      <w:pPr>
        <w:pStyle w:val="ListBullet"/>
      </w:pPr>
      <w:r>
        <w:t>Clear narrative of methodology and procedural steps</w:t>
      </w:r>
    </w:p>
    <w:p>
      <w:pPr>
        <w:pStyle w:val="ListBullet"/>
      </w:pPr>
      <w:r>
        <w:t>Details on how data was collected, analyzed, and integrated</w:t>
      </w:r>
    </w:p>
    <w:p>
      <w:pPr>
        <w:pStyle w:val="ListBullet"/>
      </w:pPr>
      <w:r>
        <w:t>Explanation of stakeholder engagement and consultation process</w:t>
      </w:r>
    </w:p>
    <w:p>
      <w:pPr>
        <w:pStyle w:val="ListBullet"/>
      </w:pPr>
      <w:r>
        <w:t>Timeline or sequence of activities undertaken in the EIA preparation</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8.5 Comprehensive but concise?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structured draft provides multiple sections with detailed assessment responses, information to include, and evidence and limitations for various EIA components. The responses demonstrate an expected structure and level of explanation, indicating an effort to be comprehensive. However, the content is repetitive across sections and often states that project-specific values require verification, suggesting placeholders rather than finalized concise content. There is no explicit mention of summary or concise presentation style, nor is there a clear indication that the entire EIA is both comprehensive and concise in its presentation.</w:t>
      </w:r>
    </w:p>
    <w:p>
      <w:r>
        <w:t>Assessment: The draft shows a structured approach with detailed guidance on what information to include and evidence to support the EIA. However, the repetition and placeholder nature of the text imply that the presentation may not yet be concise. The comprehensiveness is suggested by the breadth of topics covered, but the lack of finalized, project-specific data and the repetitive format weaken the overall quality of presentation. Therefore, while the draft is comprehensive in scope, it lacks conciseness and finalization, which are key to quality presentation.</w:t>
      </w:r>
    </w:p>
    <w:p>
      <w:r>
        <w:t>Recommended action: Revise the draft to reduce repetition and placeholder text, incorporate finalized project-specific data, and ensure that each section is concise while maintaining comprehensiveness. Include explicit summary sections to enhance clarity and readability.</w:t>
      </w:r>
    </w:p>
    <w:p>
      <w:r>
        <w:t>Gap / missing information:</w:t>
      </w:r>
    </w:p>
    <w:p>
      <w:pPr>
        <w:pStyle w:val="ListBullet"/>
      </w:pPr>
      <w:r>
        <w:t>Clear demonstration of conciseness in presentation</w:t>
      </w:r>
    </w:p>
    <w:p>
      <w:pPr>
        <w:pStyle w:val="ListBullet"/>
      </w:pPr>
      <w:r>
        <w:t>Finalized project-specific values and data rather than placeholders</w:t>
      </w:r>
    </w:p>
    <w:p>
      <w:pPr>
        <w:pStyle w:val="ListBullet"/>
      </w:pPr>
      <w:r>
        <w:t>Evidence of editing to avoid repetition and improve readability</w:t>
      </w:r>
    </w:p>
    <w:p>
      <w:pPr>
        <w:pStyle w:val="ListBullet"/>
      </w:pPr>
      <w:r>
        <w:t>Explicit summary sections that synthesize information without redundancy</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8.6 Effective use of tables, figures, maps, photos?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structured draft includes multiple sections with references to project design drawings, field survey records, permits, specialist studies, and consultation records. However, there is no explicit mention or demonstration of the effective use of tables, figures, maps, or photos within the EIA document. The draft outlines the types of information to include but does not provide examples or descriptions of visual aids used to enhance presentation quality.</w:t>
      </w:r>
    </w:p>
    <w:p>
      <w:r>
        <w:t>Assessment: While the draft references various types of evidence and data, it lacks clear evidence that tables, figures, maps, or photos are effectively used to present information. Effective use of such visual aids is critical for clarity and comprehension in an EIA. The absence of explicit mention or examples suggests this aspect is weakly addressed or missing.</w:t>
      </w:r>
    </w:p>
    <w:p>
      <w:r>
        <w:t>Recommended action: Include and clearly reference tables, figures, maps, and photos throughout the EIA to enhance clarity and presentation quality. Provide examples and explanations of how these visual aids support the assessment findings and conclusions.</w:t>
      </w:r>
    </w:p>
    <w:p>
      <w:r>
        <w:t>Gap / missing information:</w:t>
      </w:r>
    </w:p>
    <w:p>
      <w:pPr>
        <w:pStyle w:val="ListBullet"/>
      </w:pPr>
      <w:r>
        <w:t>Explicit inclusion and description of tables summarizing data</w:t>
      </w:r>
    </w:p>
    <w:p>
      <w:pPr>
        <w:pStyle w:val="ListBullet"/>
      </w:pPr>
      <w:r>
        <w:t>Use of figures or charts to illustrate key impacts or mitigation measures</w:t>
      </w:r>
    </w:p>
    <w:p>
      <w:pPr>
        <w:pStyle w:val="ListBullet"/>
      </w:pPr>
      <w:r>
        <w:t>Inclusion of maps showing project layout, sensitive receptors, or study boundaries</w:t>
      </w:r>
    </w:p>
    <w:p>
      <w:pPr>
        <w:pStyle w:val="ListBullet"/>
      </w:pPr>
      <w:r>
        <w:t>Photographs to support baseline conditions or project components</w:t>
      </w:r>
    </w:p>
    <w:p>
      <w:pPr>
        <w:pStyle w:val="ListBullet"/>
      </w:pPr>
      <w:r>
        <w:t>Demonstration of how these visual aids improve understanding and decision-making</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8.7 Effective use of annexes/appendices?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information or discussion regarding the use of annexes or appendices in the EIA document. There is no mention of annexes, appendices, or their effective use for supporting information, data, or supplementary materials.</w:t>
      </w:r>
    </w:p>
    <w:p>
      <w:r>
        <w:t>Assessment: The evaluation of effective use of annexes or appendices requires explicit references to how these supplementary materials are organized, referenced, and integrated within the main EIA document. Since the supplied content lacks any such references or descriptions, it is not possible to assess this checklist item based on the current information.</w:t>
      </w:r>
    </w:p>
    <w:p>
      <w:r>
        <w:t>Recommended action: Include a dedicated section or clear references in the EIA document that describe the annexes and appendices, their contents, and how they effectively support the main assessment. Ensure that annexes are well organized, clearly referenced, and add substantive value to the EIA report.</w:t>
      </w:r>
    </w:p>
    <w:p>
      <w:r>
        <w:t>Gap / missing information:</w:t>
      </w:r>
    </w:p>
    <w:p>
      <w:pPr>
        <w:pStyle w:val="ListBullet"/>
      </w:pPr>
      <w:r>
        <w:t>Description or listing of annexes/appendices included in the EIA</w:t>
      </w:r>
    </w:p>
    <w:p>
      <w:pPr>
        <w:pStyle w:val="ListBullet"/>
      </w:pPr>
      <w:r>
        <w:t>Explanation of how annexes/appendices support the main text</w:t>
      </w:r>
    </w:p>
    <w:p>
      <w:pPr>
        <w:pStyle w:val="ListBullet"/>
      </w:pPr>
      <w:r>
        <w:t>References to annexes/appendices within the main sections</w:t>
      </w:r>
    </w:p>
    <w:p>
      <w:pPr>
        <w:pStyle w:val="ListBullet"/>
      </w:pPr>
      <w:r>
        <w:t>Evidence of clear organization and accessibility of annexes/appendices</w:t>
      </w:r>
    </w:p>
    <w:p>
      <w:pPr>
        <w:pStyle w:val="ListBullet"/>
      </w:pPr>
      <w:r>
        <w:t>Demonstration that annexes/appendices add value by providing detailed data, methodologies, or supporting studies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8.8 All analyses and conclusions supported by evidence?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structured draft includes multiple sections that mention the need for evidence such as project design drawings, field survey records, permits, specialist studies, and consultation records to support analyses and conclusions. Each section outlines information to include and evidence and limitations, indicating an awareness of the need for evidence-based conclusions. However, the draft repeatedly states that project-specific values require verification and final quantities and thresholds must be confirmed against approved design data and authority requirements, suggesting that the current content is illustrative and not fully substantiated with finalized evidence.</w:t>
      </w:r>
    </w:p>
    <w:p>
      <w:r>
        <w:t>Assessment: The draft demonstrates an understanding that analyses and conclusions should be supported by evidence, listing types of evidence expected. However, it lacks concrete, project-specific evidence and finalized data to fully support the analyses and conclusions presented. The repeated emphasis on verification and confirmation indicates that the current content is more of a template or illustrative example rather than a fully evidenced assessment. Therefore, while the framework for evidence support is present, the actual evidence to support all analyses and conclusions is incomplete or missing.</w:t>
      </w:r>
    </w:p>
    <w:p>
      <w:r>
        <w:t>Recommended action: Incorporate finalized, project-specific evidence including approved design data, verified specialist studies, permits, and consultation records to fully support all analyses and conclusions. Ensure all data is confirmed against authority requirements and clearly referenced in the assessment to strengthen the quality of presentation.</w:t>
      </w:r>
    </w:p>
    <w:p>
      <w:r>
        <w:t>Gap / missing information:</w:t>
      </w:r>
    </w:p>
    <w:p>
      <w:pPr>
        <w:pStyle w:val="ListBullet"/>
      </w:pPr>
      <w:r>
        <w:t>Project-specific finalized data and values</w:t>
      </w:r>
    </w:p>
    <w:p>
      <w:pPr>
        <w:pStyle w:val="ListBullet"/>
      </w:pPr>
      <w:r>
        <w:t>Confirmed and approved design data and thresholds</w:t>
      </w:r>
    </w:p>
    <w:p>
      <w:pPr>
        <w:pStyle w:val="ListBullet"/>
      </w:pPr>
      <w:r>
        <w:t>Completed and verified specialist studies</w:t>
      </w:r>
    </w:p>
    <w:p>
      <w:pPr>
        <w:pStyle w:val="ListBullet"/>
      </w:pPr>
      <w:r>
        <w:t>Finalized permits and consultation records</w:t>
      </w:r>
    </w:p>
    <w:p>
      <w:pPr>
        <w:pStyle w:val="ListBullet"/>
      </w:pPr>
      <w:r>
        <w:t>Concrete evidence supporting each analysis and conclusion</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8.9 Consistent terminology used?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provides multiple sections with assessment responses and information to include, but there is no explicit mention or demonstration of consistent terminology usage throughout the document. The draft focuses on content structure, information to include, and evidence requirements but does not address terminology consistency.</w:t>
      </w:r>
    </w:p>
    <w:p>
      <w:r>
        <w:t>Assessment: Consistent terminology is critical for clarity and professionalism in an EIA report. The provided draft sections do not explicitly discuss or demonstrate the use of consistent terminology. Without explicit statements or examples showing consistent terminology, the adequacy for this checklist item is weak. The draft appears to be a template or illustrative response focusing on content rather than presentation quality aspects such as terminology consistency.</w:t>
      </w:r>
    </w:p>
    <w:p>
      <w:r>
        <w:t>Recommended action: Include a dedicated section or statement confirming the use of consistent terminology throughout the EIA report. Provide a glossary of terms and ensure quality control checks for terminology consistency during document preparation.</w:t>
      </w:r>
    </w:p>
    <w:p>
      <w:r>
        <w:t>Gap / missing information:</w:t>
      </w:r>
    </w:p>
    <w:p>
      <w:pPr>
        <w:pStyle w:val="ListBullet"/>
      </w:pPr>
      <w:r>
        <w:t>Explicit statement or policy on consistent terminology usage</w:t>
      </w:r>
    </w:p>
    <w:p>
      <w:pPr>
        <w:pStyle w:val="ListBullet"/>
      </w:pPr>
      <w:r>
        <w:t>Examples or evidence of consistent terminology throughout the document</w:t>
      </w:r>
    </w:p>
    <w:p>
      <w:pPr>
        <w:pStyle w:val="ListBullet"/>
      </w:pPr>
      <w:r>
        <w:t>Glossary or definitions section to standardize terms</w:t>
      </w:r>
    </w:p>
    <w:p>
      <w:pPr>
        <w:pStyle w:val="ListBullet"/>
      </w:pPr>
      <w:r>
        <w:t>Review or quality control process ensuring terminology consistency</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8.10 Reads as a single document with good cross-referencing?</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structured draft provides multiple sections with detailed content on project description, impacts, mitigation, and regulatory frameworks. However, there is no explicit mention or demonstration that the entire EIA reads as a single cohesive document with good cross-referencing between sections. The draft sections appear somewhat repetitive and do not show clear internal referencing or integration.</w:t>
      </w:r>
    </w:p>
    <w:p>
      <w:r>
        <w:t>Assessment: The draft includes many sections with similar content and repeated phrases, suggesting a lack of seamless flow and integration. There is no evidence of cross-referencing or linking between sections to guide the reader through the document as a unified whole. This weakens the quality of presentation in terms of document coherence and navigation.</w:t>
      </w:r>
    </w:p>
    <w:p>
      <w:r>
        <w:t>Recommended action: Enhance the document by adding explicit cross-references between related sections, ensure consistent narrative flow, and include navigation aids to improve readability and coherence. Conduct an editorial review focused on presentation quality and integration of content.</w:t>
      </w:r>
    </w:p>
    <w:p>
      <w:r>
        <w:t>Gap / missing information:</w:t>
      </w:r>
    </w:p>
    <w:p>
      <w:pPr>
        <w:pStyle w:val="ListBullet"/>
      </w:pPr>
      <w:r>
        <w:t>Explicit cross-referencing between sections</w:t>
      </w:r>
    </w:p>
    <w:p>
      <w:pPr>
        <w:pStyle w:val="ListBullet"/>
      </w:pPr>
      <w:r>
        <w:t>Consistent document flow and narrative linking</w:t>
      </w:r>
    </w:p>
    <w:p>
      <w:pPr>
        <w:pStyle w:val="ListBullet"/>
      </w:pPr>
      <w:r>
        <w:t>Clear indication that the document reads as a single integrated report</w:t>
      </w:r>
    </w:p>
    <w:p>
      <w:pPr>
        <w:pStyle w:val="ListBullet"/>
      </w:pPr>
      <w:r>
        <w:t>Navigation aids such as section references or hyperlinks</w:t>
      </w:r>
    </w:p>
    <w:p>
      <w:pPr>
        <w:pStyle w:val="ListBullet"/>
      </w:pPr>
      <w:r>
        <w:t>Evidence of editorial review for cohesion and presentation quality</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8.11 Presentation fair, impartial, and objective?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structured draft includes multiple sections with assessment responses that demonstrate an illustrative approach to presenting information in a structured and explanatory manner. The responses emphasize the need for verification of project-specific values and include instructions for including design drawings, survey records, permits, specialist studies, and consultation records. The draft shows an intent to present information fairly and objectively by addressing alternatives, impacts, mitigation, and compliance obligations consistently.</w:t>
      </w:r>
    </w:p>
    <w:p>
      <w:r>
        <w:t>Assessment: While the draft demonstrates a structured and methodical approach to presenting EIA information, it is primarily illustrative and lacks explicit statements or evidence confirming that the presentation is fair, impartial, and objective. The content focuses on what should be included and how to structure the information but does not provide direct evidence of impartiality or objectivity in the presentation. There is no mention of measures to avoid bias or ensure fairness in the assessment or reporting process.</w:t>
      </w:r>
    </w:p>
    <w:p>
      <w:r>
        <w:t>Recommended action: Include explicit statements and evidence demonstrating that the EIA presentation is fair, impartial, and objective. This could involve describing quality control measures, peer reviews, stakeholder engagement processes ensuring balanced input, and avoidance of biased language. Providing examples or summaries of how conflicting views or uncertainties are handled transparently would strengthen this item.</w:t>
      </w:r>
    </w:p>
    <w:p>
      <w:r>
        <w:t>Gap / missing information:</w:t>
      </w:r>
    </w:p>
    <w:p>
      <w:pPr>
        <w:pStyle w:val="ListBullet"/>
      </w:pPr>
      <w:r>
        <w:t>Explicit statements or evidence confirming fairness, impartiality, and objectivity in the presentation</w:t>
      </w:r>
    </w:p>
    <w:p>
      <w:pPr>
        <w:pStyle w:val="ListBullet"/>
      </w:pPr>
      <w:r>
        <w:t>Description of measures taken to ensure unbiased assessment and reporting</w:t>
      </w:r>
    </w:p>
    <w:p>
      <w:pPr>
        <w:pStyle w:val="ListBullet"/>
      </w:pPr>
      <w:r>
        <w:t>Evidence of balanced consideration of all alternatives and stakeholder inputs without favoritism</w:t>
      </w:r>
    </w:p>
    <w:p>
      <w:pPr>
        <w:pStyle w:val="ListBullet"/>
      </w:pPr>
      <w:r>
        <w:t>Clear demonstration that the presentation avoids subjective or promotional language</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REG-KW-001-ART-100 Kuwait Environmental Protection Law No. 42 of 2014: Protect threatened terrestrial and marine wildlife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specific information or evidence regarding the project's potential to hunt, kill, capture, collect, harm, possess or transport threatened terrestrial or marine wildlife, nor any mention of KEPA authorisation or controls related to such activities.</w:t>
      </w:r>
    </w:p>
    <w:p>
      <w:r>
        <w:t>Assessment: The assessment lacks any direct reference to the Kuwait Environmental Protection Law No. 42 of 2014 requirements concerning protection of threatened wildlife. There is no discussion of project activities that might impact threatened species, no baseline data on wildlife presence, no mitigation measures, and no mention of permits or authorisations from KEPA. Without these elements, the checklist item cannot be considered addressed.</w:t>
      </w:r>
    </w:p>
    <w:p>
      <w:r>
        <w:t>Recommended action: Include a detailed assessment of potential impacts on threatened terrestrial and marine wildlife, supported by baseline surveys and specialist studies. Confirm and document all required KEPA permits and authorisations related to wildlife protection. Develop and describe mitigation measures to comply with Kuwait Environmental Protection Law No. 42 of 2014.</w:t>
      </w:r>
    </w:p>
    <w:p>
      <w:r>
        <w:t>Gap / missing information:</w:t>
      </w:r>
    </w:p>
    <w:p>
      <w:pPr>
        <w:pStyle w:val="ListBullet"/>
      </w:pPr>
      <w:r>
        <w:t>Identification of threatened terrestrial and marine wildlife potentially affected by the project</w:t>
      </w:r>
    </w:p>
    <w:p>
      <w:pPr>
        <w:pStyle w:val="ListBullet"/>
      </w:pPr>
      <w:r>
        <w:t>Assessment of project activities that could harm or disturb threatened wildlife or their habitats</w:t>
      </w:r>
    </w:p>
    <w:p>
      <w:pPr>
        <w:pStyle w:val="ListBullet"/>
      </w:pPr>
      <w:r>
        <w:t>Evidence of KEPA authorisation or controls for any collection or handling of wildlife</w:t>
      </w:r>
    </w:p>
    <w:p>
      <w:pPr>
        <w:pStyle w:val="ListBullet"/>
      </w:pPr>
      <w:r>
        <w:t>Mitigation measures to avoid or minimize impacts on threatened species</w:t>
      </w:r>
    </w:p>
    <w:p>
      <w:pPr>
        <w:pStyle w:val="ListBullet"/>
      </w:pPr>
      <w:r>
        <w:t>Baseline survey data or specialist studies on wildlife presence and status</w:t>
      </w:r>
    </w:p>
    <w:p>
      <w:pPr>
        <w:pStyle w:val="ListBullet"/>
      </w:pPr>
      <w:r>
        <w:t>Consultation records with relevant authorities or experts regarding wildlife protection</w:t>
      </w:r>
    </w:p>
    <w:p>
      <w:r>
        <w:t>Source references:</w:t>
      </w:r>
    </w:p>
    <w:p>
      <w:pPr>
        <w:pStyle w:val="ListBullet"/>
      </w:pPr>
      <w:r>
        <w:t>Structured EIA draft: Applicable requirement to assess: Identify whether project activities could hunt, kill, capture, collect, harm, possess or transport threatened terrestrial or marine wildlife, or disturb their young, eggs, nests or bo...</w:t>
      </w:r>
    </w:p>
    <w:p>
      <w:r>
        <w:t>Reviewer decision: Pending</w:t>
      </w:r>
    </w:p>
    <w:p>
      <w:pPr>
        <w:pStyle w:val="Heading2"/>
      </w:pPr>
      <w:r>
        <w:t>REG-KW-002-ART-101 Kuwait Environmental Protection Law No. 42 of 2014: Prevent trade in threatened wildlife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specific information or evidence addressing the prevention of trade in threatened wildlife or any part of it, including risks arising through procurement, contractors, workforce activity, and specimen handling as required by Kuwait Environmental Protection Law No. 42 of 2014.</w:t>
      </w:r>
    </w:p>
    <w:p>
      <w:r>
        <w:t>Assessment: The draft sections focus primarily on project description, design, impacts, mitigation, and general regulatory framework but lack any mention or assessment related to threatened wildlife trade prevention measures. There is no discussion of wildlife species, procurement controls, contractor obligations, workforce training, or specimen handling protocols relevant to this legal requirement. Without such information, compliance with the law's mandate to prevent trade in threatened wildlife cannot be evaluated.</w:t>
      </w:r>
    </w:p>
    <w:p>
      <w:r>
        <w:t>Recommended action: Include a dedicated section assessing potential impacts on threatened wildlife and measures to prevent trade in such species, supported by surveys, procurement policies, contractor requirements, and workforce training. Provide evidence of compliance with the relevant law and authority guidance.</w:t>
      </w:r>
    </w:p>
    <w:p>
      <w:r>
        <w:t>Gap / missing information:</w:t>
      </w:r>
    </w:p>
    <w:p>
      <w:pPr>
        <w:pStyle w:val="ListBullet"/>
      </w:pPr>
      <w:r>
        <w:t>Identification of threatened wildlife species potentially affected by the project</w:t>
      </w:r>
    </w:p>
    <w:p>
      <w:pPr>
        <w:pStyle w:val="ListBullet"/>
      </w:pPr>
      <w:r>
        <w:t>Assessment of risks related to trade in threatened wildlife through procurement or contractor activities</w:t>
      </w:r>
    </w:p>
    <w:p>
      <w:pPr>
        <w:pStyle w:val="ListBullet"/>
      </w:pPr>
      <w:r>
        <w:t>Mitigation measures to prevent trade or handling of threatened wildlife specimens</w:t>
      </w:r>
    </w:p>
    <w:p>
      <w:pPr>
        <w:pStyle w:val="ListBullet"/>
      </w:pPr>
      <w:r>
        <w:t>Procedures or controls for workforce activities to avoid involvement in wildlife trade</w:t>
      </w:r>
    </w:p>
    <w:p>
      <w:pPr>
        <w:pStyle w:val="ListBullet"/>
      </w:pPr>
      <w:r>
        <w:t>Evidence of compliance with Kuwait Environmental Protection Law No. 42 of 2014 regarding wildlife trade prevention</w:t>
      </w:r>
    </w:p>
    <w:p>
      <w:r>
        <w:t>Source references:</w:t>
      </w:r>
    </w:p>
    <w:p>
      <w:pPr>
        <w:pStyle w:val="ListBullet"/>
      </w:pPr>
      <w:r>
        <w:t>Structured EIA draft: Applicable requirement to assess: Identify and prevent trade in threatened wildlife or any part of it, including risks arising through procurement, contractors, workforce activity and specimen handling. Structured EIA...</w:t>
      </w:r>
    </w:p>
    <w:p>
      <w:r>
        <w:t>Reviewer decision: Pending</w:t>
      </w:r>
    </w:p>
    <w:p>
      <w:pPr>
        <w:pStyle w:val="Heading2"/>
      </w:pPr>
      <w:r>
        <w:t>REG-KW-003-ART-149 Kuwait Environmental Protection Law No. 42 of 2014: Recognise enforcement consequences for wildlife offences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information regarding enforcement consequences linked to breaches of Article 100 of Kuwait Environmental Protection Law No. 42 of 2014, nor do they assign controls, ownership, monitoring, or escalation related to wildlife offences.</w:t>
      </w:r>
    </w:p>
    <w:p>
      <w:r>
        <w:t>Assessment: The assessment lacks any reference to the enforcement consequences for wildlife offences as required by the checklist item. There is no mention of Article 100 enforcement, no description of penalties or sanctions, and no assignment of responsibilities or monitoring mechanisms related to wildlife protection. Without this information, the checklist item cannot be considered addressed.</w:t>
      </w:r>
    </w:p>
    <w:p>
      <w:r>
        <w:t>Recommended action: Include a detailed section citing the enforcement consequences for wildlife offences under Article 100 of Kuwait Environmental Protection Law No. 42 of 2014, referencing official KEPA documentation. Assign clear controls, ownership, monitoring, and escalation procedures appropriate to the project's wildlife interaction risks.</w:t>
      </w:r>
    </w:p>
    <w:p>
      <w:r>
        <w:t>Gap / missing information:</w:t>
      </w:r>
    </w:p>
    <w:p>
      <w:pPr>
        <w:pStyle w:val="ListBullet"/>
      </w:pPr>
      <w:r>
        <w:t>Description of enforcement consequences for breaches of Article 100 related to wildlife offences</w:t>
      </w:r>
    </w:p>
    <w:p>
      <w:pPr>
        <w:pStyle w:val="ListBullet"/>
      </w:pPr>
      <w:r>
        <w:t>Assignment of controls and ownership for managing wildlife offences</w:t>
      </w:r>
    </w:p>
    <w:p>
      <w:pPr>
        <w:pStyle w:val="ListBullet"/>
      </w:pPr>
      <w:r>
        <w:t>Monitoring and escalation procedures for wildlife-related breaches</w:t>
      </w:r>
    </w:p>
    <w:p>
      <w:pPr>
        <w:pStyle w:val="ListBullet"/>
      </w:pPr>
      <w:r>
        <w:t>Reference to official KEPA sources confirming enforcement measures</w:t>
      </w:r>
    </w:p>
    <w:p>
      <w:r>
        <w:t>Source references:</w:t>
      </w:r>
    </w:p>
    <w:p>
      <w:pPr>
        <w:pStyle w:val="ListBullet"/>
      </w:pPr>
      <w:r>
        <w:t>Structured EIA draft: Applicable requirement to assess: Record the enforcement consequence linked by the official KEPA source to breach of Article 100, and assign controls, ownership, monitoring and escalation suitable to the project's wil...</w:t>
      </w:r>
    </w:p>
    <w:p>
      <w:r>
        <w:t>Reviewer decision: Pending</w:t>
      </w:r>
    </w:p>
    <w:p>
      <w:pPr>
        <w:pStyle w:val="Heading2"/>
      </w:pPr>
      <w:r>
        <w:t>REG-KW-004-SAMPLE-PE Executive Regulation on Biodiversity, Decision No. 3 of 2017: Obtain authorisation before scientific environmental sampling where required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EIA sections do not mention or document any KEPA permit route, authorisations, or details related to scientific environmental sampling as required by the Executive Regulation on Biodiversity, Decision No. 3 of 2017. There is no information on study objectives, dates, locations, coordinates, sample types, quantities, collection methods, personnel, or supporting authorisations for sampling activities.</w:t>
      </w:r>
    </w:p>
    <w:p>
      <w:r>
        <w:t>Assessment: The checklist item requires confirmation and documentation of obtaining authorisation before scientific environmental sampling in Kuwait's environment, including detailed sampling plans and permits. The supplied draft content lacks any reference to such permits or authorisations, nor does it describe sampling activities or compliance with Decision No. 3 of 2017. Without explicit evidence of permit acquisition or sampling protocols, the requirement is unaddressed.</w:t>
      </w:r>
    </w:p>
    <w:p>
      <w:r>
        <w:t>Recommended action: Include a dedicated section confirming compliance with Decision No. 3 of 2017 by documenting the KEPA permit obtained for scientific environmental sampling. Provide detailed sampling plans including objectives, dates, locations with coordinates, sample types and quantities, collection methods, personnel involved, and copies or references to supporting authorisations.</w:t>
      </w:r>
    </w:p>
    <w:p>
      <w:r>
        <w:t>Gap / missing information:</w:t>
      </w:r>
    </w:p>
    <w:p>
      <w:pPr>
        <w:pStyle w:val="ListBullet"/>
      </w:pPr>
      <w:r>
        <w:t>Confirmation of KEPA permit route for scientific sampling</w:t>
      </w:r>
    </w:p>
    <w:p>
      <w:pPr>
        <w:pStyle w:val="ListBullet"/>
      </w:pPr>
      <w:r>
        <w:t>Documentation of study objectives involving sampling</w:t>
      </w:r>
    </w:p>
    <w:p>
      <w:pPr>
        <w:pStyle w:val="ListBullet"/>
      </w:pPr>
      <w:r>
        <w:t>Dates and locations (with coordinates) of sampling activities</w:t>
      </w:r>
    </w:p>
    <w:p>
      <w:pPr>
        <w:pStyle w:val="ListBullet"/>
      </w:pPr>
      <w:r>
        <w:t>Sample type and quantity details</w:t>
      </w:r>
    </w:p>
    <w:p>
      <w:pPr>
        <w:pStyle w:val="ListBullet"/>
      </w:pPr>
      <w:r>
        <w:t>Collection methods description</w:t>
      </w:r>
    </w:p>
    <w:p>
      <w:pPr>
        <w:pStyle w:val="ListBullet"/>
      </w:pPr>
      <w:r>
        <w:t>Personnel involved in sampling</w:t>
      </w:r>
    </w:p>
    <w:p>
      <w:pPr>
        <w:pStyle w:val="ListBullet"/>
      </w:pPr>
      <w:r>
        <w:t>Supporting authorisations and permits obtained prior to sampling</w:t>
      </w:r>
    </w:p>
    <w:p>
      <w:r>
        <w:t>Source references:</w:t>
      </w:r>
    </w:p>
    <w:p>
      <w:pPr>
        <w:pStyle w:val="ListBullet"/>
      </w:pPr>
      <w:r>
        <w:t>Structured EIA draft: Applicable requirement to assess: Where studies involve collection of scientific samples from Kuwait's environment, confirm the applicable KEPA permit route and document the study, objectives, dates, locations and coo...</w:t>
      </w:r>
    </w:p>
    <w:p>
      <w:r>
        <w:t>Reviewer decision: Pending</w:t>
      </w:r>
    </w:p>
    <w:p>
      <w:pPr>
        <w:pStyle w:val="Heading2"/>
      </w:pPr>
      <w:r>
        <w:t>REG-KW-005-SAMPLE-TR Executive Regulation on Biodiversity, Decision No. 3 of 2017: Maintain traceability for authorised environmental sampling</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specific information or evidence regarding maintaining traceability for authorised environmental sampling as required by the Executive Regulation on Biodiversity, Decision No. 3 of 2017. There is no mention of sampling records identifying approved locations, periods, sample types and counts, collection methods, responsible personnel, or supporting permits or correspondence.</w:t>
      </w:r>
    </w:p>
    <w:p>
      <w:r>
        <w:t>Assessment: The structured draft focuses on general project description, impacts, mitigation, and regulatory framework but lacks any detail on environmental sampling traceability. Without explicit documentation or records demonstrating traceability of sampling activities to authorised sources, the checklist item cannot be considered addressed. The linked source notes confirm the regulatory requirement but do not provide evidence of compliance within the draft content.</w:t>
      </w:r>
    </w:p>
    <w:p>
      <w:r>
        <w:t>Recommended action: Include detailed sampling records and documentation demonstrating traceability of environmental sampling to authorised sources as per Decision No. 3 of 2017. This should cover all required elements such as locations, periods, sample types, collection methods, responsible personnel, and supporting permits.</w:t>
      </w:r>
    </w:p>
    <w:p>
      <w:r>
        <w:t>Gap / missing information:</w:t>
      </w:r>
    </w:p>
    <w:p>
      <w:pPr>
        <w:pStyle w:val="ListBullet"/>
      </w:pPr>
      <w:r>
        <w:t>Sampling records identifying approved locations and periods</w:t>
      </w:r>
    </w:p>
    <w:p>
      <w:pPr>
        <w:pStyle w:val="ListBullet"/>
      </w:pPr>
      <w:r>
        <w:t>Sample types and counts</w:t>
      </w:r>
    </w:p>
    <w:p>
      <w:pPr>
        <w:pStyle w:val="ListBullet"/>
      </w:pPr>
      <w:r>
        <w:t>Collection methods</w:t>
      </w:r>
    </w:p>
    <w:p>
      <w:pPr>
        <w:pStyle w:val="ListBullet"/>
      </w:pPr>
      <w:r>
        <w:t>Identification of responsible researchers and technicians</w:t>
      </w:r>
    </w:p>
    <w:p>
      <w:pPr>
        <w:pStyle w:val="ListBullet"/>
      </w:pPr>
      <w:r>
        <w:t>Supporting permits or correspondence to demonstrate authorisation and traceability</w:t>
      </w:r>
    </w:p>
    <w:p>
      <w:r>
        <w:t>Source references:</w:t>
      </w:r>
    </w:p>
    <w:p>
      <w:pPr>
        <w:pStyle w:val="ListBullet"/>
      </w:pPr>
      <w:r>
        <w:t>Structured EIA draft: Applicable requirement to assess: Sampling records must identify the approved locations and period, sample type and counts, collection method, responsible researchers and technicians, and the supporting permit or corr...</w:t>
      </w:r>
    </w:p>
    <w:p>
      <w:r>
        <w:t>Reviewer decision: Pending</w:t>
      </w:r>
    </w:p>
    <w:p>
      <w:pPr>
        <w:pStyle w:val="Heading1"/>
      </w:pPr>
      <w:r>
        <w:t>Reviewer Determination</w:t>
      </w:r>
    </w:p>
    <w:p>
      <w:r>
        <w:t>This AI-assisted review supports professional assessment and does not constitute regulatory approval. The authorised reviewer must confirm applicability, evidence sufficiency, appraisal and finding closure.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23F2E"/>
          </w:tcPr>
          <w:p>
            <w:r>
              <w:rPr>
                <w:b/>
                <w:color w:val="FFFFFF"/>
              </w:rPr>
              <w:t>Role</w:t>
            </w:r>
          </w:p>
        </w:tc>
        <w:tc>
          <w:tcPr>
            <w:tcW w:type="dxa" w:w="2160"/>
            <w:shd w:fill="123F2E"/>
          </w:tcPr>
          <w:p>
            <w:r>
              <w:rPr>
                <w:b/>
                <w:color w:val="FFFFFF"/>
              </w:rPr>
              <w:t>Name</w:t>
            </w:r>
          </w:p>
        </w:tc>
        <w:tc>
          <w:tcPr>
            <w:tcW w:type="dxa" w:w="2160"/>
            <w:shd w:fill="123F2E"/>
          </w:tcPr>
          <w:p>
            <w:r>
              <w:rPr>
                <w:b/>
                <w:color w:val="FFFFFF"/>
              </w:rPr>
              <w:t>Decision / signature</w:t>
            </w:r>
          </w:p>
        </w:tc>
        <w:tc>
          <w:tcPr>
            <w:tcW w:type="dxa" w:w="2160"/>
            <w:shd w:fill="123F2E"/>
          </w:tcPr>
          <w:p>
            <w:r>
              <w:rPr>
                <w:b/>
                <w:color w:val="FFFFFF"/>
              </w:rPr>
              <w:t>Date</w:t>
            </w:r>
          </w:p>
        </w:tc>
      </w:tr>
      <w:tr>
        <w:tc>
          <w:tcPr>
            <w:tcW w:type="dxa" w:w="2160"/>
            <w:shd w:fill="FFFFFF"/>
          </w:tcPr>
          <w:p>
            <w:r>
              <w:rPr>
                <w:color w:val="18372C"/>
              </w:rPr>
              <w:t>EIA Lead</w:t>
            </w:r>
          </w:p>
        </w:tc>
        <w:tc>
          <w:tcPr>
            <w:tcW w:type="dxa" w:w="2160"/>
            <w:shd w:fill="FFFFFF"/>
          </w:tcPr>
          <w:p/>
        </w:tc>
        <w:tc>
          <w:tcPr>
            <w:tcW w:type="dxa" w:w="2160"/>
            <w:shd w:fill="FFFFFF"/>
          </w:tcPr>
          <w:p/>
        </w:tc>
        <w:tc>
          <w:tcPr>
            <w:tcW w:type="dxa" w:w="2160"/>
            <w:shd w:fill="FFFFFF"/>
          </w:tcPr>
          <w:p/>
        </w:tc>
      </w:tr>
      <w:tr>
        <w:tc>
          <w:tcPr>
            <w:tcW w:type="dxa" w:w="2160"/>
            <w:shd w:fill="F1F7F3"/>
          </w:tcPr>
          <w:p>
            <w:r>
              <w:rPr>
                <w:color w:val="18372C"/>
              </w:rPr>
              <w:t>Independent Reviewer</w:t>
            </w:r>
          </w:p>
        </w:tc>
        <w:tc>
          <w:tcPr>
            <w:tcW w:type="dxa" w:w="2160"/>
            <w:shd w:fill="F1F7F3"/>
          </w:tcPr>
          <w:p/>
        </w:tc>
        <w:tc>
          <w:tcPr>
            <w:tcW w:type="dxa" w:w="2160"/>
            <w:shd w:fill="F1F7F3"/>
          </w:tcPr>
          <w:p/>
        </w:tc>
        <w:tc>
          <w:tcPr>
            <w:tcW w:type="dxa" w:w="2160"/>
            <w:shd w:fill="F1F7F3"/>
          </w:tcPr>
          <w:p/>
        </w:tc>
      </w:tr>
      <w:tr>
        <w:tc>
          <w:tcPr>
            <w:tcW w:type="dxa" w:w="2160"/>
            <w:shd w:fill="FFFFFF"/>
          </w:tcPr>
          <w:p>
            <w:r>
              <w:rPr>
                <w:color w:val="18372C"/>
              </w:rPr>
              <w:t>Project Director</w:t>
            </w:r>
          </w:p>
        </w:tc>
        <w:tc>
          <w:tcPr>
            <w:tcW w:type="dxa" w:w="2160"/>
            <w:shd w:fill="FFFFFF"/>
          </w:tcPr>
          <w:p/>
        </w:tc>
        <w:tc>
          <w:tcPr>
            <w:tcW w:type="dxa" w:w="2160"/>
            <w:shd w:fill="FFFFFF"/>
          </w:tcPr>
          <w:p/>
        </w:tc>
        <w:tc>
          <w:tcPr>
            <w:tcW w:type="dxa" w:w="2160"/>
            <w:shd w:fill="FFFFFF"/>
          </w:tcP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7A73"/>
        <w:sz w:val="16"/>
      </w:rPr>
      <w:t xml:space="preserve">EnviroQuant  •  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75E"/>
        <w:sz w:val="16"/>
      </w:rPr>
      <w:t>Kuwait EIA End-to-End Demonstration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837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hd w:fill="123F2E"/>
    </w:pPr>
    <w:rPr>
      <w:rFonts w:asciiTheme="majorHAnsi" w:eastAsiaTheme="majorEastAsia" w:hAnsiTheme="majorHAnsi" w:cstheme="majorBidi" w:ascii="Calibri" w:hAnsi="Calibri"/>
      <w:b/>
      <w:bCs/>
      <w:color w:val="FFFF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74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