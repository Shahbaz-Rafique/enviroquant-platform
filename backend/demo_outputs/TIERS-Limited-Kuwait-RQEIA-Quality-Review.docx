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fill="062A22"/>
          </w:tcPr>
          <w:p>
            <w:pPr>
              <w:jc w:val="center"/>
            </w:pPr>
            <w:r>
              <w:rPr>
                <w:b/>
                <w:color w:val="8BD15F"/>
                <w:sz w:val="22"/>
              </w:rPr>
              <w:t>ENVIROQUANT™  •  RQEIA REVIEW</w:t>
            </w:r>
          </w:p>
          <w:p/>
          <w:p/>
          <w:p/>
          <w:p/>
          <w:p>
            <w:pPr>
              <w:jc w:val="center"/>
            </w:pPr>
            <w:r>
              <w:rPr>
                <w:b/>
                <w:color w:val="FFFFFF"/>
                <w:sz w:val="50"/>
              </w:rPr>
              <w:t>EIA QUALITY REVIEW &amp;</w:t>
              <w:br/>
              <w:t>DECISION READINESS REPORT</w:t>
            </w:r>
          </w:p>
          <w:p>
            <w:pPr>
              <w:jc w:val="center"/>
            </w:pPr>
            <w:r>
              <w:rPr>
                <w:b/>
                <w:color w:val="8BD15F"/>
                <w:sz w:val="30"/>
              </w:rPr>
              <w:t>TIERS Limited EIA Document</w:t>
            </w:r>
          </w:p>
          <w:p/>
          <w:p/>
          <w:p/>
          <w:p/>
          <w:p/>
          <w:p>
            <w:pPr>
              <w:jc w:val="center"/>
            </w:pPr>
            <w:r>
              <w:rPr>
                <w:color w:val="D8E7DF"/>
              </w:rPr>
              <w:t>RQEIA detailed review • Run 9cb862e5-18ed-42ed-81c5-3eee9fd6a192</w:t>
              <w:br/>
              <w:t>AI-assisted • Professional determination required</w:t>
            </w:r>
          </w:p>
        </w:tc>
      </w:tr>
    </w:tbl>
    <w:p>
      <w:r>
        <w:br w:type="page"/>
      </w:r>
    </w:p>
    <w:p>
      <w:r>
        <w:br w:type="page"/>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123F2E"/>
          </w:tcPr>
          <w:p>
            <w:r>
              <w:rPr>
                <w:b/>
                <w:color w:val="FFFFFF"/>
              </w:rPr>
              <w:t>Reviewed EIA</w:t>
            </w:r>
          </w:p>
        </w:tc>
        <w:tc>
          <w:tcPr>
            <w:tcW w:type="dxa" w:w="4320"/>
            <w:shd w:fill="123F2E"/>
          </w:tcPr>
          <w:p>
            <w:r>
              <w:rPr>
                <w:b/>
                <w:color w:val="FFFFFF"/>
              </w:rPr>
              <w:t>TIERS Limited EIA Document</w:t>
            </w:r>
          </w:p>
        </w:tc>
      </w:tr>
      <w:tr>
        <w:tc>
          <w:tcPr>
            <w:tcW w:type="dxa" w:w="4320"/>
            <w:shd w:fill="FFFFFF"/>
          </w:tcPr>
          <w:p>
            <w:r>
              <w:rPr>
                <w:b/>
                <w:color w:val="18372C"/>
              </w:rPr>
              <w:t>Review run</w:t>
            </w:r>
          </w:p>
        </w:tc>
        <w:tc>
          <w:tcPr>
            <w:tcW w:type="dxa" w:w="4320"/>
            <w:shd w:fill="FFFFFF"/>
          </w:tcPr>
          <w:p>
            <w:r>
              <w:rPr>
                <w:color w:val="18372C"/>
              </w:rPr>
              <w:t>9cb862e5-18ed-42ed-81c5-3eee9fd6a192</w:t>
            </w:r>
          </w:p>
        </w:tc>
      </w:tr>
      <w:tr>
        <w:tc>
          <w:tcPr>
            <w:tcW w:type="dxa" w:w="4320"/>
            <w:shd w:fill="F1F7F3"/>
          </w:tcPr>
          <w:p>
            <w:r>
              <w:rPr>
                <w:b/>
                <w:color w:val="18372C"/>
              </w:rPr>
              <w:t>Methodology</w:t>
            </w:r>
          </w:p>
        </w:tc>
        <w:tc>
          <w:tcPr>
            <w:tcW w:type="dxa" w:w="4320"/>
            <w:shd w:fill="F1F7F3"/>
          </w:tcPr>
          <w:p>
            <w:r>
              <w:rPr>
                <w:color w:val="18372C"/>
              </w:rPr>
              <w:t>rqeia-2014-mvp-1.0</w:t>
            </w:r>
          </w:p>
        </w:tc>
      </w:tr>
      <w:tr>
        <w:tc>
          <w:tcPr>
            <w:tcW w:type="dxa" w:w="4320"/>
            <w:shd w:fill="FFFFFF"/>
          </w:tcPr>
          <w:p>
            <w:r>
              <w:rPr>
                <w:b/>
                <w:color w:val="18372C"/>
              </w:rPr>
              <w:t>Checklist</w:t>
            </w:r>
          </w:p>
        </w:tc>
        <w:tc>
          <w:tcPr>
            <w:tcW w:type="dxa" w:w="4320"/>
            <w:shd w:fill="FFFFFF"/>
          </w:tcPr>
          <w:p>
            <w:r>
              <w:rPr>
                <w:color w:val="18372C"/>
              </w:rPr>
              <w:t>rqeia-detailed-questions-2014.1</w:t>
            </w:r>
          </w:p>
        </w:tc>
      </w:tr>
      <w:tr>
        <w:tc>
          <w:tcPr>
            <w:tcW w:type="dxa" w:w="4320"/>
            <w:shd w:fill="F1F7F3"/>
          </w:tcPr>
          <w:p>
            <w:r>
              <w:rPr>
                <w:b/>
                <w:color w:val="18372C"/>
              </w:rPr>
              <w:t>Model</w:t>
            </w:r>
          </w:p>
        </w:tc>
        <w:tc>
          <w:tcPr>
            <w:tcW w:type="dxa" w:w="4320"/>
            <w:shd w:fill="F1F7F3"/>
          </w:tcPr>
          <w:p>
            <w:r>
              <w:rPr>
                <w:color w:val="18372C"/>
              </w:rPr>
              <w:t>gpt-4.1-mini</w:t>
            </w:r>
          </w:p>
        </w:tc>
      </w:tr>
      <w:tr>
        <w:tc>
          <w:tcPr>
            <w:tcW w:type="dxa" w:w="4320"/>
            <w:shd w:fill="FFFFFF"/>
          </w:tcPr>
          <w:p>
            <w:r>
              <w:rPr>
                <w:b/>
                <w:color w:val="18372C"/>
              </w:rPr>
              <w:t>Completed</w:t>
            </w:r>
          </w:p>
        </w:tc>
        <w:tc>
          <w:tcPr>
            <w:tcW w:type="dxa" w:w="4320"/>
            <w:shd w:fill="FFFFFF"/>
          </w:tcPr>
          <w:p>
            <w:r>
              <w:rPr>
                <w:color w:val="18372C"/>
              </w:rPr>
              <w:t>2026-09-29T03:13:00.499321+03:00</w:t>
            </w:r>
          </w:p>
        </w:tc>
      </w:tr>
      <w:tr>
        <w:tc>
          <w:tcPr>
            <w:tcW w:type="dxa" w:w="4320"/>
            <w:shd w:fill="F1F7F3"/>
          </w:tcPr>
          <w:p>
            <w:r>
              <w:rPr>
                <w:b/>
                <w:color w:val="18372C"/>
              </w:rPr>
              <w:t>Issue purpose</w:t>
            </w:r>
          </w:p>
        </w:tc>
        <w:tc>
          <w:tcPr>
            <w:tcW w:type="dxa" w:w="4320"/>
            <w:shd w:fill="F1F7F3"/>
          </w:tcPr>
          <w:p>
            <w:r>
              <w:rPr>
                <w:color w:val="18372C"/>
              </w:rPr>
              <w:t>Professional review and decision-readiness assessment</w:t>
            </w:r>
          </w:p>
        </w:tc>
      </w:tr>
    </w:tbl>
    <w:p>
      <w:pPr>
        <w:pStyle w:val="Heading1"/>
      </w:pPr>
      <w:r>
        <w:t>Executive Review Summary</w:t>
      </w:r>
    </w:p>
    <w:p>
      <w:r>
        <w:t>Overall score 1.57/10. Multiple checklist items remain missing, so the document is not yet review-ready.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23F2E"/>
          </w:tcPr>
          <w:p>
            <w:r>
              <w:rPr>
                <w:b/>
                <w:color w:val="FFFFFF"/>
              </w:rPr>
              <w:t>Quality index</w:t>
            </w:r>
          </w:p>
        </w:tc>
        <w:tc>
          <w:tcPr>
            <w:tcW w:type="dxa" w:w="1728"/>
            <w:shd w:fill="123F2E"/>
          </w:tcPr>
          <w:p>
            <w:r>
              <w:rPr>
                <w:b/>
                <w:color w:val="FFFFFF"/>
              </w:rPr>
              <w:t>Compliant</w:t>
            </w:r>
          </w:p>
        </w:tc>
        <w:tc>
          <w:tcPr>
            <w:tcW w:type="dxa" w:w="1728"/>
            <w:shd w:fill="123F2E"/>
          </w:tcPr>
          <w:p>
            <w:r>
              <w:rPr>
                <w:b/>
                <w:color w:val="FFFFFF"/>
              </w:rPr>
              <w:t>Partial</w:t>
            </w:r>
          </w:p>
        </w:tc>
        <w:tc>
          <w:tcPr>
            <w:tcW w:type="dxa" w:w="1728"/>
            <w:shd w:fill="123F2E"/>
          </w:tcPr>
          <w:p>
            <w:r>
              <w:rPr>
                <w:b/>
                <w:color w:val="FFFFFF"/>
              </w:rPr>
              <w:t>Needs work</w:t>
            </w:r>
          </w:p>
        </w:tc>
        <w:tc>
          <w:tcPr>
            <w:tcW w:type="dxa" w:w="1728"/>
            <w:shd w:fill="123F2E"/>
          </w:tcPr>
          <w:p>
            <w:r>
              <w:rPr>
                <w:b/>
                <w:color w:val="FFFFFF"/>
              </w:rPr>
              <w:t>Missing</w:t>
            </w:r>
          </w:p>
        </w:tc>
      </w:tr>
      <w:tr>
        <w:tc>
          <w:tcPr>
            <w:tcW w:type="dxa" w:w="1728"/>
            <w:shd w:fill="FFFFFF"/>
          </w:tcPr>
          <w:p>
            <w:r>
              <w:rPr>
                <w:color w:val="18372C"/>
              </w:rPr>
              <w:t>16%</w:t>
            </w:r>
          </w:p>
        </w:tc>
        <w:tc>
          <w:tcPr>
            <w:tcW w:type="dxa" w:w="1728"/>
            <w:shd w:fill="FFFFFF"/>
          </w:tcPr>
          <w:p>
            <w:r>
              <w:rPr>
                <w:color w:val="18372C"/>
              </w:rPr>
              <w:t>0</w:t>
            </w:r>
          </w:p>
        </w:tc>
        <w:tc>
          <w:tcPr>
            <w:tcW w:type="dxa" w:w="1728"/>
            <w:shd w:fill="FFFFFF"/>
          </w:tcPr>
          <w:p>
            <w:r>
              <w:rPr>
                <w:color w:val="18372C"/>
              </w:rPr>
              <w:t>6</w:t>
            </w:r>
          </w:p>
        </w:tc>
        <w:tc>
          <w:tcPr>
            <w:tcW w:type="dxa" w:w="1728"/>
            <w:shd w:fill="FFFFFF"/>
          </w:tcPr>
          <w:p>
            <w:r>
              <w:rPr>
                <w:color w:val="18372C"/>
              </w:rPr>
              <w:t>20</w:t>
            </w:r>
          </w:p>
        </w:tc>
        <w:tc>
          <w:tcPr>
            <w:tcW w:type="dxa" w:w="1728"/>
            <w:shd w:fill="FFFFFF"/>
          </w:tcPr>
          <w:p>
            <w:r>
              <w:rPr>
                <w:color w:val="18372C"/>
              </w:rPr>
              <w:t>101</w:t>
            </w:r>
          </w:p>
        </w:tc>
      </w:tr>
    </w:tbl>
    <w:p>
      <w:pPr>
        <w:pStyle w:val="Heading2"/>
      </w:pPr>
      <w:r>
        <w:t>Priority Actions</w:t>
      </w:r>
    </w:p>
    <w:p>
      <w:pPr>
        <w:pStyle w:val="ListBullet"/>
      </w:pPr>
      <w:r>
        <w:t>1.1.1: Include a dedicated section clearly outlining the project need and objectives, supported by rationale and decision-making documentation. This should precede or accompany the alternatives assessment to provide context for the project.</w:t>
      </w:r>
    </w:p>
    <w:p>
      <w:pPr>
        <w:pStyle w:val="ListBullet"/>
      </w:pPr>
      <w:r>
        <w:t>1.1.2: Include a detailed programme section specifying the timeline and key dates for construction, operation, commissioning, and any phased implementation to fully address this checklist item.</w:t>
      </w:r>
    </w:p>
    <w:p>
      <w:pPr>
        <w:pStyle w:val="ListBullet"/>
      </w:pPr>
      <w:r>
        <w:t>1.1.3: Include a detailed description of all main project components, including their functions, layout, design, and interrelations, supported by project design drawings and specialist studies to fully address this checklist item.</w:t>
      </w:r>
    </w:p>
    <w:p>
      <w:pPr>
        <w:pStyle w:val="ListBullet"/>
      </w:pPr>
      <w:r>
        <w:t>1.1.4: Include detailed maps, plans, or diagrams that clearly identify the location of each project component. Ensure these spatial documents are referenced in the project description and verified against approved design data and authority requirements.</w:t>
      </w:r>
    </w:p>
    <w:p>
      <w:pPr>
        <w:pStyle w:val="ListBullet"/>
      </w:pPr>
      <w:r>
        <w:t>1.1.5: Include a detailed description of the site layout covering ground levels, buildings, structures, underground works, storage, water features, planting, access, and boundaries. Provide supporting project design drawings and field survey records to substantiate the description.</w:t>
      </w:r>
    </w:p>
    <w:p>
      <w:pPr>
        <w:pStyle w:val="Heading1"/>
      </w:pPr>
      <w:r>
        <w:t>RQEIA Area Assessment</w:t>
      </w:r>
    </w:p>
    <w:p>
      <w:pPr>
        <w:pStyle w:val="Heading2"/>
      </w:pPr>
      <w:r>
        <w:t>1. DESCRIPTION OF THE PROJECT</w:t>
      </w:r>
    </w:p>
    <w:p>
      <w:r>
        <w:t>Coverage index: 0% | Questions: 48 | Compliant: 0 | Partial: 0 | Needs work: 0 | Missing: 48</w:t>
      </w:r>
    </w:p>
    <w:p>
      <w:r>
        <w:t>DESCRIPTION OF THE PROJECT has missing checklist coverage and requires substantive drafting before review sign-off.</w:t>
      </w:r>
    </w:p>
    <w:p>
      <w:pPr>
        <w:pStyle w:val="Heading2"/>
      </w:pPr>
      <w:r>
        <w:t>2. CONSIDERATION OF ALTERNATIVES</w:t>
      </w:r>
    </w:p>
    <w:p>
      <w:r>
        <w:t>Coverage index: 39% | Questions: 4 | Compliant: 0 | Partial: 1 | Needs work: 3 | Missing: 0</w:t>
      </w:r>
    </w:p>
    <w:p>
      <w:r>
        <w:t>CONSIDERATION OF ALTERNATIVES is partially developed but still contains weak checklist responses.</w:t>
      </w:r>
    </w:p>
    <w:p>
      <w:pPr>
        <w:pStyle w:val="Heading2"/>
      </w:pPr>
      <w:r>
        <w:t>3. DESCRIPTION OF THE ENVIRONMENT LIKELY TO BE AFFECTED</w:t>
      </w:r>
    </w:p>
    <w:p>
      <w:r>
        <w:t>Coverage index: 2% | Questions: 20 | Compliant: 0 | Partial: 0 | Needs work: 1 | Missing: 19</w:t>
      </w:r>
    </w:p>
    <w:p>
      <w:r>
        <w:t>DESCRIPTION OF THE ENVIRONMENT LIKELY TO BE AFFECTED has missing checklist coverage and requires substantive drafting before review sign-off.</w:t>
      </w:r>
    </w:p>
    <w:p>
      <w:pPr>
        <w:pStyle w:val="Heading2"/>
      </w:pPr>
      <w:r>
        <w:t>4. DESCRIPTION OF THE LIKELY SIGNIFICANT EFFECTS</w:t>
      </w:r>
    </w:p>
    <w:p>
      <w:r>
        <w:t>Coverage index: 10% | Questions: 23 | Compliant: 0 | Partial: 0 | Needs work: 8 | Missing: 15</w:t>
      </w:r>
    </w:p>
    <w:p>
      <w:r>
        <w:t>DESCRIPTION OF THE LIKELY SIGNIFICANT EFFECTS has missing checklist coverage and requires substantive drafting before review sign-off.</w:t>
      </w:r>
    </w:p>
    <w:p>
      <w:pPr>
        <w:pStyle w:val="Heading2"/>
      </w:pPr>
      <w:r>
        <w:t>5. DESCRIPTION OF MITIGATION</w:t>
      </w:r>
    </w:p>
    <w:p>
      <w:r>
        <w:t>Coverage index: 5% | Questions: 6 | Compliant: 0 | Partial: 0 | Needs work: 1 | Missing: 5</w:t>
      </w:r>
    </w:p>
    <w:p>
      <w:r>
        <w:t>DESCRIPTION OF MITIGATION has missing checklist coverage and requires substantive drafting before review sign-off.</w:t>
      </w:r>
    </w:p>
    <w:p>
      <w:pPr>
        <w:pStyle w:val="Heading2"/>
      </w:pPr>
      <w:r>
        <w:t>6. NON-TECHNICAL SUMMARY</w:t>
      </w:r>
    </w:p>
    <w:p>
      <w:r>
        <w:t>Coverage index: 38% | Questions: 5 | Compliant: 0 | Partial: 2 | Needs work: 2 | Missing: 1</w:t>
      </w:r>
    </w:p>
    <w:p>
      <w:r>
        <w:t>NON-TECHNICAL SUMMARY has missing checklist coverage and requires substantive drafting before review sign-off.</w:t>
      </w:r>
    </w:p>
    <w:p>
      <w:pPr>
        <w:pStyle w:val="Heading2"/>
      </w:pPr>
      <w:r>
        <w:t>7. REGULATORY FRAMEWORK</w:t>
      </w:r>
    </w:p>
    <w:p>
      <w:r>
        <w:t>Coverage index: 6% | Questions: 5 | Compliant: 0 | Partial: 0 | Needs work: 1 | Missing: 4</w:t>
      </w:r>
    </w:p>
    <w:p>
      <w:r>
        <w:t>REGULATORY FRAMEWORK has missing checklist coverage and requires substantive drafting before review sign-off.</w:t>
      </w:r>
    </w:p>
    <w:p>
      <w:pPr>
        <w:pStyle w:val="Heading2"/>
      </w:pPr>
      <w:r>
        <w:t>8. QUALITY OF PRESENTATION</w:t>
      </w:r>
    </w:p>
    <w:p>
      <w:r>
        <w:t>Coverage index: 26% | Questions: 11 | Compliant: 0 | Partial: 3 | Needs work: 3 | Missing: 5</w:t>
      </w:r>
    </w:p>
    <w:p>
      <w:r>
        <w:t>QUALITY OF PRESENTATION has missing checklist coverage and requires substantive drafting before review sign-off.</w:t>
      </w:r>
    </w:p>
    <w:p>
      <w:r>
        <w:br w:type="page"/>
      </w:r>
    </w:p>
    <w:p>
      <w:pPr>
        <w:pStyle w:val="Heading1"/>
      </w:pPr>
      <w:r>
        <w:t>Detailed Findings and Evidence Traceability</w:t>
      </w:r>
    </w:p>
    <w:p>
      <w:pPr>
        <w:pStyle w:val="Heading2"/>
      </w:pPr>
      <w:r>
        <w:t>REG-KW-005-SAMPLE-TR Executive Regulation on Biodiversity, Decision No. 3 of 2017: Maintain traceability for authorised environmental sampling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records demonstrating maintenance of traceability for authorised environmental sampling as required by Decision No. 3 of 2017. There is no mention of sampling records identifying approved locations, periods, sample types, counts, collection methods, responsible personnel, or supporting permits.</w:t>
      </w:r>
    </w:p>
    <w:p>
      <w:r>
        <w:t>Assessment: The structured draft focuses on general project description, impacts, mitigation, and regulatory framework but lacks any detailed evidence or description related to environmental sampling traceability. Without explicit documentation or references to sampling records and permits, the checklist item on maintaining traceability for authorised environmental sampling is not addressed.</w:t>
      </w:r>
    </w:p>
    <w:p>
      <w:r>
        <w:t>Recommended action: Include detailed sampling records and documentation demonstrating compliance with Decision No. 3 of 2017 requirements for traceability of authorised environmental sampling. Provide permits, collection methods, personnel identification, and sample details to fully address this checklist item.</w:t>
      </w:r>
    </w:p>
    <w:p>
      <w:r>
        <w:t>Gap / missing information:</w:t>
      </w:r>
    </w:p>
    <w:p>
      <w:pPr>
        <w:pStyle w:val="ListBullet"/>
      </w:pPr>
      <w:r>
        <w:t>Sampling records with approved locations and periods</w:t>
      </w:r>
    </w:p>
    <w:p>
      <w:pPr>
        <w:pStyle w:val="ListBullet"/>
      </w:pPr>
      <w:r>
        <w:t>Sample type and counts documentation</w:t>
      </w:r>
    </w:p>
    <w:p>
      <w:pPr>
        <w:pStyle w:val="ListBullet"/>
      </w:pPr>
      <w:r>
        <w:t>Collection methods description</w:t>
      </w:r>
    </w:p>
    <w:p>
      <w:pPr>
        <w:pStyle w:val="ListBullet"/>
      </w:pPr>
      <w:r>
        <w:t>Identification of responsible researchers and technicians</w:t>
      </w:r>
    </w:p>
    <w:p>
      <w:pPr>
        <w:pStyle w:val="ListBullet"/>
      </w:pPr>
      <w:r>
        <w:t>Supporting permits or correspondence for sampling activities</w:t>
      </w:r>
    </w:p>
    <w:p>
      <w:pPr>
        <w:pStyle w:val="ListBullet"/>
      </w:pPr>
      <w:r>
        <w:t>Traceability linkage between sampling evidence and authorised sources</w:t>
      </w:r>
    </w:p>
    <w:p>
      <w:r>
        <w:t>Source references:</w:t>
      </w:r>
    </w:p>
    <w:p>
      <w:pPr>
        <w:pStyle w:val="ListBullet"/>
      </w:pPr>
      <w:r>
        <w:t>Structured EIA draft: Applicable requirement to assess: Sampling records must identify the approved locations and period, sample type and counts, collection method, responsible researchers and technicians, and the supporting permit or corr...</w:t>
      </w:r>
    </w:p>
    <w:p>
      <w:r>
        <w:t>Reviewer decision: Pending</w:t>
      </w:r>
    </w:p>
    <w:p>
      <w:pPr>
        <w:pStyle w:val="Heading2"/>
      </w:pPr>
      <w:r>
        <w:t>1.1.1 Are the need and objectives of the project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description elements such as alternatives assessment, project components, construction, inputs/outputs, programme, and cumulative impacts. However, there is no explicit explanation or description of the need and objectives of the project in the supplied content. The routed source chunks and linked notes are unrelated to the project need or objectives, focusing instead on API support for ShipStation.</w:t>
      </w:r>
    </w:p>
    <w:p>
      <w:r>
        <w:t>Assessment: The draft content does not contain any direct statements or sections that explain the need for the project or its objectives. While the draft mentions alternatives assessment and decision-making processes, it lacks a clear articulation of why the project is necessary and what it aims to achieve. Without this foundational information, the EIA cannot demonstrate that the project need and objectives are adequately explained.</w:t>
      </w:r>
    </w:p>
    <w:p>
      <w:r>
        <w:t>Recommended action: Include a dedicated section clearly outlining the project need and objectives, supported by rationale and decision-making documentation. This should precede or accompany the alternatives assessment to provide context for the project.</w:t>
      </w:r>
    </w:p>
    <w:p>
      <w:r>
        <w:t>Gap / missing information:</w:t>
      </w:r>
    </w:p>
    <w:p>
      <w:pPr>
        <w:pStyle w:val="ListBullet"/>
      </w:pPr>
      <w:r>
        <w:t>Clear statement of the project need</w:t>
      </w:r>
    </w:p>
    <w:p>
      <w:pPr>
        <w:pStyle w:val="ListBullet"/>
      </w:pPr>
      <w:r>
        <w:t>Explicit objectives of the project</w:t>
      </w:r>
    </w:p>
    <w:p>
      <w:pPr>
        <w:pStyle w:val="ListBullet"/>
      </w:pPr>
      <w:r>
        <w:t>Rationale for undertaking the project</w:t>
      </w:r>
    </w:p>
    <w:p>
      <w:pPr>
        <w:pStyle w:val="ListBullet"/>
      </w:pPr>
      <w:r>
        <w:t>Contextual background supporting the need</w:t>
      </w:r>
    </w:p>
    <w:p>
      <w:pPr>
        <w:pStyle w:val="ListBullet"/>
      </w:pPr>
      <w:r>
        <w:t>Stakeholder or decision-maker inputs on project need and objectives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5. Suggested Message to ShipStation V2 API Support 6. Support Contacts Provided in Chat ShipStation support recommendation: When contacting the API team, include the specific API action being performed and the full en...</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1.1.2 Is the programme for implementation described (timeline, start/finish dates for construction, operation, commissioning, including phases)?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about the programme for implementation, including timeline, start/finish dates for construction, operation, commissioning, or phases.</w:t>
      </w:r>
    </w:p>
    <w:p>
      <w:r>
        <w:t>Assessment: The draft content includes general guidance on project description, alternatives assessment, and evidence requirements but lacks any explicit description or timeline details for project implementation phases. There is no mention of construction schedules, operational timelines, commissioning dates, or phased implementation plans.</w:t>
      </w:r>
    </w:p>
    <w:p>
      <w:r>
        <w:t>Recommended action: Include a detailed programme section specifying the timeline and key dates for construction, operation, commissioning, and any phased implementation to fully address this checklist item.</w:t>
      </w:r>
    </w:p>
    <w:p>
      <w:r>
        <w:t>Gap / missing information:</w:t>
      </w:r>
    </w:p>
    <w:p>
      <w:pPr>
        <w:pStyle w:val="ListBullet"/>
      </w:pPr>
      <w:r>
        <w:t>Timeline for project implementation</w:t>
      </w:r>
    </w:p>
    <w:p>
      <w:pPr>
        <w:pStyle w:val="ListBullet"/>
      </w:pPr>
      <w:r>
        <w:t>Start and finish dates for construction</w:t>
      </w:r>
    </w:p>
    <w:p>
      <w:pPr>
        <w:pStyle w:val="ListBullet"/>
      </w:pPr>
      <w:r>
        <w:t>Start and finish dates for operation</w:t>
      </w:r>
    </w:p>
    <w:p>
      <w:pPr>
        <w:pStyle w:val="ListBullet"/>
      </w:pPr>
      <w:r>
        <w:t>Start and finish dates for commissioning</w:t>
      </w:r>
    </w:p>
    <w:p>
      <w:pPr>
        <w:pStyle w:val="ListBullet"/>
      </w:pPr>
      <w:r>
        <w:t>Description of project phases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1.1.3 Are all main components of the project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general assessment responses and information to include for various project description aspects such as project need, objectives, location, components, layout, design, construction, operation, decommissioning, inputs, outputs, emissions, waste, resources, programme, workforce, and associated facilities. However, it does not specifically describe or list the main components of the project itself.</w:t>
      </w:r>
    </w:p>
    <w:p>
      <w:r>
        <w:t>Assessment: The draft outlines the expected structure and level of explanation for project description sections but lacks explicit descriptions of the main project components. Without specific details or descriptions of the main components, the checklist item is not addressed. The draft focuses more on assessment approach and documentation requirements rather than providing the actual project component descriptions.</w:t>
      </w:r>
    </w:p>
    <w:p>
      <w:r>
        <w:t>Recommended action: Include a detailed description of all main project components, including their functions, layout, design, and interrelations, supported by project design drawings and specialist studies to fully address this checklist item.</w:t>
      </w:r>
    </w:p>
    <w:p>
      <w:r>
        <w:t>Gap / missing information:</w:t>
      </w:r>
    </w:p>
    <w:p>
      <w:pPr>
        <w:pStyle w:val="ListBullet"/>
      </w:pPr>
      <w:r>
        <w:t>Explicit description of all main components of the project</w:t>
      </w:r>
    </w:p>
    <w:p>
      <w:pPr>
        <w:pStyle w:val="ListBullet"/>
      </w:pPr>
      <w:r>
        <w:t>Details on project layout and design specific to the project</w:t>
      </w:r>
    </w:p>
    <w:p>
      <w:pPr>
        <w:pStyle w:val="ListBullet"/>
      </w:pPr>
      <w:r>
        <w:t>Information on construction, operation, and decommissioning components</w:t>
      </w:r>
    </w:p>
    <w:p>
      <w:pPr>
        <w:pStyle w:val="ListBullet"/>
      </w:pPr>
      <w:r>
        <w:t>Inputs, outputs, emissions, waste, and resource details related to project components</w:t>
      </w:r>
    </w:p>
    <w:p>
      <w:pPr>
        <w:pStyle w:val="ListBullet"/>
      </w:pPr>
      <w:r>
        <w:t>Programme, workforce, and associated facilities details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1.1.4 Is the location of each project component identified (maps, plans, diagrams)?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discuss project need, objectives, alternatives, and various aspects of project description such as components, layout, design, construction, operation, and cumulative impacts. They mention the importance of project design drawings, field survey records, permits, and consultation records as evidence. However, there is no explicit mention or inclusion of maps, plans, or diagrams that identify the location of each project component.</w:t>
      </w:r>
    </w:p>
    <w:p>
      <w:r>
        <w:t>Assessment: The draft emphasizes the need for project design drawings and coordinates to confirm project details, but it does not explicitly confirm that maps, plans, or diagrams identifying the location of each project component are included or described. Without explicit reference or inclusion of such spatial documentation, the checklist item regarding identification of project component locations via maps, plans, or diagrams is not adequately addressed.</w:t>
      </w:r>
    </w:p>
    <w:p>
      <w:r>
        <w:t>Recommended action: Include detailed maps, plans, or diagrams that clearly identify the location of each project component. Ensure these spatial documents are referenced in the project description and verified against approved design data and authority requirements.</w:t>
      </w:r>
    </w:p>
    <w:p>
      <w:r>
        <w:t>Gap / missing information:</w:t>
      </w:r>
    </w:p>
    <w:p>
      <w:pPr>
        <w:pStyle w:val="ListBullet"/>
      </w:pPr>
      <w:r>
        <w:t>Explicit maps, plans, or diagrams showing the location of each project component</w:t>
      </w:r>
    </w:p>
    <w:p>
      <w:pPr>
        <w:pStyle w:val="ListBullet"/>
      </w:pPr>
      <w:r>
        <w:t>Clear identification and labeling of project components on spatial documents</w:t>
      </w:r>
    </w:p>
    <w:p>
      <w:pPr>
        <w:pStyle w:val="ListBullet"/>
      </w:pPr>
      <w:r>
        <w:t>Verification that final coordinates and thresholds are confirmed against approved design data and authority requirements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V2 Inventory API Support Conversation Summary &amp; Integration Questions Prepared from ShipStation support chat | September 23, 2026 1. Proposed Integration Flow Intended behavior: A custom integration or mid...</w:t>
      </w:r>
    </w:p>
    <w:p>
      <w:pPr>
        <w:pStyle w:val="ListBullet"/>
      </w:pPr>
      <w:r>
        <w:t>ShipStation_V2_Inventory_API_Support_Summary.docx, page 1: Which endpoint should we use to update inventory quantities in our ShipStation account? Can inventory quantities be updated directly by SKU, or must we reference a specific inventory location, warehouse, or inventory...</w:t>
      </w:r>
    </w:p>
    <w:p>
      <w:r>
        <w:t>Reviewer decision: Pending</w:t>
      </w:r>
    </w:p>
    <w:p>
      <w:pPr>
        <w:pStyle w:val="Heading2"/>
      </w:pPr>
      <w:r>
        <w:t>1.1.5 Is the layout of the site(s) described (ground levels, buildings, structures, underground works, storage, water features, planting, access, boundaries)?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none of these sections explicitly describe the layout of the site(s) in terms of ground levels, buildings, structures, underground works, storage, water features, planting, access, or boundaries.</w:t>
      </w:r>
    </w:p>
    <w:p>
      <w:r>
        <w:t>Assessment: The draft content lacks specific descriptions or details about the physical layout of the project site(s). There is no mention of ground levels, buildings, structures, underground works, storage areas, water features, planting schemes, access routes, or site boundaries. Without these details, the checklist item regarding site layout description is not addressed.</w:t>
      </w:r>
    </w:p>
    <w:p>
      <w:r>
        <w:t>Recommended action: Include a detailed description of the site layout covering ground levels, buildings, structures, underground works, storage, water features, planting, access, and boundaries. Provide supporting project design drawings and field survey records to substantiate the description.</w:t>
      </w:r>
    </w:p>
    <w:p>
      <w:r>
        <w:t>Gap / missing information:</w:t>
      </w:r>
    </w:p>
    <w:p>
      <w:pPr>
        <w:pStyle w:val="ListBullet"/>
      </w:pPr>
      <w:r>
        <w:t>Description of ground levels</w:t>
      </w:r>
    </w:p>
    <w:p>
      <w:pPr>
        <w:pStyle w:val="ListBullet"/>
      </w:pPr>
      <w:r>
        <w:t>Description of buildings and structures</w:t>
      </w:r>
    </w:p>
    <w:p>
      <w:pPr>
        <w:pStyle w:val="ListBullet"/>
      </w:pPr>
      <w:r>
        <w:t>Description of underground works</w:t>
      </w:r>
    </w:p>
    <w:p>
      <w:pPr>
        <w:pStyle w:val="ListBullet"/>
      </w:pPr>
      <w:r>
        <w:t>Description of storage areas</w:t>
      </w:r>
    </w:p>
    <w:p>
      <w:pPr>
        <w:pStyle w:val="ListBullet"/>
      </w:pPr>
      <w:r>
        <w:t>Description of water features</w:t>
      </w:r>
    </w:p>
    <w:p>
      <w:pPr>
        <w:pStyle w:val="ListBullet"/>
      </w:pPr>
      <w:r>
        <w:t>Description of planting</w:t>
      </w:r>
    </w:p>
    <w:p>
      <w:pPr>
        <w:pStyle w:val="ListBullet"/>
      </w:pPr>
      <w:r>
        <w:t>Description of access routes</w:t>
      </w:r>
    </w:p>
    <w:p>
      <w:pPr>
        <w:pStyle w:val="ListBullet"/>
      </w:pPr>
      <w:r>
        <w:t>Description of site boundaries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1.1.6 For tunneling and earthworks - are activities properly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description or details related to tunneling or earthworks activities. There is no information on the nature, methods, extent, or specifics of tunneling or earthworks in the project description.</w:t>
      </w:r>
    </w:p>
    <w:p>
      <w:r>
        <w:t>Assessment: The evaluation of whether tunneling and earthworks activities are properly described requires explicit details about these activities in the project description. The supplied content focuses on general project description elements such as project need, objectives, alternatives, construction, operation, and cumulative impacts, but lacks any mention or description of tunneling or earthworks. Therefore, the checklist item is not addressed in the provided content.</w:t>
      </w:r>
    </w:p>
    <w:p>
      <w:r>
        <w:t>Recommended action: Include a detailed description of tunneling and earthworks activities in the project description section, covering methods, extent, equipment, workforce, and schedules to fully address this checklist item.</w:t>
      </w:r>
    </w:p>
    <w:p>
      <w:r>
        <w:t>Gap / missing information:</w:t>
      </w:r>
    </w:p>
    <w:p>
      <w:pPr>
        <w:pStyle w:val="ListBullet"/>
      </w:pPr>
      <w:r>
        <w:t>Description of tunneling activities including methods, extent, and location</w:t>
      </w:r>
    </w:p>
    <w:p>
      <w:pPr>
        <w:pStyle w:val="ListBullet"/>
      </w:pPr>
      <w:r>
        <w:t>Description of earthworks activities including excavation, fill, and site preparation</w:t>
      </w:r>
    </w:p>
    <w:p>
      <w:pPr>
        <w:pStyle w:val="ListBullet"/>
      </w:pPr>
      <w:r>
        <w:t>Details on construction techniques related to tunneling and earthworks</w:t>
      </w:r>
    </w:p>
    <w:p>
      <w:pPr>
        <w:pStyle w:val="ListBullet"/>
      </w:pPr>
      <w:r>
        <w:t>Information on equipment and workforce involved in tunneling and earthworks</w:t>
      </w:r>
    </w:p>
    <w:p>
      <w:pPr>
        <w:pStyle w:val="ListBullet"/>
      </w:pPr>
      <w:r>
        <w:t>Schedules or timelines specific to tunneling and earthworks activities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1.1.7 Are all construction activities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related to project description, construction, operation, and decommissioning, but does not contain any specific descriptions of construction activities themselves. There is no detailed information or narrative describing the types, sequences, methods, or scope of construction activities planned for the project.</w:t>
      </w:r>
    </w:p>
    <w:p>
      <w:r>
        <w:t>Assessment: The draft outlines the general structure and topics to be addressed in the project description, including construction, operation, and decommissioning, but lacks explicit content describing the construction activities. Without such descriptions, it is not possible to confirm that all construction activities are adequately described. The absence of this information indicates a gap in the project description relevant to this checklist item.</w:t>
      </w:r>
    </w:p>
    <w:p>
      <w:r>
        <w:t>Recommended action: Include a comprehensive description of all construction activities, covering the scope, methods, equipment, workforce, and schedule to fully address this checklist item.</w:t>
      </w:r>
    </w:p>
    <w:p>
      <w:r>
        <w:t>Gap / missing information:</w:t>
      </w:r>
    </w:p>
    <w:p>
      <w:pPr>
        <w:pStyle w:val="ListBullet"/>
      </w:pPr>
      <w:r>
        <w:t>Detailed description of all construction activities including types, sequences, and methods</w:t>
      </w:r>
    </w:p>
    <w:p>
      <w:pPr>
        <w:pStyle w:val="ListBullet"/>
      </w:pPr>
      <w:r>
        <w:t>Information on construction phases and timelines</w:t>
      </w:r>
    </w:p>
    <w:p>
      <w:pPr>
        <w:pStyle w:val="ListBullet"/>
      </w:pPr>
      <w:r>
        <w:t>Details on construction equipment and workforce involved</w:t>
      </w:r>
    </w:p>
    <w:p>
      <w:pPr>
        <w:pStyle w:val="ListBullet"/>
      </w:pPr>
      <w:r>
        <w:t>Descriptions of temporary facilities or infrastructure required during construction</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1.1.8 Are all operation activities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operation activities of the project.</w:t>
      </w:r>
    </w:p>
    <w:p>
      <w:r>
        <w:t>Assessment: The draft outlines the general structure and types of information to be included in the project description, including operation options as part of alternatives assessment. However, it lacks explicit descriptions of the actual operation activities themselves. Without detailed operational activity descriptions, the checklist item is not addressed.</w:t>
      </w:r>
    </w:p>
    <w:p>
      <w:r>
        <w:t>Recommended action: Include a comprehensive description of all operation activities, detailing procedures, schedules, equipment used, and workforce roles during the operation phase to fully address the checklist item.</w:t>
      </w:r>
    </w:p>
    <w:p>
      <w:r>
        <w:t>Gap / missing information:</w:t>
      </w:r>
    </w:p>
    <w:p>
      <w:pPr>
        <w:pStyle w:val="ListBullet"/>
      </w:pPr>
      <w:r>
        <w:t>Detailed description of all operation activities</w:t>
      </w:r>
    </w:p>
    <w:p>
      <w:pPr>
        <w:pStyle w:val="ListBullet"/>
      </w:pPr>
      <w:r>
        <w:t>Specific operational procedures, schedules, and processes</w:t>
      </w:r>
    </w:p>
    <w:p>
      <w:pPr>
        <w:pStyle w:val="ListBullet"/>
      </w:pPr>
      <w:r>
        <w:t>Information on operational equipment and workforce roles during operation phase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1.1.10 Are additional services required described (transport, water, sewerage, waste, electricity, telecoms, roads, harbors, power-lines,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about additional services required for the project such as transport, water, sewerage, waste, electricity, telecoms, roads, harbors, or power-lines.</w:t>
      </w:r>
    </w:p>
    <w:p>
      <w:r>
        <w:t>Assessment: The draft focuses on project need, objectives, location, components, construction, inputs/outputs, workforce, cumulative impacts, and climate considerations but lacks any mention or description of additional services required to support the project. There is no evidence of assessment or description of infrastructure or utility services needed for the project.</w:t>
      </w:r>
    </w:p>
    <w:p>
      <w:r>
        <w:t>Recommended action: Include a dedicated subsection in the project description that details all additional services required for the project, including transport, utilities, waste management, and infrastructure. Provide assessments of how these services will be supplied or modified and any associated impacts.</w:t>
      </w:r>
    </w:p>
    <w:p>
      <w:r>
        <w:t>Gap / missing information:</w:t>
      </w:r>
    </w:p>
    <w:p>
      <w:pPr>
        <w:pStyle w:val="ListBullet"/>
      </w:pPr>
      <w:r>
        <w:t>Description of additional services required (transport, water, sewerage, waste, electricity, telecoms, roads, harbors, power-lines, etc.)</w:t>
      </w:r>
    </w:p>
    <w:p>
      <w:pPr>
        <w:pStyle w:val="ListBullet"/>
      </w:pPr>
      <w:r>
        <w:t>Assessment of how these services will be provided or upgraded</w:t>
      </w:r>
    </w:p>
    <w:p>
      <w:pPr>
        <w:pStyle w:val="ListBullet"/>
      </w:pPr>
      <w:r>
        <w:t>Identification of any new infrastructure or modifications to existing services</w:t>
      </w:r>
    </w:p>
    <w:p>
      <w:pPr>
        <w:pStyle w:val="ListBullet"/>
      </w:pPr>
      <w:r>
        <w:t>Potential impacts related to these additional services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1.1.11 Are any developments likely to occur as a consequence of the project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developments likely to occur as a consequence of the project. There is no mention or identification of secondary or induced developments resulting from the project.</w:t>
      </w:r>
    </w:p>
    <w:p>
      <w:r>
        <w:t>Assessment: The evaluation of whether any developments are likely to occur as a consequence of the project requires explicit identification and discussion of such developments within the project description or cumulative impacts sections. The supplied content focuses on project need, objectives, components, construction, inputs, workforce, cumulative impacts, and climate considerations but does not address consequential developments. Therefore, the checklist item is not supported by the provided content.</w:t>
      </w:r>
    </w:p>
    <w:p>
      <w:r>
        <w:t>Recommended action: Include a dedicated subsection or analysis within the EIA report that identifies and assesses any developments likely to occur as a consequence of the project, supported by evidence such as planning documents, consultation records, or specialist studies.</w:t>
      </w:r>
    </w:p>
    <w:p>
      <w:r>
        <w:t>Gap / missing information:</w:t>
      </w:r>
    </w:p>
    <w:p>
      <w:pPr>
        <w:pStyle w:val="ListBullet"/>
      </w:pPr>
      <w:r>
        <w:t>Identification of potential secondary or induced developments resulting from the project</w:t>
      </w:r>
    </w:p>
    <w:p>
      <w:pPr>
        <w:pStyle w:val="ListBullet"/>
      </w:pPr>
      <w:r>
        <w:t>Discussion or assessment of how the project might lead to other developments</w:t>
      </w:r>
    </w:p>
    <w:p>
      <w:pPr>
        <w:pStyle w:val="ListBullet"/>
      </w:pPr>
      <w:r>
        <w:t>Evidence or references to related developments in the project vicinity or sector</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1.1.12 Are existing activities which will alter or cease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existing activities which will alter or cease due to the project. There is no identification or description of such activities in the project description or related sections.</w:t>
      </w:r>
    </w:p>
    <w:p>
      <w:r>
        <w:t>Assessment: The evaluation of whether existing activities that will alter or cease are identified is not addressed in the supplied content. The draft focuses on project need, objectives, alternatives, components, construction, inputs/outputs, programme, cumulative impacts, and climate considerations, but does not mention existing activities impacted by the project. This is a critical omission for understanding project impacts and cumulative effects.</w:t>
      </w:r>
    </w:p>
    <w:p>
      <w:r>
        <w:t>Recommended action: Include a dedicated subsection in the project description that explicitly identifies existing activities which will be altered or cease as a result of the project. Provide detailed descriptions and supporting evidence to enable assessment of impacts and cumulative effects.</w:t>
      </w:r>
    </w:p>
    <w:p>
      <w:r>
        <w:t>Gap / missing information:</w:t>
      </w:r>
    </w:p>
    <w:p>
      <w:pPr>
        <w:pStyle w:val="ListBullet"/>
      </w:pPr>
      <w:r>
        <w:t>Identification of existing activities that will alter or cease due to the project</w:t>
      </w:r>
    </w:p>
    <w:p>
      <w:pPr>
        <w:pStyle w:val="ListBullet"/>
      </w:pPr>
      <w:r>
        <w:t>Description of how these activities will be affected or terminated</w:t>
      </w:r>
    </w:p>
    <w:p>
      <w:pPr>
        <w:pStyle w:val="ListBullet"/>
      </w:pPr>
      <w:r>
        <w:t>Assessment of the implications of altering or ceasing these activities</w:t>
      </w:r>
    </w:p>
    <w:p>
      <w:pPr>
        <w:pStyle w:val="ListBullet"/>
      </w:pPr>
      <w:r>
        <w:t>Supporting evidence such as permits, consultation records, or field surveys documenting existing activities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1.1.13 Are other existing or planned developments with potential cumulative effects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identification of other existing or planned developments with potential cumulative effects. There is no mention of cumulative effects assessment or listing of other developments in the project vicinity.</w:t>
      </w:r>
    </w:p>
    <w:p>
      <w:r>
        <w:t>Assessment: The draft content focuses on project need, objectives, alternatives, components, construction, inputs, workforce, and general cumulative impacts sections. However, none explicitly address identification or consideration of other developments that could contribute to cumulative effects. This is a critical gap for the checklist item 1.1.13, which requires identification of other developments with potential cumulative effects.</w:t>
      </w:r>
    </w:p>
    <w:p>
      <w:r>
        <w:t>Recommended action: Include a dedicated subsection or table listing other existing and planned developments in the project area that may contribute to cumulative effects. Provide analysis or reference to cumulative impact assessment to demonstrate consideration of these developments.</w:t>
      </w:r>
    </w:p>
    <w:p>
      <w:r>
        <w:t>Gap / missing information:</w:t>
      </w:r>
    </w:p>
    <w:p>
      <w:pPr>
        <w:pStyle w:val="ListBullet"/>
      </w:pPr>
      <w:r>
        <w:t>Identification of other existing developments near the project</w:t>
      </w:r>
    </w:p>
    <w:p>
      <w:pPr>
        <w:pStyle w:val="ListBullet"/>
      </w:pPr>
      <w:r>
        <w:t>Identification of planned developments in the project area</w:t>
      </w:r>
    </w:p>
    <w:p>
      <w:pPr>
        <w:pStyle w:val="ListBullet"/>
      </w:pPr>
      <w:r>
        <w:t>Assessment or listing of potential cumulative effects from these developments</w:t>
      </w:r>
    </w:p>
    <w:p>
      <w:pPr>
        <w:pStyle w:val="ListBullet"/>
      </w:pPr>
      <w:r>
        <w:t>Reference to cumulative impact assessment methodology or data sources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1.2.1 Is the area of land occupied by permanent components quantified and shown on scaled maps?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include any specific information quantifying the area of land occupied by permanent project components, nor do they mention scaled maps showing this information.</w:t>
      </w:r>
    </w:p>
    <w:p>
      <w:r>
        <w:t>Assessment: The draft content focuses on general guidance for project description, alternatives assessment, and evidence types such as design drawings and permits, but lacks explicit details or data on land area quantification or mapping of permanent components. Without such specifics, the checklist item cannot be considered addressed.</w:t>
      </w:r>
    </w:p>
    <w:p>
      <w:r>
        <w:t>Recommended action: Include detailed quantification of the land area occupied by permanent project components and provide scaled maps illustrating these areas as part of the project description section.</w:t>
      </w:r>
    </w:p>
    <w:p>
      <w:r>
        <w:t>Gap / missing information:</w:t>
      </w:r>
    </w:p>
    <w:p>
      <w:pPr>
        <w:pStyle w:val="ListBullet"/>
      </w:pPr>
      <w:r>
        <w:t>Quantification of land area occupied by permanent components</w:t>
      </w:r>
    </w:p>
    <w:p>
      <w:pPr>
        <w:pStyle w:val="ListBullet"/>
      </w:pPr>
      <w:r>
        <w:t>Scaled maps showing the land area occupied by permanent components</w:t>
      </w:r>
    </w:p>
    <w:p>
      <w:pPr>
        <w:pStyle w:val="ListBullet"/>
      </w:pPr>
      <w:r>
        <w:t>Specific data or figures related to land take for permanent infrastructure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1.3.1 Is the area of land required temporarily for construction quantified and mapped?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quantifying or mapping the area of land required temporarily for construction. There is no mention of land area measurements, temporary land use, or maps illustrating such areas.</w:t>
      </w:r>
    </w:p>
    <w:p>
      <w:r>
        <w:t>Assessment: The evaluation of the checklist item requires specific evidence that the temporary land area needed for construction is quantified and mapped. The supplied content focuses on general project description, alternatives assessment, and API support for inventory management, none of which address temporary land use quantification or mapping. Therefore, the checklist item is not supported by the provided content.</w:t>
      </w:r>
    </w:p>
    <w:p>
      <w:r>
        <w:t>Recommended action: Include detailed project design drawings or maps that clearly quantify and illustrate the temporary land area required for construction. Provide measurements and spatial data to support the assessment.</w:t>
      </w:r>
    </w:p>
    <w:p>
      <w:r>
        <w:t>Gap / missing information:</w:t>
      </w:r>
    </w:p>
    <w:p>
      <w:pPr>
        <w:pStyle w:val="ListBullet"/>
      </w:pPr>
      <w:r>
        <w:t>Quantification of the area of land required temporarily for construction</w:t>
      </w:r>
    </w:p>
    <w:p>
      <w:pPr>
        <w:pStyle w:val="ListBullet"/>
      </w:pPr>
      <w:r>
        <w:t>Maps or drawings showing the temporary land use area during construction</w:t>
      </w:r>
    </w:p>
    <w:p>
      <w:pPr>
        <w:pStyle w:val="ListBullet"/>
      </w:pPr>
      <w:r>
        <w:t>Specific data or figures on land area measurements for construction activities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pPr>
        <w:pStyle w:val="ListBullet"/>
      </w:pPr>
      <w:r>
        <w:t>ShipStation_V2_Inventory_API_Support_Summary.docx, page 1: Which endpoint should we use to update inventory quantities in our ShipStation account? Can inventory quantities be updated directly by SKU, or must we reference a specific inventory location, warehouse, or inventory...</w:t>
      </w:r>
    </w:p>
    <w:p>
      <w:pPr>
        <w:pStyle w:val="ListBullet"/>
      </w:pPr>
      <w:r>
        <w:t>ShipStation_V2_Inventory_API_Support_Summary.docx, page 1: 5. Suggested Message to ShipStation V2 API Support 6. Support Contacts Provided in Chat ShipStation support recommendation: When contacting the API team, include the specific API action being performed and the full en...</w:t>
      </w:r>
    </w:p>
    <w:p>
      <w:r>
        <w:t>Reviewer decision: Pending</w:t>
      </w:r>
    </w:p>
    <w:p>
      <w:pPr>
        <w:pStyle w:val="Heading2"/>
      </w:pPr>
      <w:r>
        <w:t>1.3.7 For displacement projects - numbers and characteristics of displaced people/businesses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displacement of people or businesses, nor do they describe numbers or characteristics of displaced entities.</w:t>
      </w:r>
    </w:p>
    <w:p>
      <w:r>
        <w:t>Assessment: The draft content focuses on project need, objectives, alternatives, design, construction, operation, emissions, workforce, cumulative impacts, and climate considerations. There is no mention or data related to displacement impacts, numbers, or characteristics of displaced people or businesses. Therefore, the checklist item about displacement is not addressed in the provided content.</w:t>
      </w:r>
    </w:p>
    <w:p>
      <w:r>
        <w:t>Recommended action: Include a dedicated subsection in the project description or social impact assessment that details the numbers and characteristics of displaced people and businesses, if applicable. Provide evidence from surveys, consultations, or specialist studies to support this information.</w:t>
      </w:r>
    </w:p>
    <w:p>
      <w:r>
        <w:t>Gap / missing information:</w:t>
      </w:r>
    </w:p>
    <w:p>
      <w:pPr>
        <w:pStyle w:val="ListBullet"/>
      </w:pPr>
      <w:r>
        <w:t>Description of displacement impacts</w:t>
      </w:r>
    </w:p>
    <w:p>
      <w:pPr>
        <w:pStyle w:val="ListBullet"/>
      </w:pPr>
      <w:r>
        <w:t>Numbers of displaced people and businesses</w:t>
      </w:r>
    </w:p>
    <w:p>
      <w:pPr>
        <w:pStyle w:val="ListBullet"/>
      </w:pPr>
      <w:r>
        <w:t>Characteristics of displaced people and businesses</w:t>
      </w:r>
    </w:p>
    <w:p>
      <w:pPr>
        <w:pStyle w:val="ListBullet"/>
      </w:pPr>
      <w:r>
        <w:t>Mitigation measures related to displacement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1.3.2 Is restoration and after-use of temporarily occupied land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information or discussion regarding restoration and after-use of temporarily occupied land.</w:t>
      </w:r>
    </w:p>
    <w:p>
      <w:r>
        <w:t>Assessment: The draft content focuses on project need, objectives, alternatives, components, construction, operation, decommissioning, inputs, outputs, emissions, waste, resources, programme, workforce, associated facilities, cumulative impacts, and climate-related issues. However, there is no mention or description of restoration plans or after-use strategies for land temporarily occupied during the project. This is a critical aspect of environmental management and should be explicitly addressed in the EIA to demonstrate responsible land stewardship and compliance with environmental regulations.</w:t>
      </w:r>
    </w:p>
    <w:p>
      <w:r>
        <w:t>Recommended action: Include a dedicated subsection in the project description or construction/decommissioning sections that details the restoration and after-use plans for temporarily occupied land. This should cover the methods, timelines, responsible parties, and monitoring to ensure land is returned to a suitable condition after temporary use.</w:t>
      </w:r>
    </w:p>
    <w:p>
      <w:r>
        <w:t>Gap / missing information:</w:t>
      </w:r>
    </w:p>
    <w:p>
      <w:pPr>
        <w:pStyle w:val="ListBullet"/>
      </w:pPr>
      <w:r>
        <w:t>Description of restoration measures for temporarily occupied land</w:t>
      </w:r>
    </w:p>
    <w:p>
      <w:pPr>
        <w:pStyle w:val="ListBullet"/>
      </w:pPr>
      <w:r>
        <w:t>After-use plans for temporarily occupied land</w:t>
      </w:r>
    </w:p>
    <w:p>
      <w:pPr>
        <w:pStyle w:val="ListBullet"/>
      </w:pPr>
      <w:r>
        <w:t>Mitigation measures to restore land post-construction</w:t>
      </w:r>
    </w:p>
    <w:p>
      <w:pPr>
        <w:pStyle w:val="ListBullet"/>
      </w:pPr>
      <w:r>
        <w:t>Timelines and responsibilities for land restoration</w:t>
      </w:r>
    </w:p>
    <w:p>
      <w:pPr>
        <w:pStyle w:val="ListBullet"/>
      </w:pPr>
      <w:r>
        <w:t>Monitoring and maintenance plans for restored land</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1.3.4 Is the size of structures/works identified (floor area, height, excavations, embankments, stacks, water depth,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and others) discuss project need, objectives, location, components, layout, design, construction, operation, decommissioning, inputs, outputs, emissions, waste, resources, programme, workforce, associated facilities, and cumulative impacts. However, none of these sections explicitly identify or provide details on the size of structures or works such as floor area, height, excavations, embankments, stacks, or water depth.</w:t>
      </w:r>
    </w:p>
    <w:p>
      <w:r>
        <w:t>Assessment: The draft content lacks any specific quantitative or qualitative information regarding the physical dimensions or sizes of project structures or works. While it mentions the need for project design drawings and final quantities to be confirmed, it does not present any actual data or descriptions of sizes. Therefore, the checklist item about identifying the size of structures/works is not addressed in the provided content.</w:t>
      </w:r>
    </w:p>
    <w:p>
      <w:r>
        <w:t>Recommended action: Include detailed descriptions and quantitative data on the size of all relevant structures and works in the project description section. Provide design drawings or tables specifying floor areas, heights, excavation volumes, embankment dimensions, stack heights, and water depths as applicable to fully address this checklist item.</w:t>
      </w:r>
    </w:p>
    <w:p>
      <w:r>
        <w:t>Gap / missing information:</w:t>
      </w:r>
    </w:p>
    <w:p>
      <w:pPr>
        <w:pStyle w:val="ListBullet"/>
      </w:pPr>
      <w:r>
        <w:t>Explicit identification of floor area for structures</w:t>
      </w:r>
    </w:p>
    <w:p>
      <w:pPr>
        <w:pStyle w:val="ListBullet"/>
      </w:pPr>
      <w:r>
        <w:t>Height measurements of buildings or stacks</w:t>
      </w:r>
    </w:p>
    <w:p>
      <w:pPr>
        <w:pStyle w:val="ListBullet"/>
      </w:pPr>
      <w:r>
        <w:t>Details on excavations and embankments dimensions</w:t>
      </w:r>
    </w:p>
    <w:p>
      <w:pPr>
        <w:pStyle w:val="ListBullet"/>
      </w:pPr>
      <w:r>
        <w:t>Water depth specifications where applicable</w:t>
      </w:r>
    </w:p>
    <w:p>
      <w:pPr>
        <w:pStyle w:val="ListBullet"/>
      </w:pPr>
      <w:r>
        <w:t>Quantitative size data or design drawings referencing these sizes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1.3.5 Is the form and appearance of structures described (materials, colors, design, plant species,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description of the form and appearance of structures, including materials, colors, design, or plant species. The content focuses on project need, objectives, location, components, layout, design alternatives, construction, operation, decommissioning, inputs, outputs, emissions, waste, resources, programme, workforce, associated facilities, cumulative impacts, and climate-related issues, but lacks specific details on structural aesthetics or landscaping.</w:t>
      </w:r>
    </w:p>
    <w:p>
      <w:r>
        <w:t>Assessment: The draft sections reviewed do not address the checklist item 1.3.5 regarding the form and appearance of structures. There is no mention of materials, colors, design elements, or plant species used in the project. This information is critical for understanding the visual and environmental integration of the project and is currently absent, indicating a gap in the project description.</w:t>
      </w:r>
    </w:p>
    <w:p>
      <w:r>
        <w:t>Recommended action: Include a detailed description of the form and appearance of all project structures, specifying materials, colors, design features, and landscaping plant species to fully address this checklist item.</w:t>
      </w:r>
    </w:p>
    <w:p>
      <w:r>
        <w:t>Gap / missing information:</w:t>
      </w:r>
    </w:p>
    <w:p>
      <w:pPr>
        <w:pStyle w:val="ListBullet"/>
      </w:pPr>
      <w:r>
        <w:t>Description of materials used in structures</w:t>
      </w:r>
    </w:p>
    <w:p>
      <w:pPr>
        <w:pStyle w:val="ListBullet"/>
      </w:pPr>
      <w:r>
        <w:t>Colors of structures</w:t>
      </w:r>
    </w:p>
    <w:p>
      <w:pPr>
        <w:pStyle w:val="ListBullet"/>
      </w:pPr>
      <w:r>
        <w:t>Design details of structures</w:t>
      </w:r>
    </w:p>
    <w:p>
      <w:pPr>
        <w:pStyle w:val="ListBullet"/>
      </w:pPr>
      <w:r>
        <w:t>Plant species to be used in landscaping or around structures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1.3.6 For urban projects - numbers and characteristics of new populations/businesses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the numbers and characteristics of new populations or businesses for an urban project. There is no mention or description of demographic or business-related data relevant to the project.</w:t>
      </w:r>
    </w:p>
    <w:p>
      <w:r>
        <w:t>Assessment: The evaluation of checklist item 1.3.6 requires specific data on the numbers and characteristics of new populations or businesses resulting from the urban project. The supplied content focuses on general project description elements such as project need, objectives, alternatives, construction, operation, emissions, workforce, cumulative impacts, and climate considerations, but lacks any demographic or business impact details. Therefore, the checklist item is not addressed in the provided content.</w:t>
      </w:r>
    </w:p>
    <w:p>
      <w:r>
        <w:t>Recommended action: Include a dedicated subsection in the project description that quantifies and characterizes the new populations and businesses expected to be introduced or affected by the urban project. This should include demographic data, business types, sizes, and any relevant socio-economic characteristics to fully address the checklist item.</w:t>
      </w:r>
    </w:p>
    <w:p>
      <w:r>
        <w:t>Gap / missing information:</w:t>
      </w:r>
    </w:p>
    <w:p>
      <w:pPr>
        <w:pStyle w:val="ListBullet"/>
      </w:pPr>
      <w:r>
        <w:t>Description of numbers of new populations associated with the project</w:t>
      </w:r>
    </w:p>
    <w:p>
      <w:pPr>
        <w:pStyle w:val="ListBullet"/>
      </w:pPr>
      <w:r>
        <w:t>Characteristics of new populations (e.g., demographics, socio-economic status)</w:t>
      </w:r>
    </w:p>
    <w:p>
      <w:pPr>
        <w:pStyle w:val="ListBullet"/>
      </w:pPr>
      <w:r>
        <w:t>Description of numbers of new businesses associated with the project</w:t>
      </w:r>
    </w:p>
    <w:p>
      <w:pPr>
        <w:pStyle w:val="ListBullet"/>
      </w:pPr>
      <w:r>
        <w:t>Characteristics of new businesses (e.g., type, size, sector)</w:t>
      </w:r>
    </w:p>
    <w:p>
      <w:pPr>
        <w:pStyle w:val="ListBullet"/>
      </w:pPr>
      <w:r>
        <w:t>Any projections or estimates of population or business growth due to the project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1.3.8 For transport projects - type, volume, temporal pattern, and distribution of traffic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 volume, temporal pattern, or distribution of traffic for transport projects. There is no mention or description of traffic characteristics in the project description or related sections.</w:t>
      </w:r>
    </w:p>
    <w:p>
      <w:r>
        <w:t>Assessment: The draft content focuses on general project description elements such as project need, objectives, alternatives, components, construction, operation, inputs, outputs, workforce, cumulative impacts, and climate considerations. However, it lacks any specific details or data about traffic for transport projects, which is essential to address checklist item 1.3.8. Without this information, the EIA cannot assess traffic-related impacts adequately.</w:t>
      </w:r>
    </w:p>
    <w:p>
      <w:r>
        <w:t>Recommended action: 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p>
      <w:r>
        <w:t>Gap / missing information:</w:t>
      </w:r>
    </w:p>
    <w:p>
      <w:pPr>
        <w:pStyle w:val="ListBullet"/>
      </w:pPr>
      <w:r>
        <w:t>Description of traffic type (e.g., vehicle types)</w:t>
      </w:r>
    </w:p>
    <w:p>
      <w:pPr>
        <w:pStyle w:val="ListBullet"/>
      </w:pPr>
      <w:r>
        <w:t>Traffic volume (e.g., number of vehicles)</w:t>
      </w:r>
    </w:p>
    <w:p>
      <w:pPr>
        <w:pStyle w:val="ListBullet"/>
      </w:pPr>
      <w:r>
        <w:t>Temporal pattern of traffic (e.g., peak hours, seasonal variations)</w:t>
      </w:r>
    </w:p>
    <w:p>
      <w:pPr>
        <w:pStyle w:val="ListBullet"/>
      </w:pPr>
      <w:r>
        <w:t>Distribution of traffic (e.g., spatial distribution, routes)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1.4.1 Are all operating processes described (manufacturing, extraction,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need, objectives, location, components, layout, design, construction, operation, decommissioning, inputs, outputs, emissions, waste, resources, programme, workforce, associated facilities, cumulative impacts, and climate-related issues. However, there is no specific description of all operating processes such as manufacturing or extraction processes.</w:t>
      </w:r>
    </w:p>
    <w:p>
      <w:r>
        <w:t>Assessment: The draft does not include any detailed description of the operating processes involved in the project. The sections provided are illustrative and generic, focusing on assessment response structure and information to include, but lack concrete details on manufacturing, extraction, or other operational activities. Therefore, the checklist item regarding the description of all operating processes is not addressed in the supplied content.</w:t>
      </w:r>
    </w:p>
    <w:p>
      <w:r>
        <w:t>Recommended action: Include a dedicated subsection that thoroughly describes all operating processes involved in the project, supported by process flow diagrams and technical details to fully address this checklist item.</w:t>
      </w:r>
    </w:p>
    <w:p>
      <w:r>
        <w:t>Gap / missing information:</w:t>
      </w:r>
    </w:p>
    <w:p>
      <w:pPr>
        <w:pStyle w:val="ListBullet"/>
      </w:pPr>
      <w:r>
        <w:t>Detailed description of all operating processes (manufacturing, extraction, etc.)</w:t>
      </w:r>
    </w:p>
    <w:p>
      <w:pPr>
        <w:pStyle w:val="ListBullet"/>
      </w:pPr>
      <w:r>
        <w:t>Process flow diagrams or stepwise explanation of operations</w:t>
      </w:r>
    </w:p>
    <w:p>
      <w:pPr>
        <w:pStyle w:val="ListBullet"/>
      </w:pPr>
      <w:r>
        <w:t>Information on technology or methods used in operations</w:t>
      </w:r>
    </w:p>
    <w:p>
      <w:pPr>
        <w:pStyle w:val="ListBullet"/>
      </w:pPr>
      <w:r>
        <w:t>Details on operational parameters and controls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1.4.2 Are types and quantities of outputs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related to project description, components, construction, operation, inputs, outputs, emissions, waste, and resources. However, there is no specific information or description regarding the types and quantities of outputs produced by the project.</w:t>
      </w:r>
    </w:p>
    <w:p>
      <w:r>
        <w:t>Assessment: The draft outlines general assessment responses and information to include for various project description aspects but lacks explicit details or data on the types and quantities of outputs. Without such details, the checklist item 1.4.2 cannot be considered addressed. The absence of routed source chunks or linked source notes further limits the ability to verify or supplement this information.</w:t>
      </w:r>
    </w:p>
    <w:p>
      <w:r>
        <w:t>Recommended action: Include a detailed description of the types and quantities of outputs expected from the project, supported by data or calculations, to fully address this checklist item.</w:t>
      </w:r>
    </w:p>
    <w:p>
      <w:r>
        <w:t>Gap / missing information:</w:t>
      </w:r>
    </w:p>
    <w:p>
      <w:pPr>
        <w:pStyle w:val="ListBullet"/>
      </w:pPr>
      <w:r>
        <w:t>Description of types of outputs</w:t>
      </w:r>
    </w:p>
    <w:p>
      <w:pPr>
        <w:pStyle w:val="ListBullet"/>
      </w:pPr>
      <w:r>
        <w:t>Quantities of outputs produced by the project</w:t>
      </w:r>
    </w:p>
    <w:p>
      <w:pPr>
        <w:pStyle w:val="ListBullet"/>
      </w:pPr>
      <w:r>
        <w:t>Supporting data or calculations for output quantities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1.4.3 Are types and quantities of raw materials and energy needed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or discussion about the types and quantities of raw materials and energy needed for the project. The sections focus on project need, objectives, location, components, layout, design, construction, operation, decommissioning, inputs, outputs, emissions, waste, resources, programme, workforce, associated facilities, cumulative impacts, and climate-related issues, but none explicitly address raw material and energy requirements.</w:t>
      </w:r>
    </w:p>
    <w:p>
      <w:r>
        <w:t>Assessment: The draft content lacks explicit mention or detailed discussion of the types and quantities of raw materials and energy required for the project. This is a critical element for the EIA checklist item 1.4.3, which asks specifically about raw materials and energy inputs. Without this information, the assessment cannot confirm that this aspect has been adequately addressed. The absence of this data represents a significant gap in the project description section of the EIA.</w:t>
      </w:r>
    </w:p>
    <w:p>
      <w:r>
        <w:t>Recommended action: Include a dedicated subsection or detailed content within the project description that specifies the types and quantities of raw materials and energy required for the project. This should include estimates for construction and operational phases, sources of materials and energy, and any relevant efficiency or conservation measures.</w:t>
      </w:r>
    </w:p>
    <w:p>
      <w:r>
        <w:t>Gap / missing information:</w:t>
      </w:r>
    </w:p>
    <w:p>
      <w:pPr>
        <w:pStyle w:val="ListBullet"/>
      </w:pPr>
      <w:r>
        <w:t>Identification and quantification of raw materials required</w:t>
      </w:r>
    </w:p>
    <w:p>
      <w:pPr>
        <w:pStyle w:val="ListBullet"/>
      </w:pPr>
      <w:r>
        <w:t>Identification and quantification of energy sources and amounts needed</w:t>
      </w:r>
    </w:p>
    <w:p>
      <w:pPr>
        <w:pStyle w:val="ListBullet"/>
      </w:pPr>
      <w:r>
        <w:t>Discussion of raw material sourcing and consumption rates</w:t>
      </w:r>
    </w:p>
    <w:p>
      <w:pPr>
        <w:pStyle w:val="ListBullet"/>
      </w:pPr>
      <w:r>
        <w:t>Energy consumption estimates during construction and operation phases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1.4.4 Are environmental implications of sourcing raw materials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mention of the environmental implications of sourcing raw materials for the project. There is no information on raw material sourcing, associated environmental impacts, or mitigation measures related to raw material procurement.</w:t>
      </w:r>
    </w:p>
    <w:p>
      <w:r>
        <w:t>Assessment: The draft focuses on project need, objectives, alternatives, design, construction, operation, decommissioning, inputs/outputs, cumulative impacts, and climate-related issues. However, it lacks any explicit assessment or discussion of the environmental implications of sourcing raw materials, which is a critical aspect of project environmental impact assessment. Without this information, the EIA is incomplete regarding raw material sourcing impacts.</w:t>
      </w:r>
    </w:p>
    <w:p>
      <w:r>
        <w:t>Recommended action: Include a dedicated subsection in the project description or inputs section that addresses the sourcing of raw materials. This should cover types and quantities of raw materials, environmental impacts of their extraction and transport, alternatives considered, and mitigation strategies. Supporting evidence such as supplier data and specialist assessments should be provided.</w:t>
      </w:r>
    </w:p>
    <w:p>
      <w:r>
        <w:t>Gap / missing information:</w:t>
      </w:r>
    </w:p>
    <w:p>
      <w:pPr>
        <w:pStyle w:val="ListBullet"/>
      </w:pPr>
      <w:r>
        <w:t>Discussion of raw material types and quantities to be sourced</w:t>
      </w:r>
    </w:p>
    <w:p>
      <w:pPr>
        <w:pStyle w:val="ListBullet"/>
      </w:pPr>
      <w:r>
        <w:t>Assessment of environmental impacts from raw material extraction and transportation</w:t>
      </w:r>
    </w:p>
    <w:p>
      <w:pPr>
        <w:pStyle w:val="ListBullet"/>
      </w:pPr>
      <w:r>
        <w:t>Consideration of sustainable sourcing options or alternatives</w:t>
      </w:r>
    </w:p>
    <w:p>
      <w:pPr>
        <w:pStyle w:val="ListBullet"/>
      </w:pPr>
      <w:r>
        <w:t>Mitigation measures to reduce environmental impacts from raw material sourcing</w:t>
      </w:r>
    </w:p>
    <w:p>
      <w:pPr>
        <w:pStyle w:val="ListBullet"/>
      </w:pPr>
      <w:r>
        <w:t>Evidence such as supplier information, sourcing locations, or specialist studies on raw material impacts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1.4.5 Is efficiency in use of energy and raw materials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discussion or information regarding efficiency in the use of energy and raw materials. The sections focus on project need, objectives, location, components, layout, design, construction, operation, decommissioning, inputs, outputs, emissions, waste, resources, and other related topics, but none explicitly address energy or raw material efficiency.</w:t>
      </w:r>
    </w:p>
    <w:p>
      <w:r>
        <w:t>Assessment: The draft content lacks any explicit mention or analysis of energy efficiency or raw material efficiency in the project description or alternatives assessment. Without specific discussion or data on how the project optimizes or conserves energy and raw materials, the checklist item is not addressed. This is a critical omission as efficiency considerations are important for environmental impact assessment and sustainability.</w:t>
      </w:r>
    </w:p>
    <w:p>
      <w:r>
        <w:t>Recommended action: Include a dedicated subsection in the project description or inputs/outputs section that explicitly discusses energy and raw material efficiency. Provide data, analysis, and alternatives comparison focused on resource efficiency to fully address this checklist item.</w:t>
      </w:r>
    </w:p>
    <w:p>
      <w:r>
        <w:t>Gap / missing information:</w:t>
      </w:r>
    </w:p>
    <w:p>
      <w:pPr>
        <w:pStyle w:val="ListBullet"/>
      </w:pPr>
      <w:r>
        <w:t>Discussion of energy efficiency measures in project design and operation</w:t>
      </w:r>
    </w:p>
    <w:p>
      <w:pPr>
        <w:pStyle w:val="ListBullet"/>
      </w:pPr>
      <w:r>
        <w:t>Assessment of raw material efficiency and conservation strategies</w:t>
      </w:r>
    </w:p>
    <w:p>
      <w:pPr>
        <w:pStyle w:val="ListBullet"/>
      </w:pPr>
      <w:r>
        <w:t>Comparative analysis of alternatives based on resource efficiency</w:t>
      </w:r>
    </w:p>
    <w:p>
      <w:pPr>
        <w:pStyle w:val="ListBullet"/>
      </w:pPr>
      <w:r>
        <w:t>Quantitative or qualitative data on energy and raw material consumption and savings</w:t>
      </w:r>
    </w:p>
    <w:p>
      <w:pPr>
        <w:pStyle w:val="ListBullet"/>
      </w:pPr>
      <w:r>
        <w:t>Mitigation or enhancement measures to improve efficiency</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1.5.1 Are hazardous materials identified and quantified (construction, operation, commissioning)?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specific information or data regarding the identification or quantification of hazardous materials during construction, operation, or commissioning phases of the project.</w:t>
      </w:r>
    </w:p>
    <w:p>
      <w:r>
        <w:t>Assessment: The draft content focuses on general project description elements such as project need, alternatives assessment, design, inputs/outputs, workforce, cumulative impacts, and climate considerations. However, it lacks any mention or detail about hazardous materials, their identification, or quantification. There is no evidence of hazardous materials inventories, safety studies, or related assessments that would address this checklist item.</w:t>
      </w:r>
    </w:p>
    <w:p>
      <w:r>
        <w:t>Recommended action: Include a dedicated section or subsection in the project description that explicitly identifies and quantifies hazardous materials associated with all project phases. Provide inventories, safety assessments, and management plans to fully address this checklist item.</w:t>
      </w:r>
    </w:p>
    <w:p>
      <w:r>
        <w:t>Gap / missing information:</w:t>
      </w:r>
    </w:p>
    <w:p>
      <w:pPr>
        <w:pStyle w:val="ListBullet"/>
      </w:pPr>
      <w:r>
        <w:t>Identification of hazardous materials used or stored during construction, operation, and commissioning</w:t>
      </w:r>
    </w:p>
    <w:p>
      <w:pPr>
        <w:pStyle w:val="ListBullet"/>
      </w:pPr>
      <w:r>
        <w:t>Quantification of hazardous materials including types, volumes, and concentrations</w:t>
      </w:r>
    </w:p>
    <w:p>
      <w:pPr>
        <w:pStyle w:val="ListBullet"/>
      </w:pPr>
      <w:r>
        <w:t>Safety studies or risk assessments related to hazardous materials</w:t>
      </w:r>
    </w:p>
    <w:p>
      <w:pPr>
        <w:pStyle w:val="ListBullet"/>
      </w:pPr>
      <w:r>
        <w:t>Documentation or inventories of hazardous substances</w:t>
      </w:r>
    </w:p>
    <w:p>
      <w:pPr>
        <w:pStyle w:val="ListBullet"/>
      </w:pPr>
      <w:r>
        <w:t>Mitigation measures or management plans for hazardous materials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1.5.2 Is transport of raw materials and traffic movements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discussion or information regarding the transport of raw materials or traffic movements related to the project. None of the sections in the draft address logistics, transportation plans, traffic impact assessments, or related mitigation measures.</w:t>
      </w:r>
    </w:p>
    <w:p>
      <w:r>
        <w:t>Assessment: The draft focuses on project need, objectives, location, components, construction, operation, inputs, outputs, workforce, cumulative impacts, and climate considerations. However, it lacks any mention or analysis of transport logistics or traffic movements, which are critical for understanding potential environmental and social impacts associated with raw material delivery and site access. This omission represents a significant gap in the project description and impact assessment.</w:t>
      </w:r>
    </w:p>
    <w:p>
      <w:r>
        <w:t>Recommended action: Include a dedicated subsection within the project description or construction and operation sections that details the transport of raw materials and associated traffic movements. This should cover transport routes, vehicle types and numbers, timing, potential impacts on local traffic and communities, and proposed mitigation measures to minimize adverse effects.</w:t>
      </w:r>
    </w:p>
    <w:p>
      <w:r>
        <w:t>Gap / missing information:</w:t>
      </w:r>
    </w:p>
    <w:p>
      <w:pPr>
        <w:pStyle w:val="ListBullet"/>
      </w:pPr>
      <w:r>
        <w:t>Discussion of transport of raw materials</w:t>
      </w:r>
    </w:p>
    <w:p>
      <w:pPr>
        <w:pStyle w:val="ListBullet"/>
      </w:pPr>
      <w:r>
        <w:t>Traffic movement assessment during construction and operation</w:t>
      </w:r>
    </w:p>
    <w:p>
      <w:pPr>
        <w:pStyle w:val="ListBullet"/>
      </w:pPr>
      <w:r>
        <w:t>Traffic impact mitigation measures</w:t>
      </w:r>
    </w:p>
    <w:p>
      <w:pPr>
        <w:pStyle w:val="ListBullet"/>
      </w:pPr>
      <w:r>
        <w:t>Details on transport routes, vehicle types, frequency, and timing</w:t>
      </w:r>
    </w:p>
    <w:p>
      <w:pPr>
        <w:pStyle w:val="ListBullet"/>
      </w:pPr>
      <w:r>
        <w:t>Assessment of potential impacts on local traffic and communities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1.5.3 Is employment created or lost discussed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information or discussion regarding employment creation or loss by project phase (construction, operation, decommissioning). There is no mention of workforce numbers, employment impacts, or related social effects in any of the sections.</w:t>
      </w:r>
    </w:p>
    <w:p>
      <w:r>
        <w:t>Assessment: The draft focuses on project need, objectives, alternatives, components, inputs/outputs, programme, workforce, cumulative impacts, and climate considerations, but none explicitly address employment changes or impacts by phase. The '2.5 Programme, Workforce and Associated Facilities' section mentions workforce but only in the context of project description and alternatives assessment, without specific discussion on employment creation or loss. Therefore, the checklist item about employment impacts by phase is not addressed in the draft.</w:t>
      </w:r>
    </w:p>
    <w:p>
      <w:r>
        <w:t>Recommended action: Include a dedicated subsection in the project description or programme section that explicitly discusses employment impacts by phase, supported by quantitative or qualitative data and analysis.</w:t>
      </w:r>
    </w:p>
    <w:p>
      <w:r>
        <w:t>Gap / missing information:</w:t>
      </w:r>
    </w:p>
    <w:p>
      <w:pPr>
        <w:pStyle w:val="ListBullet"/>
      </w:pPr>
      <w:r>
        <w:t>Discussion of employment created or lost during construction phase</w:t>
      </w:r>
    </w:p>
    <w:p>
      <w:pPr>
        <w:pStyle w:val="ListBullet"/>
      </w:pPr>
      <w:r>
        <w:t>Discussion of employment created or lost during operation phase</w:t>
      </w:r>
    </w:p>
    <w:p>
      <w:pPr>
        <w:pStyle w:val="ListBullet"/>
      </w:pPr>
      <w:r>
        <w:t>Discussion of employment created or lost during decommissioning phase</w:t>
      </w:r>
    </w:p>
    <w:p>
      <w:pPr>
        <w:pStyle w:val="ListBullet"/>
      </w:pPr>
      <w:r>
        <w:t>Quantitative or qualitative data on workforce changes by phase</w:t>
      </w:r>
    </w:p>
    <w:p>
      <w:pPr>
        <w:pStyle w:val="ListBullet"/>
      </w:pPr>
      <w:r>
        <w:t>Assessment of social impacts related to employment changes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1.5.4 Are access arrangements and worker/visitor traffic movements estimated?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access arrangements or estimates of worker/visitor traffic movements for the project.</w:t>
      </w:r>
    </w:p>
    <w:p>
      <w:r>
        <w:t>Assessment: The evaluation of checklist item 1.5.4 requires specific details on access arrangements and estimates of worker and visitor traffic movements. The supplied content focuses on general project description elements such as project need, objectives, alternatives, components, construction, operation, inputs/outputs, workforce, cumulative impacts, and climate considerations, but none address access or traffic movement estimates. Without explicit mention or data on access routes, traffic flow, or workforce/visitor movement estimates, this checklist item is not addressed.</w:t>
      </w:r>
    </w:p>
    <w:p>
      <w:r>
        <w:t>Recommended action: Include a dedicated subsection detailing access arrangements and provide quantitative or qualitative estimates of worker and visitor traffic movements during all project phases. Incorporate traffic management measures if applicable.</w:t>
      </w:r>
    </w:p>
    <w:p>
      <w:r>
        <w:t>Gap / missing information:</w:t>
      </w:r>
    </w:p>
    <w:p>
      <w:pPr>
        <w:pStyle w:val="ListBullet"/>
      </w:pPr>
      <w:r>
        <w:t>Description of access arrangements to the project site</w:t>
      </w:r>
    </w:p>
    <w:p>
      <w:pPr>
        <w:pStyle w:val="ListBullet"/>
      </w:pPr>
      <w:r>
        <w:t>Estimates or projections of worker traffic movements during construction and operation</w:t>
      </w:r>
    </w:p>
    <w:p>
      <w:pPr>
        <w:pStyle w:val="ListBullet"/>
      </w:pPr>
      <w:r>
        <w:t>Estimates or projections of visitor traffic movements</w:t>
      </w:r>
    </w:p>
    <w:p>
      <w:pPr>
        <w:pStyle w:val="ListBullet"/>
      </w:pPr>
      <w:r>
        <w:t>Traffic management plans or assessments related to worker/visitor movements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1.5.5 Is housing and services for employees discussed (if relevant)?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about housing and services for employees related to the project.</w:t>
      </w:r>
    </w:p>
    <w:p>
      <w:r>
        <w:t>Assessment: The evaluation of the checklist item 1.5.5 requires explicit discussion or description of housing and services provided for employees if relevant to the project. The supplied content focuses on project need, objectives, alternatives, components, construction, operation, inputs, outputs, workforce, associated facilities, cumulative impacts, and climate considerations, but none mention employee housing or related services. Therefore, the checklist item is not addressed in the provided content.</w:t>
      </w:r>
    </w:p>
    <w:p>
      <w:r>
        <w:t>Recommended action: Include a dedicated subsection in the project description or workforce and associated facilities section that explicitly addresses housing and services for employees, supported by relevant design documents, consultation records, and assessments of alternatives if applicable.</w:t>
      </w:r>
    </w:p>
    <w:p>
      <w:r>
        <w:t>Gap / missing information:</w:t>
      </w:r>
    </w:p>
    <w:p>
      <w:pPr>
        <w:pStyle w:val="ListBullet"/>
      </w:pPr>
      <w:r>
        <w:t>Discussion of employee housing provisions</w:t>
      </w:r>
    </w:p>
    <w:p>
      <w:pPr>
        <w:pStyle w:val="ListBullet"/>
      </w:pPr>
      <w:r>
        <w:t>Description of services available to employees (e.g., healthcare, recreation, transport)</w:t>
      </w:r>
    </w:p>
    <w:p>
      <w:pPr>
        <w:pStyle w:val="ListBullet"/>
      </w:pPr>
      <w:r>
        <w:t>Assessment of relevance of employee housing to the project</w:t>
      </w:r>
    </w:p>
    <w:p>
      <w:pPr>
        <w:pStyle w:val="ListBullet"/>
      </w:pPr>
      <w:r>
        <w:t>Alternatives or options considered for employee housing and services</w:t>
      </w:r>
    </w:p>
    <w:p>
      <w:pPr>
        <w:pStyle w:val="ListBullet"/>
      </w:pPr>
      <w:r>
        <w:t>Consultation or stakeholder input regarding employee housing and services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1.5.6 Are types and quantities of solid waste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solid waste generated by the project during any phase. There is no mention or data related to solid waste identification, classification, or quantification.</w:t>
      </w:r>
    </w:p>
    <w:p>
      <w:r>
        <w:t>Assessment: The draft content focuses on project need, objectives, alternatives, design, construction, operation, decommissioning, inputs, outputs, emissions, waste, resources, and other environmental aspects. However, it lacks specific details on solid waste types and quantities by project phase, which is essential for a comprehensive environmental impact assessment. Without this information, the assessment cannot evaluate potential waste management impacts or mitigation measures effectively.</w:t>
      </w:r>
    </w:p>
    <w:p>
      <w:r>
        <w:t>Recommended action: Include a detailed inventory of solid waste types and quantities expected during each project phase (construction, operation, decommissioning). This should be supported by waste management plans and aligned with regulatory requirements to ensure proper assessment and mitigation of waste-related impacts.</w:t>
      </w:r>
    </w:p>
    <w:p>
      <w:r>
        <w:t>Gap / missing information:</w:t>
      </w:r>
    </w:p>
    <w:p>
      <w:pPr>
        <w:pStyle w:val="ListBullet"/>
      </w:pPr>
      <w:r>
        <w:t>Identification of solid waste types generated during construction phase</w:t>
      </w:r>
    </w:p>
    <w:p>
      <w:pPr>
        <w:pStyle w:val="ListBullet"/>
      </w:pPr>
      <w:r>
        <w:t>Quantities of solid waste expected during construction phase</w:t>
      </w:r>
    </w:p>
    <w:p>
      <w:pPr>
        <w:pStyle w:val="ListBullet"/>
      </w:pPr>
      <w:r>
        <w:t>Identification of solid waste types generated during operation phase</w:t>
      </w:r>
    </w:p>
    <w:p>
      <w:pPr>
        <w:pStyle w:val="ListBullet"/>
      </w:pPr>
      <w:r>
        <w:t>Quantities of solid waste expected during operation phase</w:t>
      </w:r>
    </w:p>
    <w:p>
      <w:pPr>
        <w:pStyle w:val="ListBullet"/>
      </w:pPr>
      <w:r>
        <w:t>Identification of solid waste types generated during decommissioning phase</w:t>
      </w:r>
    </w:p>
    <w:p>
      <w:pPr>
        <w:pStyle w:val="ListBullet"/>
      </w:pPr>
      <w:r>
        <w:t>Quantities of solid waste expected during decommissioning phase</w:t>
      </w:r>
    </w:p>
    <w:p>
      <w:pPr>
        <w:pStyle w:val="ListBullet"/>
      </w:pPr>
      <w:r>
        <w:t>Waste classification and handling procedures by phase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1.6.5 Composition and hazards of liquid effluents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information or discussion regarding the composition and hazards of liquid effluents. There is no mention of liquid effluent characteristics, hazardous components, or related environmental risks in the project description or associated sections.</w:t>
      </w:r>
    </w:p>
    <w:p>
      <w:r>
        <w:t>Assessment: The draft focuses on project need, objectives, alternatives, components, construction, operation, inputs, outputs, emissions, waste, workforce, cumulative impacts, and climate considerations. However, it lacks any specific details or analysis about liquid effluents, their composition, or hazards. This is a critical omission for environmental impact assessment, as liquid effluents can significantly affect water quality and ecosystem health. Without this information, the EIA cannot adequately assess potential pollution or risks associated with effluent discharge.</w:t>
      </w:r>
    </w:p>
    <w:p>
      <w:r>
        <w:t>Recommended action: Include a dedicated subsection detailing the composition and hazards of liquid effluents expected from the project. Provide chemical analyses, hazard identification, and risk assessments. Outline mitigation and monitoring strategies to manage effluent impacts.</w:t>
      </w:r>
    </w:p>
    <w:p>
      <w:r>
        <w:t>Gap / missing information:</w:t>
      </w:r>
    </w:p>
    <w:p>
      <w:pPr>
        <w:pStyle w:val="ListBullet"/>
      </w:pPr>
      <w:r>
        <w:t>Description of liquid effluent types generated by the project</w:t>
      </w:r>
    </w:p>
    <w:p>
      <w:pPr>
        <w:pStyle w:val="ListBullet"/>
      </w:pPr>
      <w:r>
        <w:t>Chemical and physical composition of liquid effluents</w:t>
      </w:r>
    </w:p>
    <w:p>
      <w:pPr>
        <w:pStyle w:val="ListBullet"/>
      </w:pPr>
      <w:r>
        <w:t>Identification of hazardous substances in effluents</w:t>
      </w:r>
    </w:p>
    <w:p>
      <w:pPr>
        <w:pStyle w:val="ListBullet"/>
      </w:pPr>
      <w:r>
        <w:t>Assessment of potential environmental and health hazards from effluents</w:t>
      </w:r>
    </w:p>
    <w:p>
      <w:pPr>
        <w:pStyle w:val="ListBullet"/>
      </w:pPr>
      <w:r>
        <w:t>Mitigation measures for managing effluent hazards</w:t>
      </w:r>
    </w:p>
    <w:p>
      <w:pPr>
        <w:pStyle w:val="ListBullet"/>
      </w:pPr>
      <w:r>
        <w:t>Monitoring plans for effluent quality</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 Composition and hazards of solid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composition and hazards of solid wastes related to the project. There is no discussion or data on solid waste types, quantities, hazardous characteristics, or management measures.</w:t>
      </w:r>
    </w:p>
    <w:p>
      <w:r>
        <w:t>Assessment: The draft focuses on project need, objectives, alternatives, design, construction, operation, waste and emissions in general terms, but lacks specific details on solid waste composition and hazards. Without explicit mention or analysis of solid waste characteristics, the checklist item is not addressed.</w:t>
      </w:r>
    </w:p>
    <w:p>
      <w:r>
        <w:t>Recommended action: Include a dedicated subsection detailing the types, quantities, and hazardous characteristics of solid wastes generated by the project, along with proposed management and mitigation strategies to address associated risks.</w:t>
      </w:r>
    </w:p>
    <w:p>
      <w:r>
        <w:t>Gap / missing information:</w:t>
      </w:r>
    </w:p>
    <w:p>
      <w:pPr>
        <w:pStyle w:val="ListBullet"/>
      </w:pPr>
      <w:r>
        <w:t>Description of solid waste types generated by the project</w:t>
      </w:r>
    </w:p>
    <w:p>
      <w:pPr>
        <w:pStyle w:val="ListBullet"/>
      </w:pPr>
      <w:r>
        <w:t>Characterization of hazardous properties of solid wastes</w:t>
      </w:r>
    </w:p>
    <w:p>
      <w:pPr>
        <w:pStyle w:val="ListBullet"/>
      </w:pPr>
      <w:r>
        <w:t>Quantities and composition of solid wastes</w:t>
      </w:r>
    </w:p>
    <w:p>
      <w:pPr>
        <w:pStyle w:val="ListBullet"/>
      </w:pPr>
      <w:r>
        <w:t>Potential environmental and health hazards from solid wastes</w:t>
      </w:r>
    </w:p>
    <w:p>
      <w:pPr>
        <w:pStyle w:val="ListBullet"/>
      </w:pPr>
      <w:r>
        <w:t>Management and mitigation measures for solid wastes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1.6.2 Methods for collecting, storing, treating, transporting, and disposing of solid wastes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methods for collecting, storing, treating, transporting, or disposing of solid wastes. There is no mention of waste management procedures or plans in the project description or related sections.</w:t>
      </w:r>
    </w:p>
    <w:p>
      <w:r>
        <w:t>Assessment: The draft content focuses on project need, objectives, alternatives, design, construction, operation, inputs, outputs, emissions, waste, resources, and cumulative impacts, but lacks specific details on solid waste management methods. Without explicit descriptions or plans for solid waste handling, the checklist item is not addressed.</w:t>
      </w:r>
    </w:p>
    <w:p>
      <w:r>
        <w:t>Recommended action: Include a dedicated subsection detailing the procedures and methods for solid waste management throughout the project lifecycle, covering collection, storage, treatment, transportation, and disposal, supported by relevant permits, contractor records, and compliance with authority requirements.</w:t>
      </w:r>
    </w:p>
    <w:p>
      <w:r>
        <w:t>Gap / missing information:</w:t>
      </w:r>
    </w:p>
    <w:p>
      <w:pPr>
        <w:pStyle w:val="ListBullet"/>
      </w:pPr>
      <w:r>
        <w:t>Description of methods for collecting solid wastes</w:t>
      </w:r>
    </w:p>
    <w:p>
      <w:pPr>
        <w:pStyle w:val="ListBullet"/>
      </w:pPr>
      <w:r>
        <w:t>Description of methods for storing solid wastes</w:t>
      </w:r>
    </w:p>
    <w:p>
      <w:pPr>
        <w:pStyle w:val="ListBullet"/>
      </w:pPr>
      <w:r>
        <w:t>Description of methods for treating solid wastes</w:t>
      </w:r>
    </w:p>
    <w:p>
      <w:pPr>
        <w:pStyle w:val="ListBullet"/>
      </w:pPr>
      <w:r>
        <w:t>Description of methods for transporting solid wastes</w:t>
      </w:r>
    </w:p>
    <w:p>
      <w:pPr>
        <w:pStyle w:val="ListBullet"/>
      </w:pPr>
      <w:r>
        <w:t>Description of methods for disposing of solid wastes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1.6.3 Locations for final disposal of solid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the locations for final disposal of solid wastes. There is no mention of waste disposal sites, methods, or plans related to solid waste management in the project description or related sections.</w:t>
      </w:r>
    </w:p>
    <w:p>
      <w:r>
        <w:t>Assessment: The draft content focuses on project need, objectives, location, components, construction, operation, inputs, outputs, emissions, waste, resources, and other environmental considerations. However, it lacks specific details or discussion about the final disposal locations for solid wastes generated by the project. This is a critical aspect of waste management that should be addressed to ensure environmental compliance and impact mitigation.</w:t>
      </w:r>
    </w:p>
    <w:p>
      <w:r>
        <w:t>Recommended action: Include a dedicated subsection detailing the locations for final disposal of solid wastes, including site descriptions, environmental assessments, and compliance with relevant regulations.</w:t>
      </w:r>
    </w:p>
    <w:p>
      <w:r>
        <w:t>Gap / missing information:</w:t>
      </w:r>
    </w:p>
    <w:p>
      <w:pPr>
        <w:pStyle w:val="ListBullet"/>
      </w:pPr>
      <w:r>
        <w:t>Identification and description of final disposal locations for solid wastes</w:t>
      </w:r>
    </w:p>
    <w:p>
      <w:pPr>
        <w:pStyle w:val="ListBullet"/>
      </w:pPr>
      <w:r>
        <w:t>Assessment of suitability and environmental impact of disposal sites</w:t>
      </w:r>
    </w:p>
    <w:p>
      <w:pPr>
        <w:pStyle w:val="ListBullet"/>
      </w:pPr>
      <w:r>
        <w:t>Compliance with regulatory requirements for waste disposal</w:t>
      </w:r>
    </w:p>
    <w:p>
      <w:pPr>
        <w:pStyle w:val="ListBullet"/>
      </w:pPr>
      <w:r>
        <w:t>Plans or measures for managing solid waste disposal</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1.6.4 Types and quantities of liquid effluents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liquid effluents generated by the project during any phase (construction, operation, or decommissioning). There is no mention or data on liquid effluent identification, characterization, or quantification.</w:t>
      </w:r>
    </w:p>
    <w:p>
      <w:r>
        <w:t>Assessment: The draft content focuses on project need, objectives, alternatives, components, layout, design, construction, operation, decommissioning, inputs, outputs, emissions, waste, resources, and cumulative impacts, but it lacks specific details on liquid effluents. Without explicit data or descriptions of liquid effluents by phase, the checklist item 1.6.4 cannot be considered addressed.</w:t>
      </w:r>
    </w:p>
    <w:p>
      <w:r>
        <w:t>Recommended action: Include a dedicated subsection detailing the types and quantities of liquid effluents expected during each project phase, supported by quantitative data and references to design or specialist studies.</w:t>
      </w:r>
    </w:p>
    <w:p>
      <w:r>
        <w:t>Gap / missing information:</w:t>
      </w:r>
    </w:p>
    <w:p>
      <w:pPr>
        <w:pStyle w:val="ListBullet"/>
      </w:pPr>
      <w:r>
        <w:t>Identification of types of liquid effluents by project phase</w:t>
      </w:r>
    </w:p>
    <w:p>
      <w:pPr>
        <w:pStyle w:val="ListBullet"/>
      </w:pPr>
      <w:r>
        <w:t>Quantities of liquid effluents expected during construction phase</w:t>
      </w:r>
    </w:p>
    <w:p>
      <w:pPr>
        <w:pStyle w:val="ListBullet"/>
      </w:pPr>
      <w:r>
        <w:t>Quantities of liquid effluents expected during operation phase</w:t>
      </w:r>
    </w:p>
    <w:p>
      <w:pPr>
        <w:pStyle w:val="ListBullet"/>
      </w:pPr>
      <w:r>
        <w:t>Quantities of liquid effluents expected during decommissioning phase</w:t>
      </w:r>
    </w:p>
    <w:p>
      <w:pPr>
        <w:pStyle w:val="ListBullet"/>
      </w:pPr>
      <w:r>
        <w:t>Description of effluent sources and characteristics</w:t>
      </w:r>
    </w:p>
    <w:p>
      <w:pPr>
        <w:pStyle w:val="ListBullet"/>
      </w:pPr>
      <w:r>
        <w:t>Supporting data such as calculations, measurements, or estimates for effluent volumes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1.6.6 Methods for collecting, storing, treating, transporting, and disposing of liquid effluents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methods for collecting, storing, treating, transporting, or disposing of liquid effluents. There is no mention or description of liquid effluent management in any of the sections or subsections provided.</w:t>
      </w:r>
    </w:p>
    <w:p>
      <w:r>
        <w:t>Assessment: The evaluation of the checklist item 1.6.6 requires specific details on liquid effluent management methods. The supplied content focuses on general project description elements such as project need, objectives, alternatives, components, construction, inputs and outputs, workforce, cumulative impacts, and climate considerations. None of these sections address liquid effluent handling methods. Therefore, the checklist item is not supported by the provided content and is considered missing.</w:t>
      </w:r>
    </w:p>
    <w:p>
      <w:r>
        <w:t>Recommended action: Include a dedicated subsection in the project description or inputs/outputs section detailing the methods for collecting, storing, treating, transporting, and disposing of liquid effluents. This should include technical descriptions, equipment used, treatment processes, storage facilities, transportation logistics, disposal methods, and compliance with relevant environmental regulations.</w:t>
      </w:r>
    </w:p>
    <w:p>
      <w:r>
        <w:t>Gap / missing information:</w:t>
      </w:r>
    </w:p>
    <w:p>
      <w:pPr>
        <w:pStyle w:val="ListBullet"/>
      </w:pPr>
      <w:r>
        <w:t>Description of methods for collecting liquid effluents</w:t>
      </w:r>
    </w:p>
    <w:p>
      <w:pPr>
        <w:pStyle w:val="ListBullet"/>
      </w:pPr>
      <w:r>
        <w:t>Description of methods for storing liquid effluents</w:t>
      </w:r>
    </w:p>
    <w:p>
      <w:pPr>
        <w:pStyle w:val="ListBullet"/>
      </w:pPr>
      <w:r>
        <w:t>Description of methods for treating liquid effluents</w:t>
      </w:r>
    </w:p>
    <w:p>
      <w:pPr>
        <w:pStyle w:val="ListBullet"/>
      </w:pPr>
      <w:r>
        <w:t>Description of methods for transporting liquid effluents</w:t>
      </w:r>
    </w:p>
    <w:p>
      <w:pPr>
        <w:pStyle w:val="ListBullet"/>
      </w:pPr>
      <w:r>
        <w:t>Description of methods for disposing of liquid effluents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1.6.7 Locations for final disposal of liquid effluents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the locations for final disposal of liquid effluents. There is no mention of disposal sites, methods, or management plans for liquid effluents in any of the sections provided.</w:t>
      </w:r>
    </w:p>
    <w:p>
      <w:r>
        <w:t>Assessment: The draft content focuses on project need, objectives, location, components, construction, operation, inputs, outputs, emissions, waste, workforce, associated facilities, cumulative impacts, and climate considerations. However, it lacks any specific details or discussion about the final disposal locations for liquid effluents, which is a critical aspect of environmental impact assessment for projects generating liquid waste. Without this information, the EIA cannot demonstrate adequate consideration of potential environmental impacts related to effluent disposal.</w:t>
      </w:r>
    </w:p>
    <w:p>
      <w:r>
        <w:t>Recommended action: Include a dedicated subsection in the EIA report that identifies and describes the locations for final disposal of liquid effluents. This should cover site selection rationale, environmental impact assessment of disposal methods and locations, alternatives considered, regulatory compliance, and proposed mitigation measures. Consultation records related to effluent disposal should also be documented.</w:t>
      </w:r>
    </w:p>
    <w:p>
      <w:r>
        <w:t>Gap / missing information:</w:t>
      </w:r>
    </w:p>
    <w:p>
      <w:pPr>
        <w:pStyle w:val="ListBullet"/>
      </w:pPr>
      <w:r>
        <w:t>Identification and description of locations for final disposal of liquid effluents</w:t>
      </w:r>
    </w:p>
    <w:p>
      <w:pPr>
        <w:pStyle w:val="ListBullet"/>
      </w:pPr>
      <w:r>
        <w:t>Assessment of environmental impacts related to effluent disposal sites</w:t>
      </w:r>
    </w:p>
    <w:p>
      <w:pPr>
        <w:pStyle w:val="ListBullet"/>
      </w:pPr>
      <w:r>
        <w:t>Alternatives analysis for effluent disposal locations</w:t>
      </w:r>
    </w:p>
    <w:p>
      <w:pPr>
        <w:pStyle w:val="ListBullet"/>
      </w:pPr>
      <w:r>
        <w:t>Compliance with regulatory requirements for effluent disposal</w:t>
      </w:r>
    </w:p>
    <w:p>
      <w:pPr>
        <w:pStyle w:val="ListBullet"/>
      </w:pPr>
      <w:r>
        <w:t>Mitigation measures for effluent disposal impacts</w:t>
      </w:r>
    </w:p>
    <w:p>
      <w:pPr>
        <w:pStyle w:val="ListBullet"/>
      </w:pPr>
      <w:r>
        <w:t>Consultation or stakeholder input regarding effluent disposal</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1.6.8 Types and quantities of gaseous and particulate emissions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or data regarding the types and quantities of gaseous and particulate emissions for any project phase (construction, operation, or decommissioning). There are no emissions inventories, calculations, or descriptions of emissions sources included in the text.</w:t>
      </w:r>
    </w:p>
    <w:p>
      <w:r>
        <w:t>Assessment: The draft content focuses on general project description elements such as project need, objectives, alternatives, layout, design, inputs, outputs, and cumulative impacts, but lacks any detailed treatment of emissions. Without explicit mention or data on gaseous and particulate emissions by phase, the checklist item cannot be considered addressed. The absence of emissions data or analysis indicates a significant gap in the environmental impact assessment documentation for this item.</w:t>
      </w:r>
    </w:p>
    <w:p>
      <w:r>
        <w:t>Recommended action: Include a dedicated subsection detailing the types and quantities of gaseous and particulate emissions expected during each project phase (construction, operation, decommissioning). Provide emissions inventories, calculations, or specialist study summaries to support the assessment. Ensure data is verified against approved design and regulatory requirements.</w:t>
      </w:r>
    </w:p>
    <w:p>
      <w:r>
        <w:t>Gap / missing information:</w:t>
      </w:r>
    </w:p>
    <w:p>
      <w:pPr>
        <w:pStyle w:val="ListBullet"/>
      </w:pPr>
      <w:r>
        <w:t>Identification of types of gaseous emissions by project phase</w:t>
      </w:r>
    </w:p>
    <w:p>
      <w:pPr>
        <w:pStyle w:val="ListBullet"/>
      </w:pPr>
      <w:r>
        <w:t>Quantification of gaseous emissions by project phase</w:t>
      </w:r>
    </w:p>
    <w:p>
      <w:pPr>
        <w:pStyle w:val="ListBullet"/>
      </w:pPr>
      <w:r>
        <w:t>Identification of types of particulate emissions by project phase</w:t>
      </w:r>
    </w:p>
    <w:p>
      <w:pPr>
        <w:pStyle w:val="ListBullet"/>
      </w:pPr>
      <w:r>
        <w:t>Quantification of particulate emissions by project phase</w:t>
      </w:r>
    </w:p>
    <w:p>
      <w:pPr>
        <w:pStyle w:val="ListBullet"/>
      </w:pPr>
      <w:r>
        <w:t>Emissions calculations or inventories</w:t>
      </w:r>
    </w:p>
    <w:p>
      <w:pPr>
        <w:pStyle w:val="ListBullet"/>
      </w:pPr>
      <w:r>
        <w:t>Supporting specialist studies or monitoring plans related to emissions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1.6.9 Composition and hazards of air emissions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the composition and hazards of air emissions from the project. There is no mention of specific air pollutants, their sources, quantities, or associated hazards.</w:t>
      </w:r>
    </w:p>
    <w:p>
      <w:r>
        <w:t>Assessment: The draft focuses on project need, objectives, alternatives, components, construction, operation, inputs, outputs, emissions in general, workforce, cumulative impacts, and climate-related issues. However, it lacks any detailed discussion or data on the composition and hazards of air emissions, which is critical for assessing air quality impacts and health risks.</w:t>
      </w:r>
    </w:p>
    <w:p>
      <w:r>
        <w:t>Recommended action: Include a dedicated subsection detailing the composition and hazards of air emissions, supported by emissions inventories, specialist studies, and hazard assessments to fully address this checklist item.</w:t>
      </w:r>
    </w:p>
    <w:p>
      <w:r>
        <w:t>Gap / missing information:</w:t>
      </w:r>
    </w:p>
    <w:p>
      <w:pPr>
        <w:pStyle w:val="ListBullet"/>
      </w:pPr>
      <w:r>
        <w:t>Identification and quantification of air emissions</w:t>
      </w:r>
    </w:p>
    <w:p>
      <w:pPr>
        <w:pStyle w:val="ListBullet"/>
      </w:pPr>
      <w:r>
        <w:t>Description of the chemical composition of air emissions</w:t>
      </w:r>
    </w:p>
    <w:p>
      <w:pPr>
        <w:pStyle w:val="ListBullet"/>
      </w:pPr>
      <w:r>
        <w:t>Assessment of hazards associated with air emissions</w:t>
      </w:r>
    </w:p>
    <w:p>
      <w:pPr>
        <w:pStyle w:val="ListBullet"/>
      </w:pPr>
      <w:r>
        <w:t>Mitigation measures for air emissions hazards</w:t>
      </w:r>
    </w:p>
    <w:p>
      <w:pPr>
        <w:pStyle w:val="ListBullet"/>
      </w:pPr>
      <w:r>
        <w:t>Supporting data such as emissions calculations or specialist air quality studies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1.6.11 Locations and characteristics of air discharges identified (stack height, velocity, temperature)?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locations and characteristics of air discharges such as stack height, velocity, or temperature. There is no mention of air emission points or their parameters in the project description or related sections.</w:t>
      </w:r>
    </w:p>
    <w:p>
      <w:r>
        <w:t>Assessment: The draft focuses on project need, objectives, alternatives, components, construction, operation, inputs, outputs, emissions in general, workforce, cumulative impacts, and climate considerations. However, it lacks specific details about air discharge locations and characteristics, which are critical for assessing air quality impacts and dispersion modeling. Without this information, the EIA cannot adequately evaluate potential air pollution effects or design appropriate mitigation measures.</w:t>
      </w:r>
    </w:p>
    <w:p>
      <w:r>
        <w:t>Recommended action: Include detailed descriptions and specifications of all air discharge points, including stack height, velocity, and temperature, supported by design drawings and emission data to enable proper air quality impact assessment.</w:t>
      </w:r>
    </w:p>
    <w:p>
      <w:r>
        <w:t>Gap / missing information:</w:t>
      </w:r>
    </w:p>
    <w:p>
      <w:pPr>
        <w:pStyle w:val="ListBullet"/>
      </w:pPr>
      <w:r>
        <w:t>Identification of air discharge locations</w:t>
      </w:r>
    </w:p>
    <w:p>
      <w:pPr>
        <w:pStyle w:val="ListBullet"/>
      </w:pPr>
      <w:r>
        <w:t>Stack height specifications</w:t>
      </w:r>
    </w:p>
    <w:p>
      <w:pPr>
        <w:pStyle w:val="ListBullet"/>
      </w:pPr>
      <w:r>
        <w:t>Stack gas velocity data</w:t>
      </w:r>
    </w:p>
    <w:p>
      <w:pPr>
        <w:pStyle w:val="ListBullet"/>
      </w:pPr>
      <w:r>
        <w:t>Stack gas temperature data</w:t>
      </w:r>
    </w:p>
    <w:p>
      <w:pPr>
        <w:pStyle w:val="ListBullet"/>
      </w:pPr>
      <w:r>
        <w:t>Description of air emission points and characteristics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1.6.12 Potential for resource recovery from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the potential for resource recovery from wastes.</w:t>
      </w:r>
    </w:p>
    <w:p>
      <w:r>
        <w:t>Assessment: The draft content focuses on project need, objectives, alternatives assessment, project components, construction, operation, decommissioning, inputs, outputs, emissions, waste, resources, and other related topics. However, there is no explicit mention or analysis of resource recovery potential from wastes generated by the project. This is a critical aspect for environmental impact assessments to address waste management hierarchy and sustainability.</w:t>
      </w:r>
    </w:p>
    <w:p>
      <w:r>
        <w:t>Recommended action: Include a dedicated subsection in the EIA report that evaluates the potential for resource recovery from project-generated wastes, supported by waste inventories and relevant studies.</w:t>
      </w:r>
    </w:p>
    <w:p>
      <w:r>
        <w:t>Gap / missing information:</w:t>
      </w:r>
    </w:p>
    <w:p>
      <w:pPr>
        <w:pStyle w:val="ListBullet"/>
      </w:pPr>
      <w:r>
        <w:t>Discussion of potential for resource recovery from wastes</w:t>
      </w:r>
    </w:p>
    <w:p>
      <w:pPr>
        <w:pStyle w:val="ListBullet"/>
      </w:pPr>
      <w:r>
        <w:t>Identification of waste streams suitable for recovery</w:t>
      </w:r>
    </w:p>
    <w:p>
      <w:pPr>
        <w:pStyle w:val="ListBullet"/>
      </w:pPr>
      <w:r>
        <w:t>Assessment of technologies or methods for resource recovery</w:t>
      </w:r>
    </w:p>
    <w:p>
      <w:pPr>
        <w:pStyle w:val="ListBullet"/>
      </w:pPr>
      <w:r>
        <w:t>Evaluation of environmental benefits of resource recovery</w:t>
      </w:r>
    </w:p>
    <w:p>
      <w:pPr>
        <w:pStyle w:val="ListBullet"/>
      </w:pPr>
      <w:r>
        <w:t>Plans or commitments for implementing resource recovery measures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1.6.13 Sources of noise, heat, light, or electromagnetic radiation identified and quantified?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identification or quantification of sources of noise, heat, light, or electromagnetic radiation related to the project.</w:t>
      </w:r>
    </w:p>
    <w:p>
      <w:r>
        <w:t>Assessment: The draft content focuses on project need, objectives, alternatives assessment, project components, construction, operation, inputs, outputs, emissions, workforce, cumulative impacts, and climate-related issues. However, there is no mention or data about noise, heat, light, or electromagnetic radiation sources or their quantification. This checklist item requires specific identification and quantification of these sources, which is absent in the provided content.</w:t>
      </w:r>
    </w:p>
    <w:p>
      <w:r>
        <w:t>Recommended action: Include a dedicated section or subsection in the project description or environmental baseline that identifies and quantifies all sources of noise, heat, light, and electromagnetic radiation associated with the project during construction, operation, and decommissioning phases. Use specialist studies or measurements to support quantification.</w:t>
      </w:r>
    </w:p>
    <w:p>
      <w:r>
        <w:t>Gap / missing information:</w:t>
      </w:r>
    </w:p>
    <w:p>
      <w:pPr>
        <w:pStyle w:val="ListBullet"/>
      </w:pPr>
      <w:r>
        <w:t>Identification of noise sources</w:t>
      </w:r>
    </w:p>
    <w:p>
      <w:pPr>
        <w:pStyle w:val="ListBullet"/>
      </w:pPr>
      <w:r>
        <w:t>Quantification of noise levels</w:t>
      </w:r>
    </w:p>
    <w:p>
      <w:pPr>
        <w:pStyle w:val="ListBullet"/>
      </w:pPr>
      <w:r>
        <w:t>Identification of heat sources</w:t>
      </w:r>
    </w:p>
    <w:p>
      <w:pPr>
        <w:pStyle w:val="ListBullet"/>
      </w:pPr>
      <w:r>
        <w:t>Quantification of heat emissions</w:t>
      </w:r>
    </w:p>
    <w:p>
      <w:pPr>
        <w:pStyle w:val="ListBullet"/>
      </w:pPr>
      <w:r>
        <w:t>Identification of light sources</w:t>
      </w:r>
    </w:p>
    <w:p>
      <w:pPr>
        <w:pStyle w:val="ListBullet"/>
      </w:pPr>
      <w:r>
        <w:t>Quantification of light emissions</w:t>
      </w:r>
    </w:p>
    <w:p>
      <w:pPr>
        <w:pStyle w:val="ListBullet"/>
      </w:pPr>
      <w:r>
        <w:t>Identification of electromagnetic radiation sources</w:t>
      </w:r>
    </w:p>
    <w:p>
      <w:pPr>
        <w:pStyle w:val="ListBullet"/>
      </w:pPr>
      <w:r>
        <w:t>Quantification of electromagnetic radiation levels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1.6.14 Methods for estimating residues/emissions and difficulties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methods for estimating residues or emissions, nor do they discuss any difficulties associated with these methods.</w:t>
      </w:r>
    </w:p>
    <w:p>
      <w:r>
        <w:t>Assessment: The evaluation of checklist item 1.6.14 requires explicit description of the methods used to estimate residues and emissions, as well as any challenges or difficulties encountered in these estimations. The supplied content focuses on project description, alternatives assessment, and general environmental and social criteria but lacks any mention of estimation methods or related difficulties. Therefore, this checklist item is not addressed in the provided content.</w:t>
      </w:r>
    </w:p>
    <w:p>
      <w:r>
        <w:t>Recommended action: Include a detailed section describing the methods used for estimating residues and emissions, along with a discussion of any difficulties or uncertainties encountered. Provide supporting data, calculations, or references to specialist studies to substantiate the methods and address potential limitations.</w:t>
      </w:r>
    </w:p>
    <w:p>
      <w:r>
        <w:t>Gap / missing information:</w:t>
      </w:r>
    </w:p>
    <w:p>
      <w:pPr>
        <w:pStyle w:val="ListBullet"/>
      </w:pPr>
      <w:r>
        <w:t>Description of methods used to estimate residues and emissions</w:t>
      </w:r>
    </w:p>
    <w:p>
      <w:pPr>
        <w:pStyle w:val="ListBullet"/>
      </w:pPr>
      <w:r>
        <w:t>Discussion of difficulties or uncertainties in estimating residues and emissions</w:t>
      </w:r>
    </w:p>
    <w:p>
      <w:pPr>
        <w:pStyle w:val="ListBullet"/>
      </w:pPr>
      <w:r>
        <w:t>Supporting data or references for estimation methods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1.6.15 Uncertainty attached to estimates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discussion or mention of uncertainty attached to estimates related to the project description or any other aspect.</w:t>
      </w:r>
    </w:p>
    <w:p>
      <w:r>
        <w:t>Assessment: The draft content focuses on project need, objectives, alternatives, components, construction, inputs/outputs, programme, cumulative impacts, and climate considerations, but does not address uncertainty in estimates. There is no evidence of quantitative or qualitative discussion of uncertainty, confidence intervals, sensitivity analysis, or limitations of data or assumptions in the estimates presented.</w:t>
      </w:r>
    </w:p>
    <w:p>
      <w:r>
        <w:t>Recommended action: Include a dedicated subsection discussing the uncertainty attached to key estimates in the project description and related assessments. This should cover the nature and sources of uncertainty, methods used to quantify or qualify it, and implications for decision-making.</w:t>
      </w:r>
    </w:p>
    <w:p>
      <w:r>
        <w:t>Gap / missing information:</w:t>
      </w:r>
    </w:p>
    <w:p>
      <w:pPr>
        <w:pStyle w:val="ListBullet"/>
      </w:pPr>
      <w:r>
        <w:t>Discussion of uncertainty attached to estimates</w:t>
      </w:r>
    </w:p>
    <w:p>
      <w:pPr>
        <w:pStyle w:val="ListBullet"/>
      </w:pPr>
      <w:r>
        <w:t>Quantification or qualitative description of uncertainty</w:t>
      </w:r>
    </w:p>
    <w:p>
      <w:pPr>
        <w:pStyle w:val="ListBullet"/>
      </w:pPr>
      <w:r>
        <w:t>Sensitivity analysis or confidence intervals</w:t>
      </w:r>
    </w:p>
    <w:p>
      <w:pPr>
        <w:pStyle w:val="ListBullet"/>
      </w:pPr>
      <w:r>
        <w:t>Limitations of data or assumptions in estimates</w:t>
      </w:r>
    </w:p>
    <w:p>
      <w:pPr>
        <w:pStyle w:val="ListBullet"/>
      </w:pPr>
      <w:r>
        <w:t>Reference to uncertainty in specialist studies or calculations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1.7.1 Are risks associated with the project discussed (hazardous materials, spills, fire, explosion, traffic, process failure, natural disasters)?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mention of risks associated with the project such as hazardous materials, spills, fire, explosion, traffic, process failure, or natural disasters.</w:t>
      </w:r>
    </w:p>
    <w:p>
      <w:r>
        <w:t>Assessment: The draft content focuses on project need, objectives, alternatives, components, construction, operation, inputs/outputs, workforce, cumulative impacts, and climate-related issues. However, it lacks any explicit assessment or discussion of project-related risks including hazardous materials, spills, fire, explosion, traffic, process failure, or natural disasters. This is a critical omission for a comprehensive EIA project description section, as risk identification and management are essential for environmental and safety considerations.</w:t>
      </w:r>
    </w:p>
    <w:p>
      <w:r>
        <w:t>Recommended action: Include a dedicated subsection within the project description or a related section that explicitly identifies and discusses all relevant project risks, including hazardous materials, spills, fire, explosion, traffic, process failure, and natural disasters. Provide evidence such as safety studies, risk assessments, and mitigation plans to fully address this checklist item.</w:t>
      </w:r>
    </w:p>
    <w:p>
      <w:r>
        <w:t>Gap / missing information:</w:t>
      </w:r>
    </w:p>
    <w:p>
      <w:pPr>
        <w:pStyle w:val="ListBullet"/>
      </w:pPr>
      <w:r>
        <w:t>Discussion of hazardous materials risks</w:t>
      </w:r>
    </w:p>
    <w:p>
      <w:pPr>
        <w:pStyle w:val="ListBullet"/>
      </w:pPr>
      <w:r>
        <w:t>Assessment of spill risks</w:t>
      </w:r>
    </w:p>
    <w:p>
      <w:pPr>
        <w:pStyle w:val="ListBullet"/>
      </w:pPr>
      <w:r>
        <w:t>Fire and explosion risk analysis</w:t>
      </w:r>
    </w:p>
    <w:p>
      <w:pPr>
        <w:pStyle w:val="ListBullet"/>
      </w:pPr>
      <w:r>
        <w:t>Traffic risk considerations</w:t>
      </w:r>
    </w:p>
    <w:p>
      <w:pPr>
        <w:pStyle w:val="ListBullet"/>
      </w:pPr>
      <w:r>
        <w:t>Process failure risks</w:t>
      </w:r>
    </w:p>
    <w:p>
      <w:pPr>
        <w:pStyle w:val="ListBullet"/>
      </w:pPr>
      <w:r>
        <w:t>Natural disaster risk assessment and mitigation measures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1.7.2 Are measures to prevent and respond to accidents described (prevention, training, contingency, emergency plans)?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measures to prevent and respond to accidents, including prevention, training, contingency, or emergency plans.</w:t>
      </w:r>
    </w:p>
    <w:p>
      <w:r>
        <w:t>Assessment: The draft content focuses on project description, alternatives assessment, environmental and social criteria, and quality assurance processes. There is no mention or description of accident prevention measures, training programs, contingency plans, or emergency response strategies. These elements are critical for addressing the checklist item 1.7.2 but are absent in the provided content.</w:t>
      </w:r>
    </w:p>
    <w:p>
      <w:r>
        <w:t>Recommended action: Include a dedicated subsection detailing accident prevention measures, training protocols, contingency planning, and emergency response plans to fully address checklist item 1.7.2.</w:t>
      </w:r>
    </w:p>
    <w:p>
      <w:r>
        <w:t>Gap / missing information:</w:t>
      </w:r>
    </w:p>
    <w:p>
      <w:pPr>
        <w:pStyle w:val="ListBullet"/>
      </w:pPr>
      <w:r>
        <w:t>Description of accident prevention measures</w:t>
      </w:r>
    </w:p>
    <w:p>
      <w:pPr>
        <w:pStyle w:val="ListBullet"/>
      </w:pPr>
      <w:r>
        <w:t>Training programs for accident prevention and response</w:t>
      </w:r>
    </w:p>
    <w:p>
      <w:pPr>
        <w:pStyle w:val="ListBullet"/>
      </w:pPr>
      <w:r>
        <w:t>Contingency plans for potential accidents</w:t>
      </w:r>
    </w:p>
    <w:p>
      <w:pPr>
        <w:pStyle w:val="ListBullet"/>
      </w:pPr>
      <w:r>
        <w:t>Emergency response plans and procedures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2.1 Is the process by which the project was developed described, and are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4.1, 4.2, and 4.3 provide illustrative responses and guidance on assessing no-project alternatives, site/design/technology/process alternatives, and comparison and selection of preferred alternatives. They emphasize the need to link project activities to environmental and social receptors, consider significance factors, and include impact registers and evidence. However, the draft does not explicitly describe the actual process by which the project was developed nor does it present concrete alternatives considered for this specific project.</w:t>
      </w:r>
    </w:p>
    <w:p>
      <w:r>
        <w:t>Assessment: While the draft outlines the structure and information that should be included to address alternatives, it lacks specific descriptions of the project's development process and the actual alternatives considered. The content is more of a template or guidance rather than a completed assessment. Therefore, it does not fully satisfy the checklist item requiring a description of the project development process and consideration of alternatives.</w:t>
      </w:r>
    </w:p>
    <w:p>
      <w:r>
        <w:t>Recommended action: Include a detailed narrative describing how the project was developed, the alternatives considered (site, design, technology, process, and no-project), and the rationale for selecting the preferred alternative. Provide supporting evidence such as design documents, studies, and consultation records to substantiate the assessment.</w:t>
      </w:r>
    </w:p>
    <w:p>
      <w:r>
        <w:t>Gap / missing information:</w:t>
      </w:r>
    </w:p>
    <w:p>
      <w:pPr>
        <w:pStyle w:val="ListBullet"/>
      </w:pPr>
      <w:r>
        <w:t>Description of the process by which the project was developed</w:t>
      </w:r>
    </w:p>
    <w:p>
      <w:pPr>
        <w:pStyle w:val="ListBullet"/>
      </w:pPr>
      <w:r>
        <w:t>Identification and description of specific alternatives considered (including no-project alternative)</w:t>
      </w:r>
    </w:p>
    <w:p>
      <w:pPr>
        <w:pStyle w:val="ListBullet"/>
      </w:pPr>
      <w:r>
        <w:t>Comparison of alternatives with rationale for selection of preferred alternative</w:t>
      </w:r>
    </w:p>
    <w:p>
      <w:pPr>
        <w:pStyle w:val="ListBullet"/>
      </w:pPr>
      <w:r>
        <w:t>Evidence such as project design drawings, specialist studies, consultation records specific to this project</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2.2 Are the alternatives realistic and genuine?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provides illustrative responses for no-project, site, design, technology, and process alternatives, including assessment approaches and information to include such as impact registers and prediction methods. However, it lacks specific project details or examples demonstrating that the alternatives considered are realistic and genuine.</w:t>
      </w:r>
    </w:p>
    <w:p>
      <w:r>
        <w:t>Assessment: While the draft outlines the structure and types of information to include in assessing alternatives, it does not present concrete evidence or analysis confirming that the alternatives are realistic and genuine. There is no discussion of feasibility, practicality, or genuine consideration of alternatives beyond the illustrative guidance. This limits the ability to confirm adequacy for this checklist item.</w:t>
      </w:r>
    </w:p>
    <w:p>
      <w:r>
        <w:t>Recommended action: Include detailed descriptions and evaluations of each alternative demonstrating their realism and genuineness, supported by evidence such as feasibility studies, stakeholder input, and comparative analysis.</w:t>
      </w:r>
    </w:p>
    <w:p>
      <w:r>
        <w:t>Gap / missing information:</w:t>
      </w:r>
    </w:p>
    <w:p>
      <w:pPr>
        <w:pStyle w:val="ListBullet"/>
      </w:pPr>
      <w:r>
        <w:t>Specific description of alternatives considered</w:t>
      </w:r>
    </w:p>
    <w:p>
      <w:pPr>
        <w:pStyle w:val="ListBullet"/>
      </w:pPr>
      <w:r>
        <w:t>Evidence of feasibility and realism of each alternative</w:t>
      </w:r>
    </w:p>
    <w:p>
      <w:pPr>
        <w:pStyle w:val="ListBullet"/>
      </w:pPr>
      <w:r>
        <w:t>Demonstration that alternatives are genuine options rather than token choices</w:t>
      </w:r>
    </w:p>
    <w:p>
      <w:pPr>
        <w:pStyle w:val="ListBullet"/>
      </w:pPr>
      <w:r>
        <w:t>Comparative analysis showing meaningful differences among alternatives</w:t>
      </w:r>
    </w:p>
    <w:p>
      <w:pPr>
        <w:pStyle w:val="ListBullet"/>
      </w:pPr>
      <w:r>
        <w:t>Stakeholder consultation or expert input validating alternatives</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2.3 Are the main reasons for choice of the proposed project explained (including environmental reasons)?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illustrative responses for alternatives assessment sections including no-project alternative, site/design/technology/process alternatives, and comparison and selection of preferred alternatives. However, it lacks explicit explanation of the main reasons for choosing the proposed project, particularly including environmental reasons. The draft focuses on assessment methodology and information to include but does not present actual reasons or justification for the preferred alternative selection.</w:t>
      </w:r>
    </w:p>
    <w:p>
      <w:r>
        <w:t>Assessment: The draft outlines the framework for assessing alternatives and suggests including impact registers and evidence but does not explicitly explain the rationale behind the choice of the proposed project. Environmental reasons for the selection are not clearly articulated, making it difficult to confirm that the main reasons for the project choice are explained. This is a critical gap for this checklist item, which requires clear justification including environmental considerations.</w:t>
      </w:r>
    </w:p>
    <w:p>
      <w:r>
        <w:t>Recommended action: Include a clear and detailed explanation of the main reasons for selecting the proposed project, explicitly addressing environmental factors and how they influenced the decision. Provide a comparative summary of alternatives to justify the choice.</w:t>
      </w:r>
    </w:p>
    <w:p>
      <w:r>
        <w:t>Gap / missing information:</w:t>
      </w:r>
    </w:p>
    <w:p>
      <w:pPr>
        <w:pStyle w:val="ListBullet"/>
      </w:pPr>
      <w:r>
        <w:t>Explicit explanation of main reasons for choosing the proposed project</w:t>
      </w:r>
    </w:p>
    <w:p>
      <w:pPr>
        <w:pStyle w:val="ListBullet"/>
      </w:pPr>
      <w:r>
        <w:t>Inclusion of environmental reasons for project selection</w:t>
      </w:r>
    </w:p>
    <w:p>
      <w:pPr>
        <w:pStyle w:val="ListBullet"/>
      </w:pPr>
      <w:r>
        <w:t>Comparison summary highlighting why the preferred alternative was selected over others</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2.4 Are the main environmental effects of the alternatives compared with the proposed project?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90%</w:t>
            </w:r>
          </w:p>
        </w:tc>
      </w:tr>
    </w:tbl>
    <w:p>
      <w:r>
        <w:t>Evidence: The draft sections 4.1, 4.2, and 4.3 provide a structured approach to assessing alternatives including no-project, site/design/technology/process alternatives, and comparison/selection of preferred alternatives. Each section emphasizes linking project activities to environmental or social receptors, considering significance factors, and covering a range of effect types. They also recommend including an impact register, prediction methods, assessment criteria, and separating pre- and post-mitigation effects. However, the draft is illustrative and lacks project-specific data or explicit comparative analysis of environmental effects between alternatives and the proposed project.</w:t>
      </w:r>
    </w:p>
    <w:p>
      <w:r>
        <w:t>Assessment: The draft outlines the necessary framework and components for comparing environmental effects of alternatives with the proposed project, indicating awareness of key assessment elements. Nonetheless, it does not present actual comparative data or results, which are essential to fully address the checklist item. The absence of concrete impact registers, quantified significance ratings, or direct comparisons limits the adequacy to partial. The draft serves as a guide rather than a completed assessment.</w:t>
      </w:r>
    </w:p>
    <w:p>
      <w:r>
        <w:t>Recommended action: Incorporate detailed, project-specific comparative data on environmental effects of each alternative and the proposed project, including impact registers and significance ratings. Ensure consistent application of prediction methods and assessment criteria, and clearly distinguish pre- and post-mitigation effects to fully satisfy the checklist requirement.</w:t>
      </w:r>
    </w:p>
    <w:p>
      <w:r>
        <w:t>Gap / missing information:</w:t>
      </w:r>
    </w:p>
    <w:p>
      <w:pPr>
        <w:pStyle w:val="ListBullet"/>
      </w:pPr>
      <w:r>
        <w:t>Project-specific impact register linking activities, pathways, receptors, and significance ratings for each alternative and the proposed project</w:t>
      </w:r>
    </w:p>
    <w:p>
      <w:pPr>
        <w:pStyle w:val="ListBullet"/>
      </w:pPr>
      <w:r>
        <w:t>Explicit comparative analysis of main environmental effects across alternatives and the proposed project</w:t>
      </w:r>
    </w:p>
    <w:p>
      <w:pPr>
        <w:pStyle w:val="ListBullet"/>
      </w:pPr>
      <w:r>
        <w:t>Quantitative or qualitative data supporting the comparison</w:t>
      </w:r>
    </w:p>
    <w:p>
      <w:pPr>
        <w:pStyle w:val="ListBullet"/>
      </w:pPr>
      <w:r>
        <w:t>Clear statement of prediction methods and assessment criteria applied consistently across alternatives</w:t>
      </w:r>
    </w:p>
    <w:p>
      <w:pPr>
        <w:pStyle w:val="ListBullet"/>
      </w:pPr>
      <w:r>
        <w:t>Separation of pre-mitigation and residual effects for all alternatives and the proposed project</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3.1.1 Existing land uses and people using the land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outline general guidance on environmental and social baseline assessments, including types of data and evidence to include, such as census and livelihood data, stakeholder records, and workforce estimates. However, there is no specific description or evidence regarding existing land uses or the people using the land in the project area.</w:t>
      </w:r>
    </w:p>
    <w:p>
      <w:r>
        <w:t>Assessment: The draft content focuses on the methodology, types of data sources, and general assessment approaches for environmental and social baselines but does not provide any actual description or data about existing land uses or the populations using the land. Without specific information or data on land use patterns, types of land use, or demographics of land users, the checklist item 3.1.1 is not addressed.</w:t>
      </w:r>
    </w:p>
    <w:p>
      <w:r>
        <w:t>Recommended action: Include a detailed description of existing land uses and the people using the land within the project area, supported by relevant data such as census information, livelihood data, stakeholder consultation records, and land use maps.</w:t>
      </w:r>
    </w:p>
    <w:p>
      <w:r>
        <w:t>Gap / missing information:</w:t>
      </w:r>
    </w:p>
    <w:p>
      <w:pPr>
        <w:pStyle w:val="ListBullet"/>
      </w:pPr>
      <w:r>
        <w:t>Description of existing land uses in the project area</w:t>
      </w:r>
    </w:p>
    <w:p>
      <w:pPr>
        <w:pStyle w:val="ListBullet"/>
      </w:pPr>
      <w:r>
        <w:t>Identification and characterization of people using the land</w:t>
      </w:r>
    </w:p>
    <w:p>
      <w:pPr>
        <w:pStyle w:val="ListBullet"/>
      </w:pPr>
      <w:r>
        <w:t>Supporting data such as maps, census data, or stakeholder consultation results related to land use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pPr>
        <w:pStyle w:val="ListBullet"/>
      </w:pPr>
      <w:r>
        <w:t>ShipStation_V2_Inventory_API_Support_Summary.docx, page 1: 5. Suggested Message to ShipStation V2 API Support 6. Support Contacts Provided in Chat ShipStation support recommendation: When contacting the API team, include the specific API action being performed and the full en...</w:t>
      </w:r>
    </w:p>
    <w:p>
      <w:r>
        <w:t>Reviewer decision: Pending</w:t>
      </w:r>
    </w:p>
    <w:p>
      <w:pPr>
        <w:pStyle w:val="Heading2"/>
      </w:pPr>
      <w:r>
        <w:t>3.1.2 Topography, geology, and soils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on environmental and social baseline sections but does not contain any specific information or description related to topography, geology, or soils.</w:t>
      </w:r>
    </w:p>
    <w:p>
      <w:r>
        <w:t>Assessment: The draft sections focus on study area, methods, sources, limitations, and general environmental baseline topics such as physical environment, biodiversity, social aspects, and sensitive receptors. However, there is no explicit mention or description of topography, geology, or soils, which are essential components for this checklist item. Without specific data, maps, or narrative on these physical characteristics, the item is not addressed.</w:t>
      </w:r>
    </w:p>
    <w:p>
      <w:r>
        <w:t>Recommended action: Include a dedicated subsection describing the topography, geology, and soils of the project area, supported by relevant maps, field survey data, and specialist reports to fully address this checklist item.</w:t>
      </w:r>
    </w:p>
    <w:p>
      <w:r>
        <w:t>Gap / missing information:</w:t>
      </w:r>
    </w:p>
    <w:p>
      <w:pPr>
        <w:pStyle w:val="ListBullet"/>
      </w:pPr>
      <w:r>
        <w:t>Description of topography including landforms and terrain features</w:t>
      </w:r>
    </w:p>
    <w:p>
      <w:pPr>
        <w:pStyle w:val="ListBullet"/>
      </w:pPr>
      <w:r>
        <w:t>Geological information such as rock types, structures, and geotechnical conditions</w:t>
      </w:r>
    </w:p>
    <w:p>
      <w:pPr>
        <w:pStyle w:val="ListBullet"/>
      </w:pPr>
      <w:r>
        <w:t>Soil types, properties, distribution, and any relevant soil surveys or classifications</w:t>
      </w:r>
    </w:p>
    <w:p>
      <w:pPr>
        <w:pStyle w:val="ListBullet"/>
      </w:pPr>
      <w:r>
        <w:t>Maps or figures illustrating topography, geology, and soils</w:t>
      </w:r>
    </w:p>
    <w:p>
      <w:pPr>
        <w:pStyle w:val="ListBullet"/>
      </w:pPr>
      <w:r>
        <w:t>References to field surveys, specialist studies, or authoritative sources on these topics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3.1.3 Significant topographic/geological features and soil conditions (quality, stability, erosion, contamination)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draft sections (5.1 to 5.5) focus on study area, methods, sources, limitations, physical environment, biodiversity, social aspects, and sensitive receptors, but do not specifically describe significant topographic or geological features, nor soil conditions such as quality, stability, erosion, or contamination.</w:t>
      </w:r>
    </w:p>
    <w:p>
      <w:r>
        <w:t>Assessment: The draft lacks any direct description or assessment of topographic or geological features and soil conditions relevant to the project area. There is no mention of soil quality, stability, erosion potential, or contamination status. Without this information, the checklist item 3.1.3 is not addressed. The draft mainly outlines general assessment approaches and mitigation hierarchies but omits the specific environmental baseline details required for this item.</w:t>
      </w:r>
    </w:p>
    <w:p>
      <w:r>
        <w:t>Recommended action: Include a dedicated subsection detailing the significant topographic and geological features of the project area, along with comprehensive information on soil conditions including quality, stability, erosion risks, and contamination status. This should be supported by field survey data, specialist studies, and relevant maps or reports.</w:t>
      </w:r>
    </w:p>
    <w:p>
      <w:r>
        <w:t>Gap / missing information:</w:t>
      </w:r>
    </w:p>
    <w:p>
      <w:pPr>
        <w:pStyle w:val="ListBullet"/>
      </w:pPr>
      <w:r>
        <w:t>Description of significant topographic features</w:t>
      </w:r>
    </w:p>
    <w:p>
      <w:pPr>
        <w:pStyle w:val="ListBullet"/>
      </w:pPr>
      <w:r>
        <w:t>Description of significant geological features</w:t>
      </w:r>
    </w:p>
    <w:p>
      <w:pPr>
        <w:pStyle w:val="ListBullet"/>
      </w:pPr>
      <w:r>
        <w:t>Assessment of soil quality</w:t>
      </w:r>
    </w:p>
    <w:p>
      <w:pPr>
        <w:pStyle w:val="ListBullet"/>
      </w:pPr>
      <w:r>
        <w:t>Assessment of soil stability</w:t>
      </w:r>
    </w:p>
    <w:p>
      <w:pPr>
        <w:pStyle w:val="ListBullet"/>
      </w:pPr>
      <w:r>
        <w:t>Information on soil erosion potential</w:t>
      </w:r>
    </w:p>
    <w:p>
      <w:pPr>
        <w:pStyle w:val="ListBullet"/>
      </w:pPr>
      <w:r>
        <w:t>Information on soil contamination status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3.1.4 Fauna, flora, and habitats described and mapped?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study area, methods, physical environment, biodiversity and ecosystem services, social aspects, and sensitive receptors, but does not contain any specific descriptions or maps of fauna, flora, or habitats. There are no ecological surveys, habitat maps, species records, or related data presented in the draft.</w:t>
      </w:r>
    </w:p>
    <w:p>
      <w:r>
        <w:t>Assessment: The draft outlines general expectations for environmental baseline sections and mentions the need for seasonally appropriate ecological surveys and habitat maps under biodiversity and ecosystem services, but it does not provide actual descriptions or mapped data of fauna, flora, or habitats. Without these specific details, the checklist item 3.1.4 is not addressed.</w:t>
      </w:r>
    </w:p>
    <w:p>
      <w:r>
        <w:t>Recommended action: Include detailed descriptions and mapped data of fauna, flora, and habitats based on ecological surveys and species records to fully address this checklist item.</w:t>
      </w:r>
    </w:p>
    <w:p>
      <w:r>
        <w:t>Gap / missing information:</w:t>
      </w:r>
    </w:p>
    <w:p>
      <w:pPr>
        <w:pStyle w:val="ListBullet"/>
      </w:pPr>
      <w:r>
        <w:t>Descriptions of fauna present in the study area</w:t>
      </w:r>
    </w:p>
    <w:p>
      <w:pPr>
        <w:pStyle w:val="ListBullet"/>
      </w:pPr>
      <w:r>
        <w:t>Descriptions of flora present in the study area</w:t>
      </w:r>
    </w:p>
    <w:p>
      <w:pPr>
        <w:pStyle w:val="ListBullet"/>
      </w:pPr>
      <w:r>
        <w:t>Habitat descriptions relevant to the project area</w:t>
      </w:r>
    </w:p>
    <w:p>
      <w:pPr>
        <w:pStyle w:val="ListBullet"/>
      </w:pPr>
      <w:r>
        <w:t>Maps illustrating the distribution of fauna, flora, and habitats</w:t>
      </w:r>
    </w:p>
    <w:p>
      <w:pPr>
        <w:pStyle w:val="ListBullet"/>
      </w:pPr>
      <w:r>
        <w:t>Seasonally appropriate ecological survey data</w:t>
      </w:r>
    </w:p>
    <w:p>
      <w:pPr>
        <w:pStyle w:val="ListBullet"/>
      </w:pPr>
      <w:r>
        <w:t>Species records and conservation status information</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3.1.5 Species populations and protected areas/species defined?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on environmental and social baseline sections, including biodiversity and ecosystem services, but does not specifically define or describe species populations or protected areas/species relevant to the project.</w:t>
      </w:r>
    </w:p>
    <w:p>
      <w:r>
        <w:t>Assessment: The draft outlines the expected structure and types of information to include in environmental baseline sections, such as commitments registers, monitoring plans, and evidence sources like ecological surveys and habitat maps. However, it lacks any specific data or descriptions of species populations or protected areas/species that would demonstrate that this checklist item is addressed. Without project-specific values or explicit mention of species or protected areas, the item is not supported by the content.</w:t>
      </w:r>
    </w:p>
    <w:p>
      <w:r>
        <w:t>Recommended action: Include detailed, project-specific information on species populations and protected areas/species, supported by ecological surveys, habitat maps, and conservation status data. Define protected areas and species clearly and link to mitigation commitments.</w:t>
      </w:r>
    </w:p>
    <w:p>
      <w:r>
        <w:t>Gap / missing information:</w:t>
      </w:r>
    </w:p>
    <w:p>
      <w:pPr>
        <w:pStyle w:val="ListBullet"/>
      </w:pPr>
      <w:r>
        <w:t>Identification and description of species populations in the study area</w:t>
      </w:r>
    </w:p>
    <w:p>
      <w:pPr>
        <w:pStyle w:val="ListBullet"/>
      </w:pPr>
      <w:r>
        <w:t>Definition and mapping of protected areas relevant to the project</w:t>
      </w:r>
    </w:p>
    <w:p>
      <w:pPr>
        <w:pStyle w:val="ListBullet"/>
      </w:pPr>
      <w:r>
        <w:t>Listing or description of protected species potentially affected</w:t>
      </w:r>
    </w:p>
    <w:p>
      <w:pPr>
        <w:pStyle w:val="ListBullet"/>
      </w:pPr>
      <w:r>
        <w:t>Specific survey or study results on species populations and protected areas</w:t>
      </w:r>
    </w:p>
    <w:p>
      <w:pPr>
        <w:pStyle w:val="ListBullet"/>
      </w:pPr>
      <w:r>
        <w:t>Commitments or mitigation measures related to species and protected areas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3.1.6 Water environment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physical environment, biodiversity, social aspects, and sensitive receptors, but do not specifically describe the water environment or provide information related to water bodies, hydrology, water quality, or aquatic ecosystems.</w:t>
      </w:r>
    </w:p>
    <w:p>
      <w:r>
        <w:t>Assessment: The draft lacks any explicit description or assessment of the water environment, which is critical for evaluating potential impacts on water resources. Without information on water bodies, hydrological conditions, water quality, or aquatic habitats, the EIA cannot adequately address this checklist item. The absence of routed source chunks or linked notes further confirms no evidence is present.</w:t>
      </w:r>
    </w:p>
    <w:p>
      <w:r>
        <w:t>Recommended action: Include a dedicated subsection describing the water environment within the study area, supported by field surveys, hydrological data, water quality measurements, and relevant regulatory context. Add commitments for monitoring and mitigation related to water resources.</w:t>
      </w:r>
    </w:p>
    <w:p>
      <w:r>
        <w:t>Gap / missing information:</w:t>
      </w:r>
    </w:p>
    <w:p>
      <w:pPr>
        <w:pStyle w:val="ListBullet"/>
      </w:pPr>
      <w:r>
        <w:t>Description of surface water bodies (rivers, lakes, wetlands) in the study area</w:t>
      </w:r>
    </w:p>
    <w:p>
      <w:pPr>
        <w:pStyle w:val="ListBullet"/>
      </w:pPr>
      <w:r>
        <w:t>Hydrological characteristics and flow regimes</w:t>
      </w:r>
    </w:p>
    <w:p>
      <w:pPr>
        <w:pStyle w:val="ListBullet"/>
      </w:pPr>
      <w:r>
        <w:t>Water quality baseline data</w:t>
      </w:r>
    </w:p>
    <w:p>
      <w:pPr>
        <w:pStyle w:val="ListBullet"/>
      </w:pPr>
      <w:r>
        <w:t>Aquatic ecosystem and habitat information</w:t>
      </w:r>
    </w:p>
    <w:p>
      <w:pPr>
        <w:pStyle w:val="ListBullet"/>
      </w:pPr>
      <w:r>
        <w:t>Potential water-related receptors and uses</w:t>
      </w:r>
    </w:p>
    <w:p>
      <w:pPr>
        <w:pStyle w:val="ListBullet"/>
      </w:pPr>
      <w:r>
        <w:t>Relevant permits or regulatory standards for water environment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3.1.7 Hydrology, water quality, and water uses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general environmental baseline topics such as study area, physical environment, biodiversity, social aspects, and sensitive receptors. However, none of these sections specifically describe hydrology, water quality, or water uses. There is no mention of water bodies, hydrological data, water quality parameters, or water use patterns relevant to the project area.</w:t>
      </w:r>
    </w:p>
    <w:p>
      <w:r>
        <w:t>Assessment: The draft lacks any explicit information or data related to hydrology, water quality, or water uses. These are critical components of the environmental baseline that should be described in the EIA to understand potential impacts and inform mitigation. Without this information, the assessment cannot adequately address water-related environmental aspects.</w:t>
      </w:r>
    </w:p>
    <w:p>
      <w:r>
        <w:t>Recommended action: Include a dedicated subsection describing the hydrology of the project area, baseline water quality data, and current water uses. Add relevant monitoring and mitigation commitments linked to water resources.</w:t>
      </w:r>
    </w:p>
    <w:p>
      <w:r>
        <w:t>Gap / missing information:</w:t>
      </w:r>
    </w:p>
    <w:p>
      <w:pPr>
        <w:pStyle w:val="ListBullet"/>
      </w:pPr>
      <w:r>
        <w:t>Description of hydrology including surface and groundwater features</w:t>
      </w:r>
    </w:p>
    <w:p>
      <w:pPr>
        <w:pStyle w:val="ListBullet"/>
      </w:pPr>
      <w:r>
        <w:t>Water quality data and baseline conditions</w:t>
      </w:r>
    </w:p>
    <w:p>
      <w:pPr>
        <w:pStyle w:val="ListBullet"/>
      </w:pPr>
      <w:r>
        <w:t>Current water uses by communities or industries</w:t>
      </w:r>
    </w:p>
    <w:p>
      <w:pPr>
        <w:pStyle w:val="ListBullet"/>
      </w:pPr>
      <w:r>
        <w:t>Potential impacts on water resources</w:t>
      </w:r>
    </w:p>
    <w:p>
      <w:pPr>
        <w:pStyle w:val="ListBullet"/>
      </w:pPr>
      <w:r>
        <w:t>Monitoring plans for hydrology and water quality</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3.1.8 Local climate, meteorology, and air quality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specific information or description related to local climate, meteorology, or air quality. There is no mention of baseline climate data, meteorological conditions, or air quality measurements or assessments relevant to the project area.</w:t>
      </w:r>
    </w:p>
    <w:p>
      <w:r>
        <w:t>Assessment: The draft focuses on general environmental baseline topics such as study area, methods, biodiversity, social aspects, and sensitive receptors, but lacks any content addressing local climate, meteorology, or air quality. These are critical components of the physical environment baseline and should be explicitly described to understand potential environmental impacts and inform mitigation measures. Without this information, the EIA baseline is incomplete for this checklist item.</w:t>
      </w:r>
    </w:p>
    <w:p>
      <w:r>
        <w:t>Recommended action: Include a dedicated subsection in the environmental baseline describing local climate, meteorology, and air quality. This should incorporate relevant data, monitoring results, and analysis to establish the baseline conditions for the project area.</w:t>
      </w:r>
    </w:p>
    <w:p>
      <w:r>
        <w:t>Gap / missing information:</w:t>
      </w:r>
    </w:p>
    <w:p>
      <w:pPr>
        <w:pStyle w:val="ListBullet"/>
      </w:pPr>
      <w:r>
        <w:t>Description of local climate characteristics (temperature, precipitation, seasonal patterns)</w:t>
      </w:r>
    </w:p>
    <w:p>
      <w:pPr>
        <w:pStyle w:val="ListBullet"/>
      </w:pPr>
      <w:r>
        <w:t>Meteorological data including wind patterns, humidity, atmospheric pressure</w:t>
      </w:r>
    </w:p>
    <w:p>
      <w:pPr>
        <w:pStyle w:val="ListBullet"/>
      </w:pPr>
      <w:r>
        <w:t>Baseline air quality data including pollutant concentrations and sources</w:t>
      </w:r>
    </w:p>
    <w:p>
      <w:pPr>
        <w:pStyle w:val="ListBullet"/>
      </w:pPr>
      <w:r>
        <w:t>Assessment of air quality trends or issues in the project area</w:t>
      </w:r>
    </w:p>
    <w:p>
      <w:pPr>
        <w:pStyle w:val="ListBullet"/>
      </w:pPr>
      <w:r>
        <w:t>References to relevant meteorological or air quality studies or monitoring data</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3.1.9 Existing noise climate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physical environment, biodiversity, social aspects, and sensitive receptors, but none explicitly describe the existing noise climate or provide noise baseline data.</w:t>
      </w:r>
    </w:p>
    <w:p>
      <w:r>
        <w:t>Assessment: The draft content does not include any information or data related to the existing noise climate in the project area. There is no mention of noise measurements, noise sources, ambient noise levels, or noise monitoring methods. Without such information, the EIA cannot adequately assess potential noise impacts or plan mitigation measures related to noise.</w:t>
      </w:r>
    </w:p>
    <w:p>
      <w:r>
        <w:t>Recommended action: Include a dedicated subsection describing the existing noise climate with baseline noise measurements, sources, and monitoring methodology to fully address this checklist item.</w:t>
      </w:r>
    </w:p>
    <w:p>
      <w:r>
        <w:t>Gap / missing information:</w:t>
      </w:r>
    </w:p>
    <w:p>
      <w:pPr>
        <w:pStyle w:val="ListBullet"/>
      </w:pPr>
      <w:r>
        <w:t>Description of existing noise climate including ambient noise levels</w:t>
      </w:r>
    </w:p>
    <w:p>
      <w:pPr>
        <w:pStyle w:val="ListBullet"/>
      </w:pPr>
      <w:r>
        <w:t>Noise measurement data or survey results</w:t>
      </w:r>
    </w:p>
    <w:p>
      <w:pPr>
        <w:pStyle w:val="ListBullet"/>
      </w:pPr>
      <w:r>
        <w:t>Identification of noise sources in the study area</w:t>
      </w:r>
    </w:p>
    <w:p>
      <w:pPr>
        <w:pStyle w:val="ListBullet"/>
      </w:pPr>
      <w:r>
        <w:t>Baseline noise monitoring locations and methods</w:t>
      </w:r>
    </w:p>
    <w:p>
      <w:pPr>
        <w:pStyle w:val="ListBullet"/>
      </w:pPr>
      <w:r>
        <w:t>Analysis of noise sensitive receptors in relation to noise climate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3.1.10 Existing light, heat, and electromagnetic radiation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information or description related to existing light, heat, or electromagnetic radiation in the environment likely to be affected by the project.</w:t>
      </w:r>
    </w:p>
    <w:p>
      <w:r>
        <w:t>Assessment: The draft focuses on general environmental baseline topics such as physical environment, biodiversity, social and cultural aspects, and sensitive receptors, but does not address or describe existing conditions of light, heat, or electromagnetic radiation. There is no mention of baseline measurements, monitoring, or assessment of these parameters, which are necessary to fulfill the checklist item 3.1.10 requirements.</w:t>
      </w:r>
    </w:p>
    <w:p>
      <w:r>
        <w:t>Recommended action: Include a dedicated subsection describing baseline conditions of ambient light, heat, and electromagnetic radiation in the study area, supported by field measurements or specialist studies. Define monitoring methods and thresholds if applicable.</w:t>
      </w:r>
    </w:p>
    <w:p>
      <w:r>
        <w:t>Gap / missing information:</w:t>
      </w:r>
    </w:p>
    <w:p>
      <w:pPr>
        <w:pStyle w:val="ListBullet"/>
      </w:pPr>
      <w:r>
        <w:t>Description of existing ambient light levels</w:t>
      </w:r>
    </w:p>
    <w:p>
      <w:pPr>
        <w:pStyle w:val="ListBullet"/>
      </w:pPr>
      <w:r>
        <w:t>Description of existing heat conditions or thermal environment</w:t>
      </w:r>
    </w:p>
    <w:p>
      <w:pPr>
        <w:pStyle w:val="ListBullet"/>
      </w:pPr>
      <w:r>
        <w:t>Description of existing electromagnetic radiation levels</w:t>
      </w:r>
    </w:p>
    <w:p>
      <w:pPr>
        <w:pStyle w:val="ListBullet"/>
      </w:pPr>
      <w:r>
        <w:t>Baseline measurements or monitoring data for light, heat, and electromagnetic radiation</w:t>
      </w:r>
    </w:p>
    <w:p>
      <w:pPr>
        <w:pStyle w:val="ListBullet"/>
      </w:pPr>
      <w:r>
        <w:t>References to specialist studies or surveys addressing these parameters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3.1.11 Material assets (buildings, minerals, water resources)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focus on study area, methods, physical environment, biodiversity, social aspects, and sensitive receptors, but do not include any description or assessment of material assets such as buildings, minerals, or water resources.</w:t>
      </w:r>
    </w:p>
    <w:p>
      <w:r>
        <w:t>Assessment: The draft content lacks any specific information or discussion regarding material assets. There is no mention of existing buildings, mineral resources, or water resources within the environment likely to be affected by the project. Without this information, the checklist item 3.1.11 is not addressed. Material assets are a critical component of the environmental baseline and should be described to understand potential impacts and mitigation needs.</w:t>
      </w:r>
    </w:p>
    <w:p>
      <w:r>
        <w:t>Recommended action: Include a dedicated subsection describing material assets in the environment likely to be affected, covering buildings, minerals, and water resources. Use relevant surveys, maps, and data to support the description. Link this information to potential impacts and mitigation measures.</w:t>
      </w:r>
    </w:p>
    <w:p>
      <w:r>
        <w:t>Gap / missing information:</w:t>
      </w:r>
    </w:p>
    <w:p>
      <w:pPr>
        <w:pStyle w:val="ListBullet"/>
      </w:pPr>
      <w:r>
        <w:t>Description of existing buildings and infrastructure within the project area</w:t>
      </w:r>
    </w:p>
    <w:p>
      <w:pPr>
        <w:pStyle w:val="ListBullet"/>
      </w:pPr>
      <w:r>
        <w:t>Identification and description of mineral resources present</w:t>
      </w:r>
    </w:p>
    <w:p>
      <w:pPr>
        <w:pStyle w:val="ListBullet"/>
      </w:pPr>
      <w:r>
        <w:t>Assessment and description of water resources (surface and groundwater) in the study area</w:t>
      </w:r>
    </w:p>
    <w:p>
      <w:pPr>
        <w:pStyle w:val="ListBullet"/>
      </w:pPr>
      <w:r>
        <w:t>Relevant data sources or surveys related to material assets</w:t>
      </w:r>
    </w:p>
    <w:p>
      <w:pPr>
        <w:pStyle w:val="ListBullet"/>
      </w:pPr>
      <w:r>
        <w:t>Commitments or mitigation measures related to material assets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3.2.1 Archaeological, historic, architectural, or cultural features described (including protected sites)?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physical environment, biodiversity, social, health, cultural heritage and land use, and sensitive receptors, but none specifically describe archaeological, historic, architectural, or cultural features including protected sites. There is no mention of surveys, records, or assessments related to these features.</w:t>
      </w:r>
    </w:p>
    <w:p>
      <w:r>
        <w:t>Assessment: The draft includes a section on social, health, cultural heritage and land use (5.4), but it only generically references census, livelihood data, stakeholder records, and grievance management without explicit mention of archaeological, historic, architectural, or protected cultural sites. No evidence or detailed description of such features is provided, nor is there indication of specialist studies or consultation records specific to these heritage aspects. Therefore, the checklist item is not addressed in the draft.</w:t>
      </w:r>
    </w:p>
    <w:p>
      <w:r>
        <w:t>Recommended action: Include a dedicated subsection describing archaeological, historic, architectural, and cultural heritage features, supported by specialist surveys and consultation records. Provide details on protected sites and outline mitigation commitments with accountable owners and timelines.</w:t>
      </w:r>
    </w:p>
    <w:p>
      <w:r>
        <w:t>Gap / missing information:</w:t>
      </w:r>
    </w:p>
    <w:p>
      <w:pPr>
        <w:pStyle w:val="ListBullet"/>
      </w:pPr>
      <w:r>
        <w:t>Description of archaeological features in the study area</w:t>
      </w:r>
    </w:p>
    <w:p>
      <w:pPr>
        <w:pStyle w:val="ListBullet"/>
      </w:pPr>
      <w:r>
        <w:t>Description of historic features and sites</w:t>
      </w:r>
    </w:p>
    <w:p>
      <w:pPr>
        <w:pStyle w:val="ListBullet"/>
      </w:pPr>
      <w:r>
        <w:t>Description of architectural features and heritage buildings</w:t>
      </w:r>
    </w:p>
    <w:p>
      <w:pPr>
        <w:pStyle w:val="ListBullet"/>
      </w:pPr>
      <w:r>
        <w:t>Identification and description of protected cultural sites</w:t>
      </w:r>
    </w:p>
    <w:p>
      <w:pPr>
        <w:pStyle w:val="ListBullet"/>
      </w:pPr>
      <w:r>
        <w:t>Specialist studies or surveys on cultural heritage</w:t>
      </w:r>
    </w:p>
    <w:p>
      <w:pPr>
        <w:pStyle w:val="ListBullet"/>
      </w:pPr>
      <w:r>
        <w:t>Consultation records with heritage authorities or communities</w:t>
      </w:r>
    </w:p>
    <w:p>
      <w:pPr>
        <w:pStyle w:val="ListBullet"/>
      </w:pPr>
      <w:r>
        <w:t>Mitigation measures related to cultural heritage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3.2.2 Demographic, social, and socio-economic conditions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environmental and social baseline, with subsections on physical environment, biodiversity, and social, health, cultural heritage and land use. However, there is no specific information or data describing demographic, social, or socio-economic conditions relevant to the project area.</w:t>
      </w:r>
    </w:p>
    <w:p>
      <w:r>
        <w:t>Assessment: The draft outlines the structure and types of information that should be included in the environmental and social baseline, such as census and livelihood data, stakeholder records, and workforce estimates under the social section. However, it does not actually provide any demographic, social, or socio-economic data or descriptions. Therefore, the checklist item 3.2.2 is not addressed in the current content.</w:t>
      </w:r>
    </w:p>
    <w:p>
      <w:r>
        <w:t>Recommended action: Include detailed demographic, social, and socio-economic baseline information for the study area, supported by relevant data sources such as census data, livelihood studies, and stakeholder consultations to fully address this checklist item.</w:t>
      </w:r>
    </w:p>
    <w:p>
      <w:r>
        <w:t>Gap / missing information:</w:t>
      </w:r>
    </w:p>
    <w:p>
      <w:pPr>
        <w:pStyle w:val="ListBullet"/>
      </w:pPr>
      <w:r>
        <w:t>Demographic data for the study area</w:t>
      </w:r>
    </w:p>
    <w:p>
      <w:pPr>
        <w:pStyle w:val="ListBullet"/>
      </w:pPr>
      <w:r>
        <w:t>Social conditions description</w:t>
      </w:r>
    </w:p>
    <w:p>
      <w:pPr>
        <w:pStyle w:val="ListBullet"/>
      </w:pPr>
      <w:r>
        <w:t>Socio-economic conditions description</w:t>
      </w:r>
    </w:p>
    <w:p>
      <w:pPr>
        <w:pStyle w:val="ListBullet"/>
      </w:pPr>
      <w:r>
        <w:t>Relevant census or livelihood data</w:t>
      </w:r>
    </w:p>
    <w:p>
      <w:pPr>
        <w:pStyle w:val="ListBullet"/>
      </w:pPr>
      <w:r>
        <w:t>Stakeholder and community profiles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3.2.3 Future changes in the environment without the project (No Project / Moving Baseline)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include general guidance on study area, methods, sources, limitations, and baseline environmental and social conditions, but do not specifically describe or address future changes in the environment without the project (no project or moving baseline scenario).</w:t>
      </w:r>
    </w:p>
    <w:p>
      <w:r>
        <w:t>Assessment: The draft content lacks any explicit discussion or description of the future baseline scenario or environmental changes expected without the project. Although section 5.5 mentions 'Sensitive Receptors and Future Baseline,' it only provides a generic illustrative response framework without actual content or examples describing future environmental changes absent the project. Therefore, the checklist item 3.2.3 is not addressed in the draft.</w:t>
      </w:r>
    </w:p>
    <w:p>
      <w:r>
        <w:t>Recommended action: Include a dedicated subsection or content explicitly describing the future baseline scenario, detailing expected environmental changes without the project, supported by relevant data or projections.</w:t>
      </w:r>
    </w:p>
    <w:p>
      <w:r>
        <w:t>Gap / missing information:</w:t>
      </w:r>
    </w:p>
    <w:p>
      <w:pPr>
        <w:pStyle w:val="ListBullet"/>
      </w:pPr>
      <w:r>
        <w:t>Description of future environmental changes expected without the project (no project scenario)</w:t>
      </w:r>
    </w:p>
    <w:p>
      <w:pPr>
        <w:pStyle w:val="ListBullet"/>
      </w:pPr>
      <w:r>
        <w:t>Analysis or projection of moving baseline conditions</w:t>
      </w:r>
    </w:p>
    <w:p>
      <w:pPr>
        <w:pStyle w:val="ListBullet"/>
      </w:pPr>
      <w:r>
        <w:t>Specific information on how the environment is likely to evolve over time without the project intervention</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3.3.1 Study area defined widely enough?</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general guidance on study area, methods, sources, and limitations, as well as environmental baseline sections, but does not specifically define or describe the study area extent or justify its adequacy for the project.</w:t>
      </w:r>
    </w:p>
    <w:p>
      <w:r>
        <w:t>Assessment: The draft outlines the need for commitments, monitoring, and evidence sources but lacks any specific description or definition of the study area boundaries or rationale for their extent. Without explicit information on how widely the study area is defined, it is not possible to assess whether it is sufficiently broad to capture all relevant environmental and social factors potentially affected by the project.</w:t>
      </w:r>
    </w:p>
    <w:p>
      <w:r>
        <w:t>Recommended action: Include a clear and detailed description of the study area boundaries and provide justification for why the area is defined widely enough to capture all potential impacts. Add supporting evidence such as maps, coordinates, and references to relevant guidelines or standards.</w:t>
      </w:r>
    </w:p>
    <w:p>
      <w:r>
        <w:t>Gap / missing information:</w:t>
      </w:r>
    </w:p>
    <w:p>
      <w:pPr>
        <w:pStyle w:val="ListBullet"/>
      </w:pPr>
      <w:r>
        <w:t>Explicit definition of the study area boundaries</w:t>
      </w:r>
    </w:p>
    <w:p>
      <w:pPr>
        <w:pStyle w:val="ListBullet"/>
      </w:pPr>
      <w:r>
        <w:t>Justification or rationale for the chosen study area extent</w:t>
      </w:r>
    </w:p>
    <w:p>
      <w:pPr>
        <w:pStyle w:val="ListBullet"/>
      </w:pPr>
      <w:r>
        <w:t>Description of how the study area encompasses all relevant environmental and social receptors</w:t>
      </w:r>
    </w:p>
    <w:p>
      <w:pPr>
        <w:pStyle w:val="ListBullet"/>
      </w:pPr>
      <w:r>
        <w:t>Evidence supporting the adequacy of the study area scope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3.3.2 All relevant agencies contacted?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(5.1 to 5.5) focus on study area, methods, sources, limitations, physical environment, biodiversity, social aspects, and sensitive receptors. They mention consultation records as part of evidence but do not explicitly state that all relevant agencies have been contacted or provide details on agency engagement.</w:t>
      </w:r>
    </w:p>
    <w:p>
      <w:r>
        <w:t>Assessment: The draft includes references to consultation records as evidence but lacks explicit information or confirmation that all relevant agencies have been contacted as part of the environmental baseline description. There is no mention of which agencies were contacted, the scope of their involvement, or documentation of their input. This is a critical element for ensuring comprehensive environmental assessment and regulatory compliance.</w:t>
      </w:r>
    </w:p>
    <w:p>
      <w:r>
        <w:t>Recommended action: Include a dedicated subsection or detailed statements confirming that all relevant agencies have been contacted, supported by consultation records and documentation. Specify which agencies were involved, the nature of their input, and any commitments arising from these consultations to strengthen the environmental baseline description.</w:t>
      </w:r>
    </w:p>
    <w:p>
      <w:r>
        <w:t>Gap / missing information:</w:t>
      </w:r>
    </w:p>
    <w:p>
      <w:pPr>
        <w:pStyle w:val="ListBullet"/>
      </w:pPr>
      <w:r>
        <w:t>Explicit identification and listing of all relevant agencies contacted</w:t>
      </w:r>
    </w:p>
    <w:p>
      <w:pPr>
        <w:pStyle w:val="ListBullet"/>
      </w:pPr>
      <w:r>
        <w:t>Documentation or records of agency consultations</w:t>
      </w:r>
    </w:p>
    <w:p>
      <w:pPr>
        <w:pStyle w:val="ListBullet"/>
      </w:pPr>
      <w:r>
        <w:t>Details on the scope and outcomes of agency engagement</w:t>
      </w:r>
    </w:p>
    <w:p>
      <w:pPr>
        <w:pStyle w:val="ListBullet"/>
      </w:pPr>
      <w:r>
        <w:t>Commitments or follow-up actions resulting from agency input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3.3.3 Sources of data adequately referenced?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general guidance on types of evidence and data sources relevant to environmental baseline sections, such as project design drawings, field survey records, permits, specialist studies, consultation records, ecological surveys, habitat maps, species records, census data, and livelihood data. However, it does not explicitly reference or cite specific data sources used in the assessment, nor does it demonstrate adequate referencing of these sources.</w:t>
      </w:r>
    </w:p>
    <w:p>
      <w:r>
        <w:t>Assessment: While the draft outlines the kinds of data and evidence that should be included and referenced, it lacks explicit citations or references to actual data sources. Adequate referencing requires clear identification and citation of data sources to support the environmental baseline description. The absence of such referencing means the checklist item on adequately referencing sources is only weakly addressed.</w:t>
      </w:r>
    </w:p>
    <w:p>
      <w:r>
        <w:t>Recommended action: Include explicit citations and references for all data sources used in the environmental baseline description. Provide a bibliography or reference list and ensure all data and evidence are clearly linked to their sources to fully address this checklist item.</w:t>
      </w:r>
    </w:p>
    <w:p>
      <w:r>
        <w:t>Gap / missing information:</w:t>
      </w:r>
    </w:p>
    <w:p>
      <w:pPr>
        <w:pStyle w:val="ListBullet"/>
      </w:pPr>
      <w:r>
        <w:t>Explicit citations or references to data sources used in the assessment</w:t>
      </w:r>
    </w:p>
    <w:p>
      <w:pPr>
        <w:pStyle w:val="ListBullet"/>
      </w:pPr>
      <w:r>
        <w:t>A bibliography or reference list of data sources</w:t>
      </w:r>
    </w:p>
    <w:p>
      <w:pPr>
        <w:pStyle w:val="ListBullet"/>
      </w:pPr>
      <w:r>
        <w:t>Clear linkage between data presented and their sources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3.3.4 Survey methods, difficulties, and uncertainties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(5.1 to 5.5) include general guidance on study area, methods, sources, limitations, and evidence types such as project design drawings, field survey records, permits, specialist studies, and consultation records. However, there is no specific description or discussion of survey methods, difficulties encountered during surveys, or uncertainties related to the survey data.</w:t>
      </w:r>
    </w:p>
    <w:p>
      <w:r>
        <w:t>Assessment: The draft content outlines the types of evidence and general methodological considerations but lacks explicit details on the survey methods used, any difficulties faced during the surveys, or uncertainties inherent in the data collection process. These elements are critical to fully address checklist item 3.3.4, which requires a clear description of survey methods, difficulties, and uncertainties. Without this information, the assessment cannot confirm that these aspects have been adequately covered.</w:t>
      </w:r>
    </w:p>
    <w:p>
      <w:r>
        <w:t>Recommended action: Include detailed descriptions of the survey methodologies used, document any challenges or difficulties encountered during the surveys, and explicitly discuss uncertainties or limitations in the survey data to fully address this checklist item.</w:t>
      </w:r>
    </w:p>
    <w:p>
      <w:r>
        <w:t>Gap / missing information:</w:t>
      </w:r>
    </w:p>
    <w:p>
      <w:pPr>
        <w:pStyle w:val="ListBullet"/>
      </w:pPr>
      <w:r>
        <w:t>Description of specific survey methods employed</w:t>
      </w:r>
    </w:p>
    <w:p>
      <w:pPr>
        <w:pStyle w:val="ListBullet"/>
      </w:pPr>
      <w:r>
        <w:t>Discussion of difficulties encountered during surveys</w:t>
      </w:r>
    </w:p>
    <w:p>
      <w:pPr>
        <w:pStyle w:val="ListBullet"/>
      </w:pPr>
      <w:r>
        <w:t>Explanation of uncertainties related to survey data and methods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3.3.5 Methods appropriate for the purpose?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outlines general expectations for study area, methods, sources, and limitations across various environmental baseline sections but does not specify or describe the actual methods used for the environmental description in this project. There is no direct mention or detail of methods appropriate for the purpose in the supplied content.</w:t>
      </w:r>
    </w:p>
    <w:p>
      <w:r>
        <w:t>Assessment: The draft content provides a framework for what should be included in the environmental baseline sections, emphasizing commitments, monitoring, and mitigation hierarchy, but it lacks any concrete description or evaluation of the methods applied to describe the environment likely to be affected. Without specific methodological details, it is not possible to assess whether the methods are appropriate for the purpose.</w:t>
      </w:r>
    </w:p>
    <w:p>
      <w:r>
        <w:t>Recommended action: Include a detailed description of the methods used to characterize the environment likely to be affected, explaining why these methods are appropriate for the project context. Provide information on data sources, timing, and any limitations or uncertainties associated with the methods.</w:t>
      </w:r>
    </w:p>
    <w:p>
      <w:r>
        <w:t>Gap / missing information:</w:t>
      </w:r>
    </w:p>
    <w:p>
      <w:pPr>
        <w:pStyle w:val="ListBullet"/>
      </w:pPr>
      <w:r>
        <w:t>Description of specific methods used for environmental baseline studies</w:t>
      </w:r>
    </w:p>
    <w:p>
      <w:pPr>
        <w:pStyle w:val="ListBullet"/>
      </w:pPr>
      <w:r>
        <w:t>Justification of method appropriateness for the project context</w:t>
      </w:r>
    </w:p>
    <w:p>
      <w:pPr>
        <w:pStyle w:val="ListBullet"/>
      </w:pPr>
      <w:r>
        <w:t>Details on data sources and their relevance</w:t>
      </w:r>
    </w:p>
    <w:p>
      <w:pPr>
        <w:pStyle w:val="ListBullet"/>
      </w:pPr>
      <w:r>
        <w:t>Explanation of any limitations or uncertainties in methods used</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pPr>
        <w:pStyle w:val="ListBullet"/>
      </w:pPr>
      <w:r>
        <w:t>ShipStation_V2_Inventory_API_Support_Summary.docx, page 1: Which endpoint should we use to update inventory quantities in our ShipStation account? Can inventory quantities be updated directly by SKU, or must we reference a specific inventory location, warehouse, or inventory...</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3.3.6 Important data gaps identified and how they were handled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include general guidance on study area, methods, sources, limitations, and types of evidence to be included for various environmental components. However, there is no explicit mention or explanation of identification of important data gaps or how these gaps were handled in the environmental baseline description.</w:t>
      </w:r>
    </w:p>
    <w:p>
      <w:r>
        <w:t>Assessment: The draft sections focus on the types of data and evidence to be collected and reported, as well as mitigation hierarchy and commitments. They do not address the identification of data gaps or the approach taken to manage or explain these gaps. This is a critical element for transparency and robustness in environmental baseline reporting, and its absence indicates that the checklist item 3.3.6 is not addressed in the current draft.</w:t>
      </w:r>
    </w:p>
    <w:p>
      <w:r>
        <w:t>Recommended action: Include a dedicated subsection or explicit statements within the environmental baseline sections that identify any important data gaps encountered during data collection and explain the methods or approaches used to address or mitigate these gaps. This should enhance transparency and improve the robustness of the environmental description.</w:t>
      </w:r>
    </w:p>
    <w:p>
      <w:r>
        <w:t>Gap / missing information:</w:t>
      </w:r>
    </w:p>
    <w:p>
      <w:pPr>
        <w:pStyle w:val="ListBullet"/>
      </w:pPr>
      <w:r>
        <w:t>Identification of important data gaps in the environmental baseline</w:t>
      </w:r>
    </w:p>
    <w:p>
      <w:pPr>
        <w:pStyle w:val="ListBullet"/>
      </w:pPr>
      <w:r>
        <w:t>Explanation of how identified data gaps were handled or mitigated</w:t>
      </w:r>
    </w:p>
    <w:p>
      <w:pPr>
        <w:pStyle w:val="ListBullet"/>
      </w:pPr>
      <w:r>
        <w:t>Discussion of limitations related to data gaps and their potential impact on assessment outcomes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4.1.1 Scoping process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include any description or details about the scoping process for the EIA. There is no mention of how the scope was determined, who was involved, or what methodology was used for scoping.</w:t>
      </w:r>
    </w:p>
    <w:p>
      <w:r>
        <w:t>Assessment: The draft focuses on impact assessment methodology, construction, operational impacts, decommissioning, cumulative impacts, climate issues, and stakeholder engagement, but lacks any explicit description of the scoping process. Without this, the checklist item 4.1.1 regarding the scoping process description is not addressed.</w:t>
      </w:r>
    </w:p>
    <w:p>
      <w:r>
        <w:t>Recommended action: Include a dedicated section describing the scoping process, detailing how the scope was established, who participated, key issues identified, and how the scope guided the assessment.</w:t>
      </w:r>
    </w:p>
    <w:p>
      <w:r>
        <w:t>Gap / missing information:</w:t>
      </w:r>
    </w:p>
    <w:p>
      <w:pPr>
        <w:pStyle w:val="ListBullet"/>
      </w:pPr>
      <w:r>
        <w:t>Description of the scoping process</w:t>
      </w:r>
    </w:p>
    <w:p>
      <w:pPr>
        <w:pStyle w:val="ListBullet"/>
      </w:pPr>
      <w:r>
        <w:t>Identification of key issues and boundaries for assessment</w:t>
      </w:r>
    </w:p>
    <w:p>
      <w:pPr>
        <w:pStyle w:val="ListBullet"/>
      </w:pPr>
      <w:r>
        <w:t>Stakeholder involvement in scoping</w:t>
      </w:r>
    </w:p>
    <w:p>
      <w:pPr>
        <w:pStyle w:val="ListBullet"/>
      </w:pPr>
      <w:r>
        <w:t>Methodology used to define scope</w:t>
      </w:r>
    </w:p>
    <w:p>
      <w:pPr>
        <w:pStyle w:val="ListBullet"/>
      </w:pPr>
      <w:r>
        <w:t>Documentation of scoping outcomes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4.1.2 Systematic approach to scoping evident?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includes sections on scoping and assessment methodology (6.1) that mention the need to summarize important effects, mitigation, residual effects, and explain the approval process. It also references the use of project design drawings, field survey records, permits, specialist studies, and consultation records as evidence. However, there is no explicit description or demonstration of a systematic approach to scoping, such as a defined process, criteria, or steps taken to identify and prioritize issues for assessment.</w:t>
      </w:r>
    </w:p>
    <w:p>
      <w:r>
        <w:t>Assessment: While the draft outlines the general content expected in the scoping and assessment methodology section, it lacks a clear, systematic approach to scoping. There is no detailed explanation of how scoping was conducted, what methods or criteria were used to identify significant effects, or how stakeholder input influenced the scope. This absence weakens the confidence that a systematic scoping approach is evident in the EIA documentation.</w:t>
      </w:r>
    </w:p>
    <w:p>
      <w:r>
        <w:t>Recommended action: Include a detailed description of the scoping process, including methods, criteria, and stakeholder engagement. Provide documentation or references to how scoping outcomes guided the assessment focus to demonstrate a systematic approach.</w:t>
      </w:r>
    </w:p>
    <w:p>
      <w:r>
        <w:t>Gap / missing information:</w:t>
      </w:r>
    </w:p>
    <w:p>
      <w:pPr>
        <w:pStyle w:val="ListBullet"/>
      </w:pPr>
      <w:r>
        <w:t>Explicit description of the scoping process and methodology</w:t>
      </w:r>
    </w:p>
    <w:p>
      <w:pPr>
        <w:pStyle w:val="ListBullet"/>
      </w:pPr>
      <w:r>
        <w:t>Criteria or framework used to identify and prioritize significant effects</w:t>
      </w:r>
    </w:p>
    <w:p>
      <w:pPr>
        <w:pStyle w:val="ListBullet"/>
      </w:pPr>
      <w:r>
        <w:t>Documentation of stakeholder involvement in scoping</w:t>
      </w:r>
    </w:p>
    <w:p>
      <w:pPr>
        <w:pStyle w:val="ListBullet"/>
      </w:pPr>
      <w:r>
        <w:t>Clear linkage between scoping outcomes and assessment focus areas</w:t>
      </w:r>
    </w:p>
    <w:p>
      <w:pPr>
        <w:pStyle w:val="ListBullet"/>
      </w:pPr>
      <w:r>
        <w:t>Evidence of iterative review or refinement of scope</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4.1.3 Full consultation carried out during scoping?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evidence regarding whether full consultation was carried out during the scoping phase of the EIA process. There is no mention of consultation activities, stakeholder engagement, records of consultation, or any related commitments in the supplied content.</w:t>
      </w:r>
    </w:p>
    <w:p>
      <w:r>
        <w:t>Assessment: The evaluation of full consultation during scoping requires explicit details about consultation processes, stakeholder identification, engagement activities, records of meetings or communications, and how feedback was incorporated. The supplied content focuses on general assessment responses, impact descriptions, and quality assurance but lacks any specific information on consultation during scoping. Therefore, the checklist item cannot be considered addressed based on the current content.</w:t>
      </w:r>
    </w:p>
    <w:p>
      <w:r>
        <w:t>Recommended action: Include a dedicated section detailing the consultation process carried out during scoping, including stakeholder identification, engagement methods, records of consultation, and how feedback was incorporated into the assessment.</w:t>
      </w:r>
    </w:p>
    <w:p>
      <w:r>
        <w:t>Gap / missing information:</w:t>
      </w:r>
    </w:p>
    <w:p>
      <w:pPr>
        <w:pStyle w:val="ListBullet"/>
      </w:pPr>
      <w:r>
        <w:t>Description of consultation activities during scoping</w:t>
      </w:r>
    </w:p>
    <w:p>
      <w:pPr>
        <w:pStyle w:val="ListBullet"/>
      </w:pPr>
      <w:r>
        <w:t>List of stakeholders consulted</w:t>
      </w:r>
    </w:p>
    <w:p>
      <w:pPr>
        <w:pStyle w:val="ListBullet"/>
      </w:pPr>
      <w:r>
        <w:t>Records or summaries of consultation meetings or communications</w:t>
      </w:r>
    </w:p>
    <w:p>
      <w:pPr>
        <w:pStyle w:val="ListBullet"/>
      </w:pPr>
      <w:r>
        <w:t>Evidence of how consultation feedback influenced the scoping or assessment</w:t>
      </w:r>
    </w:p>
    <w:p>
      <w:pPr>
        <w:pStyle w:val="ListBullet"/>
      </w:pPr>
      <w:r>
        <w:t>Details on methods used to ensure full consultation (e.g., public notices, workshops)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4.1.4 Comments and views of consultees presented?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content regarding the comments and views of consultees. There is no mention or presentation of consultation feedback, stakeholder comments, or how these views have been incorporated or addressed in the assessment.</w:t>
      </w:r>
    </w:p>
    <w:p>
      <w:r>
        <w:t>Assessment: The draft sections focus on general assessment responses, methodology, impact descriptions, and evidence types such as project design drawings and specialist studies. However, there is no explicit content or summary related to the comments and views of consultees. Without this information, it is not possible to confirm that the checklist item 4.1.4 is addressed.</w:t>
      </w:r>
    </w:p>
    <w:p>
      <w:r>
        <w:t>Recommended action: Include a dedicated subsection or content that clearly presents the comments and views of consultees, summarizing key points raised and how these have been addressed in the EIA. Provide references to consultation records and demonstrate responsiveness to stakeholder input.</w:t>
      </w:r>
    </w:p>
    <w:p>
      <w:r>
        <w:t>Gap / missing information:</w:t>
      </w:r>
    </w:p>
    <w:p>
      <w:pPr>
        <w:pStyle w:val="ListBullet"/>
      </w:pPr>
      <w:r>
        <w:t>Presentation of comments and views from consultees</w:t>
      </w:r>
    </w:p>
    <w:p>
      <w:pPr>
        <w:pStyle w:val="ListBullet"/>
      </w:pPr>
      <w:r>
        <w:t>Summary or discussion of how consultee feedback was considered or incorporated</w:t>
      </w:r>
    </w:p>
    <w:p>
      <w:pPr>
        <w:pStyle w:val="ListBullet"/>
      </w:pPr>
      <w:r>
        <w:t>References to consultation records or stakeholder engagement outcomes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4.4.1 Secondary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contain any specific information or discussion regarding secondary effects of the project. There is no mention or description of secondary effects in the illustrative responses or information to include in the controlled issues.</w:t>
      </w:r>
    </w:p>
    <w:p>
      <w:r>
        <w:t>Assessment: The draft content focuses on primary impacts such as land disturbance, emissions, resource use, and community effects, but does not address secondary effects, which are indirect or induced impacts resulting from the project. Without explicit mention or analysis of secondary effects, the checklist item 4.4.1 is not supported by the provided content.</w:t>
      </w:r>
    </w:p>
    <w:p>
      <w:r>
        <w:t>Recommended action: Include a dedicated section or subsection explicitly describing secondary effects, their significance, and any mitigation or management measures. Provide supporting evidence such as specialist studies or consultation records addressing secondary effects.</w:t>
      </w:r>
    </w:p>
    <w:p>
      <w:r>
        <w:t>Gap / missing information:</w:t>
      </w:r>
    </w:p>
    <w:p>
      <w:pPr>
        <w:pStyle w:val="ListBullet"/>
      </w:pPr>
      <w:r>
        <w:t>Description and analysis of secondary effects (indirect or induced impacts) of the project</w:t>
      </w:r>
    </w:p>
    <w:p>
      <w:pPr>
        <w:pStyle w:val="ListBullet"/>
      </w:pPr>
      <w:r>
        <w:t>Identification of pathways or mechanisms for secondary effects</w:t>
      </w:r>
    </w:p>
    <w:p>
      <w:pPr>
        <w:pStyle w:val="ListBullet"/>
      </w:pPr>
      <w:r>
        <w:t>Mitigation measures or management plans for secondary effects</w:t>
      </w:r>
    </w:p>
    <w:p>
      <w:pPr>
        <w:pStyle w:val="ListBullet"/>
      </w:pPr>
      <w:r>
        <w:t>Evidence or studies supporting secondary effects assessment</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4.4.2 Temporary/short-term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describe or discuss temporary or short-term effects related to the project. While construction impacts are mentioned generally, there is no specific description or assessment of temporary or short-term effects.</w:t>
      </w:r>
    </w:p>
    <w:p>
      <w:r>
        <w:t>Assessment: The draft includes general descriptions of potential impacts such as land disturbance, construction traffic, emissions, and waste, but lacks explicit mention or detailed description of temporary or short-term effects. Without specific text addressing temporary or short-term effects, the checklist item is not adequately covered.</w:t>
      </w:r>
    </w:p>
    <w:p>
      <w:r>
        <w:t>Recommended action: Include a dedicated subsection or paragraphs explicitly describing temporary and short-term effects, their significance, mitigation measures, and residual impacts to fully address this checklist item.</w:t>
      </w:r>
    </w:p>
    <w:p>
      <w:r>
        <w:t>Gap / missing information:</w:t>
      </w:r>
    </w:p>
    <w:p>
      <w:pPr>
        <w:pStyle w:val="ListBullet"/>
      </w:pPr>
      <w:r>
        <w:t>Explicit description of temporary or short-term effects during construction or other phases</w:t>
      </w:r>
    </w:p>
    <w:p>
      <w:pPr>
        <w:pStyle w:val="ListBullet"/>
      </w:pPr>
      <w:r>
        <w:t>Assessment of the duration and nature of temporary impacts</w:t>
      </w:r>
    </w:p>
    <w:p>
      <w:pPr>
        <w:pStyle w:val="ListBullet"/>
      </w:pPr>
      <w:r>
        <w:t>Mitigation measures specific to temporary or short-term effects</w:t>
      </w:r>
    </w:p>
    <w:p>
      <w:pPr>
        <w:pStyle w:val="ListBullet"/>
      </w:pPr>
      <w:r>
        <w:t>Summary of residual temporary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4.4.3 Permanent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explicitly describe or address permanent effects of the project. The content focuses on scoping, construction, operational impacts, decommissioning, impact significance, cumulative effects, greenhouse gas emissions, climate risk, and stakeholder engagement, but lacks specific mention or description of permanent effects.</w:t>
      </w:r>
    </w:p>
    <w:p>
      <w:r>
        <w:t>Assessment: The draft sections supplied do not contain any direct information or analysis regarding permanent effects of the project. There is no summary or detailed description of permanent impacts, their nature, extent, or mitigation measures. Without explicit content on permanent effects, the checklist item cannot be considered addressed.</w:t>
      </w:r>
    </w:p>
    <w:p>
      <w:r>
        <w:t>Recommended action: Include a dedicated subsection or content explicitly describing the permanent effects of the project, summarizing their significance, mitigation, and residual impacts, supported by relevant evidence and data.</w:t>
      </w:r>
    </w:p>
    <w:p>
      <w:r>
        <w:t>Gap / missing information:</w:t>
      </w:r>
    </w:p>
    <w:p>
      <w:pPr>
        <w:pStyle w:val="ListBullet"/>
      </w:pPr>
      <w:r>
        <w:t>Description of permanent effects of the project</w:t>
      </w:r>
    </w:p>
    <w:p>
      <w:pPr>
        <w:pStyle w:val="ListBullet"/>
      </w:pPr>
      <w:r>
        <w:t>Summary of the nature and extent of permanent impacts</w:t>
      </w:r>
    </w:p>
    <w:p>
      <w:pPr>
        <w:pStyle w:val="ListBullet"/>
      </w:pPr>
      <w:r>
        <w:t>Mitigation measures for permanent effects</w:t>
      </w:r>
    </w:p>
    <w:p>
      <w:pPr>
        <w:pStyle w:val="ListBullet"/>
      </w:pPr>
      <w:r>
        <w:t>Evidence or data supporting assessment of permanent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4.4.4 Long-term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describe or discuss the long-term effects of the project. While they mention potential effects related to land disturbance, emissions, biodiversity, and communities, these are presented in a general and illustrative manner without specific reference to long-term impacts or their assessment.</w:t>
      </w:r>
    </w:p>
    <w:p>
      <w:r>
        <w:t>Assessment: The draft content focuses on general impact categories and assessment methodologies but lacks any detailed or explicit discussion of long-term effects. There is no section or subsection dedicated to describing the duration, persistence, or long-term consequences of the project's impacts. Without such information, the checklist item regarding long-term effects is not addressed.</w:t>
      </w:r>
    </w:p>
    <w:p>
      <w:r>
        <w:t>Recommended action: Include a dedicated section or subsection that explicitly describes the long-term effects of the project, supported by evidence and analysis. This should cover the duration, persistence, and significance of impacts beyond the construction and operational phases, including any cumulative or residual effects.</w:t>
      </w:r>
    </w:p>
    <w:p>
      <w:r>
        <w:t>Gap / missing information:</w:t>
      </w:r>
    </w:p>
    <w:p>
      <w:pPr>
        <w:pStyle w:val="ListBullet"/>
      </w:pPr>
      <w:r>
        <w:t>Explicit description of long-term effects of the project</w:t>
      </w:r>
    </w:p>
    <w:p>
      <w:pPr>
        <w:pStyle w:val="ListBullet"/>
      </w:pPr>
      <w:r>
        <w:t>Assessment of the duration and persistence of impacts</w:t>
      </w:r>
    </w:p>
    <w:p>
      <w:pPr>
        <w:pStyle w:val="ListBullet"/>
      </w:pPr>
      <w:r>
        <w:t>Discussion of potential cumulative or residual long-term impacts</w:t>
      </w:r>
    </w:p>
    <w:p>
      <w:pPr>
        <w:pStyle w:val="ListBullet"/>
      </w:pPr>
      <w:r>
        <w:t>Mitigation measures specific to long-term effects</w:t>
      </w:r>
    </w:p>
    <w:p>
      <w:pPr>
        <w:pStyle w:val="ListBullet"/>
      </w:pPr>
      <w:r>
        <w:t>Evidence or data supporting long-term impact predictions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4.4.5 Ancillary activities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specific information or discussion about ancillary activities or their effects. There is no mention or description of ancillary activities related to the project, nor any assessment of their likely significant effects.</w:t>
      </w:r>
    </w:p>
    <w:p>
      <w:r>
        <w:t>Assessment: The draft content focuses on general impact assessment methodology, construction, operational, decommissioning impacts, cumulative effects, climate considerations, and stakeholder engagement. However, it lacks any explicit reference to ancillary activities, which are typically secondary or supporting activities related to the main project (e.g., worker camps, access roads, material storage). Without this information, the checklist item regarding ancillary activities effects cannot be considered addressed.</w:t>
      </w:r>
    </w:p>
    <w:p>
      <w:r>
        <w:t>Recommended action: Include a dedicated subsection describing ancillary activities and their potential environmental and social effects. Provide assessment of these effects, mitigation measures, and supporting evidence to fully address this checklist item.</w:t>
      </w:r>
    </w:p>
    <w:p>
      <w:r>
        <w:t>Gap / missing information:</w:t>
      </w:r>
    </w:p>
    <w:p>
      <w:pPr>
        <w:pStyle w:val="ListBullet"/>
      </w:pPr>
      <w:r>
        <w:t>Description of ancillary activities associated with the project</w:t>
      </w:r>
    </w:p>
    <w:p>
      <w:pPr>
        <w:pStyle w:val="ListBullet"/>
      </w:pPr>
      <w:r>
        <w:t>Assessment of likely significant effects from ancillary activities</w:t>
      </w:r>
    </w:p>
    <w:p>
      <w:pPr>
        <w:pStyle w:val="ListBullet"/>
      </w:pPr>
      <w:r>
        <w:t>Mitigation measures for ancillary activities impacts</w:t>
      </w:r>
    </w:p>
    <w:p>
      <w:pPr>
        <w:pStyle w:val="ListBullet"/>
      </w:pPr>
      <w:r>
        <w:t>Evidence such as drawings, studies, or consultation records related to ancillary activities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4.4.6 Indirect/consequential development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indirect or consequential development effects of the project. There is no mention or description of such effects in the impact assessment sections or cumulative impacts sections.</w:t>
      </w:r>
    </w:p>
    <w:p>
      <w:r>
        <w:t>Assessment: The draft focuses on direct impacts such as land disturbance, emissions, waste, biodiversity, and community effects during construction, operation, decommissioning, and accidents. It also addresses cumulative impacts and greenhouse gas emissions but does not explicitly address indirect or consequential development effects that may arise as a result of the project. Without explicit consideration or description of these indirect effects, the checklist item is not addressed.</w:t>
      </w:r>
    </w:p>
    <w:p>
      <w:r>
        <w:t>Recommended action: Include a dedicated section or subsection that identifies and describes indirect or consequential development effects associated with the project. Provide assessment methodology, evidence, and any proposed mitigation measures. Ensure this is integrated into the impact assessment and cumulative effects sections.</w:t>
      </w:r>
    </w:p>
    <w:p>
      <w:r>
        <w:t>Gap / missing information:</w:t>
      </w:r>
    </w:p>
    <w:p>
      <w:pPr>
        <w:pStyle w:val="ListBullet"/>
      </w:pPr>
      <w:r>
        <w:t>Identification and description of indirect or consequential development effects</w:t>
      </w:r>
    </w:p>
    <w:p>
      <w:pPr>
        <w:pStyle w:val="ListBullet"/>
      </w:pPr>
      <w:r>
        <w:t>Assessment of how these indirect effects may arise from the project</w:t>
      </w:r>
    </w:p>
    <w:p>
      <w:pPr>
        <w:pStyle w:val="ListBullet"/>
      </w:pPr>
      <w:r>
        <w:t>Mitigation measures or management plans for indirect effects</w:t>
      </w:r>
    </w:p>
    <w:p>
      <w:pPr>
        <w:pStyle w:val="ListBullet"/>
      </w:pPr>
      <w:r>
        <w:t>Evidence or studies supporting the assessment of indirect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4.4.7 Cumulative effects with other developments described (including worst-case)?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related to cumulative effects with other developments, including worst-case scenarios. There is no mention or analysis of cumulative impacts, other developments, or combined effects in the supplied content.</w:t>
      </w:r>
    </w:p>
    <w:p>
      <w:r>
        <w:t>Assessment: The evaluation of cumulative effects with other developments is a critical component of environmental impact assessments to understand the broader context and potential additive or synergistic impacts. The supplied draft sections focus on individual impact categories and general assessment methodology but lack any specific content addressing cumulative effects or their mitigation. Without explicit discussion or evidence, this checklist item cannot be considered addressed.</w:t>
      </w:r>
    </w:p>
    <w:p>
      <w:r>
        <w:t>Recommended action: Include a dedicated section analyzing cumulative effects with other developments, incorporating worst-case scenarios, supported by relevant data and consultation. Ensure this analysis is integrated into the impact assessment and mitigation planning.</w:t>
      </w:r>
    </w:p>
    <w:p>
      <w:r>
        <w:t>Gap / missing information:</w:t>
      </w:r>
    </w:p>
    <w:p>
      <w:pPr>
        <w:pStyle w:val="ListBullet"/>
      </w:pPr>
      <w:r>
        <w:t>Identification and description of other developments in the area</w:t>
      </w:r>
    </w:p>
    <w:p>
      <w:pPr>
        <w:pStyle w:val="ListBullet"/>
      </w:pPr>
      <w:r>
        <w:t>Assessment of cumulative effects combining the project with other developments</w:t>
      </w:r>
    </w:p>
    <w:p>
      <w:pPr>
        <w:pStyle w:val="ListBullet"/>
      </w:pPr>
      <w:r>
        <w:t>Consideration of worst-case cumulative impact scenarios</w:t>
      </w:r>
    </w:p>
    <w:p>
      <w:pPr>
        <w:pStyle w:val="ListBullet"/>
      </w:pPr>
      <w:r>
        <w:t>Mitigation measures for cumulative effects</w:t>
      </w:r>
    </w:p>
    <w:p>
      <w:pPr>
        <w:pStyle w:val="ListBullet"/>
      </w:pPr>
      <w:r>
        <w:t>Supporting evidence such as studies, data, or consultation records related to cumulative impacts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4.4.8 Geographic extent, duration, frequency, reversibility, probability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contain general descriptions of assessment responses, information to include, and evidence and limitations for various impact categories such as construction, operational impacts, decommissioning, cumulative impacts, climate, and stakeholder engagement. However, none of these sections explicitly describe or discuss the geographic extent, duration, frequency, reversibility, or probability of likely significant effects as required by checklist item 4.4.8.</w:t>
      </w:r>
    </w:p>
    <w:p>
      <w:r>
        <w:t>Assessment: The draft content lacks specific information addressing the geographic extent, duration, frequency, reversibility, and probability of the project's likely significant effects. These parameters are critical for understanding the scale and nature of impacts and for effective impact management. Without explicit discussion or data on these aspects, the assessment does not meet the requirements of the checklist item.</w:t>
      </w:r>
    </w:p>
    <w:p>
      <w:r>
        <w:t>Recommended action: Include detailed descriptions and analyses of the geographic extent, duration, frequency, reversibility, and probability of the project's likely significant effects in the impact assessment sections to fully address this checklist item.</w:t>
      </w:r>
    </w:p>
    <w:p>
      <w:r>
        <w:t>Gap / missing information:</w:t>
      </w:r>
    </w:p>
    <w:p>
      <w:pPr>
        <w:pStyle w:val="ListBullet"/>
      </w:pPr>
      <w:r>
        <w:t>Description of geographic extent of effects</w:t>
      </w:r>
    </w:p>
    <w:p>
      <w:pPr>
        <w:pStyle w:val="ListBullet"/>
      </w:pPr>
      <w:r>
        <w:t>Description of duration of effects</w:t>
      </w:r>
    </w:p>
    <w:p>
      <w:pPr>
        <w:pStyle w:val="ListBullet"/>
      </w:pPr>
      <w:r>
        <w:t>Description of frequency of effects</w:t>
      </w:r>
    </w:p>
    <w:p>
      <w:pPr>
        <w:pStyle w:val="ListBullet"/>
      </w:pPr>
      <w:r>
        <w:t>Description of reversibility of effects</w:t>
      </w:r>
    </w:p>
    <w:p>
      <w:pPr>
        <w:pStyle w:val="ListBullet"/>
      </w:pPr>
      <w:r>
        <w:t>Description of probability of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4.5.1 Primary and secondary effects on human health and welfare described/quantified?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sections provide a general overview of potential effects related to land disturbance, construction traffic, resource use, emissions, waste, biodiversity, and nearby communities. They mention preferred design and management measures to avoid sensitive areas, control pollution, monitor performance, and provide a route for concerns to be raised and resolved. However, there is no specific description or quantification of primary and secondary effects on human health and welfare.</w:t>
      </w:r>
    </w:p>
    <w:p>
      <w:r>
        <w:t>Assessment: The provided content lacks explicit assessment or quantification of the primary and secondary effects on human health and welfare. While it references potential impacts on nearby communities and general mitigation measures, it does not detail how these effects manifest, their magnitude, or residual impacts on human health and welfare. This is a critical gap for this checklist item, which requires focused analysis on human health and welfare outcomes.</w:t>
      </w:r>
    </w:p>
    <w:p>
      <w:r>
        <w:t>Recommended action: Include a dedicated section that explicitly describes and quantifies the primary and secondary effects on human health and welfare, supported by specialist studies or health risk assessments. Provide clear summaries of potential health impacts during construction, operation, and decommissioning phases, and explain mitigation measures and residual risks.</w:t>
      </w:r>
    </w:p>
    <w:p>
      <w:r>
        <w:t>Gap / missing information:</w:t>
      </w:r>
    </w:p>
    <w:p>
      <w:pPr>
        <w:pStyle w:val="ListBullet"/>
      </w:pPr>
      <w:r>
        <w:t>Specific description of primary effects on human health and welfare</w:t>
      </w:r>
    </w:p>
    <w:p>
      <w:pPr>
        <w:pStyle w:val="ListBullet"/>
      </w:pPr>
      <w:r>
        <w:t>Quantification or estimation of these effects</w:t>
      </w:r>
    </w:p>
    <w:p>
      <w:pPr>
        <w:pStyle w:val="ListBullet"/>
      </w:pPr>
      <w:r>
        <w:t>Description and quantification of secondary effects on human health and welfare</w:t>
      </w:r>
    </w:p>
    <w:p>
      <w:pPr>
        <w:pStyle w:val="ListBullet"/>
      </w:pPr>
      <w:r>
        <w:t>Details on how impacts on nearby communities translate into health and welfare outcomes</w:t>
      </w:r>
    </w:p>
    <w:p>
      <w:pPr>
        <w:pStyle w:val="ListBullet"/>
      </w:pPr>
      <w:r>
        <w:t>Evidence from specialist studies or health risk assessments supporting the analysis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4.5.2 Impacts on biodiversity, climate change, and sustainable development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80%</w:t>
            </w:r>
          </w:p>
        </w:tc>
      </w:tr>
    </w:tbl>
    <w:p>
      <w:r>
        <w:t>Evidence: The draft sections repeatedly mention potential effects related to biodiversity and emissions, implying some consideration of biodiversity and climate change impacts. However, there is no explicit discussion or detailed analysis of impacts on biodiversity, climate change, or sustainable development. The text is largely illustrative and generic, lacking project-specific values or mitigation measures related to these topics.</w:t>
      </w:r>
    </w:p>
    <w:p>
      <w:r>
        <w:t>Assessment: The provided draft content includes general statements about potential effects on biodiversity and emissions but does not provide a substantive discussion or assessment of impacts on biodiversity, climate change, or sustainable development. There is no detailed evaluation, no mitigation strategies, and no integration of sustainable development principles. The content is illustrative and requires project-specific data and analysis to fully address the checklist item.</w:t>
      </w:r>
    </w:p>
    <w:p>
      <w:r>
        <w:t>Recommended action: Include detailed, project-specific assessments of impacts on biodiversity, climate change, and sustainable development. Provide mitigation measures and discuss residual effects. Integrate sustainable development considerations explicitly.</w:t>
      </w:r>
    </w:p>
    <w:p>
      <w:r>
        <w:t>Gap / missing information:</w:t>
      </w:r>
    </w:p>
    <w:p>
      <w:pPr>
        <w:pStyle w:val="ListBullet"/>
      </w:pPr>
      <w:r>
        <w:t>Explicit assessment of impacts on biodiversity</w:t>
      </w:r>
    </w:p>
    <w:p>
      <w:pPr>
        <w:pStyle w:val="ListBullet"/>
      </w:pPr>
      <w:r>
        <w:t>Detailed discussion of climate change impacts and mitigation</w:t>
      </w:r>
    </w:p>
    <w:p>
      <w:pPr>
        <w:pStyle w:val="ListBullet"/>
      </w:pPr>
      <w:r>
        <w:t>Consideration of sustainable development principles and impacts</w:t>
      </w:r>
    </w:p>
    <w:p>
      <w:pPr>
        <w:pStyle w:val="ListBullet"/>
      </w:pPr>
      <w:r>
        <w:t>Project-specific data and analysis related to these topics</w:t>
      </w:r>
    </w:p>
    <w:p>
      <w:pPr>
        <w:pStyle w:val="ListBullet"/>
      </w:pPr>
      <w:r>
        <w:t>Mitigation measures and residual effects for biodiversity and climate change</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4.6.1 Significance discussed in terms of legal compliance and sensitivity of receptors?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explicit discussion or analysis of impact significance in terms of legal compliance or sensitivity of receptors. There is no mention of legal frameworks, standards, or receptor sensitivity assessments in the text.</w:t>
      </w:r>
    </w:p>
    <w:p>
      <w:r>
        <w:t>Assessment: The draft sections focus on general impact assessment methodology, types of impacts (construction, operational, decommissioning), and procedural elements such as stakeholder engagement and cumulative impacts. However, they lack specific content addressing how significance is evaluated with respect to legal compliance or receptor sensitivity, which is critical for understanding the significance of effects in an EIA context.</w:t>
      </w:r>
    </w:p>
    <w:p>
      <w:r>
        <w:t>Recommended action: Include a dedicated subsection that explicitly discusses impact significance in terms of applicable legal requirements and the sensitivity of environmental and social receptors. Provide evidence of legal standards considered and receptor sensitivity assessments to support significance conclusions.</w:t>
      </w:r>
    </w:p>
    <w:p>
      <w:r>
        <w:t>Gap / missing information:</w:t>
      </w:r>
    </w:p>
    <w:p>
      <w:pPr>
        <w:pStyle w:val="ListBullet"/>
      </w:pPr>
      <w:r>
        <w:t>Discussion of legal compliance related to environmental standards and regulations</w:t>
      </w:r>
    </w:p>
    <w:p>
      <w:pPr>
        <w:pStyle w:val="ListBullet"/>
      </w:pPr>
      <w:r>
        <w:t>Identification and characterization of sensitive receptors</w:t>
      </w:r>
    </w:p>
    <w:p>
      <w:pPr>
        <w:pStyle w:val="ListBullet"/>
      </w:pPr>
      <w:r>
        <w:t>Assessment of impact significance based on receptor sensitivity</w:t>
      </w:r>
    </w:p>
    <w:p>
      <w:pPr>
        <w:pStyle w:val="ListBullet"/>
      </w:pPr>
      <w:r>
        <w:t>Explanation of how legal thresholds influence significance determination</w:t>
      </w:r>
    </w:p>
    <w:p>
      <w:pPr>
        <w:pStyle w:val="ListBullet"/>
      </w:pPr>
      <w:r>
        <w:t>Integration of legal and receptor sensitivity considerations in impact significance evaluation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4.6.2 Appropriate standards and guidance used?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describe assessment responses, information to include, evidence and limitations for various impact categories and processes related to the TIERS Limited project. However, none of the sections explicitly mention or demonstrate the use of appropriate standards and guidance for the environmental impact assessment.</w:t>
      </w:r>
    </w:p>
    <w:p>
      <w:r>
        <w:t>Assessment: The draft content outlines general assessment approaches and types of evidence but lacks any reference to specific standards, guidelines, or regulatory frameworks that have been applied to ensure the assessment methodology and impact evaluations meet recognized criteria. Without explicit mention of standards or guidance documents, it is not possible to confirm that appropriate standards and guidance have been used.</w:t>
      </w:r>
    </w:p>
    <w:p>
      <w:r>
        <w:t>Recommended action: Include explicit references to the environmental standards, guidelines, and regulatory frameworks used to guide the assessment methodology and impact evaluations. Provide explanations of how these standards were applied to ensure the assessment's appropriateness and credibility.</w:t>
      </w:r>
    </w:p>
    <w:p>
      <w:r>
        <w:t>Gap / missing information:</w:t>
      </w:r>
    </w:p>
    <w:p>
      <w:pPr>
        <w:pStyle w:val="ListBullet"/>
      </w:pPr>
      <w:r>
        <w:t>Identification and citation of relevant environmental standards and guidelines used in the assessment methodology</w:t>
      </w:r>
    </w:p>
    <w:p>
      <w:pPr>
        <w:pStyle w:val="ListBullet"/>
      </w:pPr>
      <w:r>
        <w:t>Explanation of how these standards and guidance informed the assessment process</w:t>
      </w:r>
    </w:p>
    <w:p>
      <w:pPr>
        <w:pStyle w:val="ListBullet"/>
      </w:pPr>
      <w:r>
        <w:t>Reference to regulatory or industry best practices applied</w:t>
      </w:r>
    </w:p>
    <w:p>
      <w:pPr>
        <w:pStyle w:val="ListBullet"/>
      </w:pPr>
      <w:r>
        <w:t>Demonstration of compliance with applicable authority requirements through standards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4.6.3 Positive effects described as well as negative?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repeatedly mention the principal potential effects related to land disturbance, construction traffic, resource use, emissions, waste, biodiversity, and nearby communities. They also mention preferred design and management measures to avoid sensitive areas, control pollution, monitor performance, and provide a route for concerns to be raised and resolved. However, there is no explicit mention or description of positive effects of the project alongside the negative effects in any of the sections provided.</w:t>
      </w:r>
    </w:p>
    <w:p>
      <w:r>
        <w:t>Assessment: The draft content focuses primarily on identifying potential negative impacts and mitigation measures but lacks explicit discussion or description of positive effects or benefits of the project. The checklist item requires that both positive and negative effects be described, but the current draft only addresses negative effects and mitigation. This is a significant gap in the assessment as it does not provide a balanced view of the project's impacts.</w:t>
      </w:r>
    </w:p>
    <w:p>
      <w:r>
        <w:t>Recommended action: Include a clear and explicit section or statements describing the positive effects and benefits of the project alongside the negative effects and mitigation measures to provide a balanced impact assessment.</w:t>
      </w:r>
    </w:p>
    <w:p>
      <w:r>
        <w:t>Gap / missing information:</w:t>
      </w:r>
    </w:p>
    <w:p>
      <w:pPr>
        <w:pStyle w:val="ListBullet"/>
      </w:pPr>
      <w:r>
        <w:t>Explicit description of positive effects or benefits of the project</w:t>
      </w:r>
    </w:p>
    <w:p>
      <w:pPr>
        <w:pStyle w:val="ListBullet"/>
      </w:pPr>
      <w:r>
        <w:t>Balanced discussion of both positive and negative effects</w:t>
      </w:r>
    </w:p>
    <w:p>
      <w:pPr>
        <w:pStyle w:val="ListBullet"/>
      </w:pPr>
      <w:r>
        <w:t>Summary of positive residual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4.6.4 Significance of each effect clearly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provide a general description of potential effects related to the project, including land disturbance, traffic, resource use, emissions, waste, biodiversity, and communities. They mention preferred design and management measures to avoid sensitive areas, control pollution, monitor performance, and provide a route for concerns. However, there is no clear, detailed explanation of the significance of each effect, nor is there a summary that clearly explains the significance of each effect individually.</w:t>
      </w:r>
    </w:p>
    <w:p>
      <w:r>
        <w:t>Assessment: While the draft includes a broad overview of potential effects and mitigation measures, it lacks a clear, explicit explanation of the significance of each identified effect. The significance assessment should include criteria or thresholds used, the magnitude, duration, and likelihood of effects, and a clear statement of which effects are considered significant or not. This is not evident in the provided content, indicating a weakness in addressing this checklist item.</w:t>
      </w:r>
    </w:p>
    <w:p>
      <w:r>
        <w:t>Recommended action: Include a dedicated section or subsection that clearly explains the significance of each identified effect using defined criteria. Provide summaries that are accessible to non-technical readers, explicitly stating which effects are significant and why. Ensure that the assessment covers magnitude, duration, and likelihood to support the significance conclusions.</w:t>
      </w:r>
    </w:p>
    <w:p>
      <w:r>
        <w:t>Gap / missing information:</w:t>
      </w:r>
    </w:p>
    <w:p>
      <w:pPr>
        <w:pStyle w:val="ListBullet"/>
      </w:pPr>
      <w:r>
        <w:t>Clear explanation of the significance of each identified effect</w:t>
      </w:r>
    </w:p>
    <w:p>
      <w:pPr>
        <w:pStyle w:val="ListBullet"/>
      </w:pPr>
      <w:r>
        <w:t>Criteria or thresholds used to determine significance</w:t>
      </w:r>
    </w:p>
    <w:p>
      <w:pPr>
        <w:pStyle w:val="ListBullet"/>
      </w:pPr>
      <w:r>
        <w:t>Summary of significance for each effect individually</w:t>
      </w:r>
    </w:p>
    <w:p>
      <w:pPr>
        <w:pStyle w:val="ListBullet"/>
      </w:pPr>
      <w:r>
        <w:t>Discussion of magnitude, duration, and likelihood of effects</w:t>
      </w:r>
    </w:p>
    <w:p>
      <w:pPr>
        <w:pStyle w:val="ListBullet"/>
      </w:pPr>
      <w:r>
        <w:t>Clear statements on which effects are significant and which are not</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4.7.1 Methods used to predict effects described and justified?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general descriptions of assessment responses for various impact categories and mentions the need for project design drawings, field survey records, permits, specialist studies, and consultation records as evidence. However, it does not explicitly describe or justify the specific methods used to predict effects in the impact assessment sections. There is no detailed explanation of modeling approaches, analytical techniques, or rationale for method selection.</w:t>
      </w:r>
    </w:p>
    <w:p>
      <w:r>
        <w:t>Assessment: The draft outlines the scope and types of impacts considered but lacks explicit detail on the methodologies employed to predict these effects. Without clear description and justification of methods, the assessment's transparency and credibility are limited. This weakens the ability of stakeholders to understand how conclusions were reached and to evaluate the robustness of the predictions.</w:t>
      </w:r>
    </w:p>
    <w:p>
      <w:r>
        <w:t>Recommended action: Include a dedicated subsection detailing the specific methods used for effect prediction, with clear justification for their selection, description of procedures, assumptions, and limitations. Reference relevant standards or guidelines to support methodological choices.</w:t>
      </w:r>
    </w:p>
    <w:p>
      <w:r>
        <w:t>Gap / missing information:</w:t>
      </w:r>
    </w:p>
    <w:p>
      <w:pPr>
        <w:pStyle w:val="ListBullet"/>
      </w:pPr>
      <w:r>
        <w:t>Explicit description of methods used to predict effects</w:t>
      </w:r>
    </w:p>
    <w:p>
      <w:pPr>
        <w:pStyle w:val="ListBullet"/>
      </w:pPr>
      <w:r>
        <w:t>Justification for the choice of prediction methods</w:t>
      </w:r>
    </w:p>
    <w:p>
      <w:pPr>
        <w:pStyle w:val="ListBullet"/>
      </w:pPr>
      <w:r>
        <w:t>Details on modeling or analytical techniques applied</w:t>
      </w:r>
    </w:p>
    <w:p>
      <w:pPr>
        <w:pStyle w:val="ListBullet"/>
      </w:pPr>
      <w:r>
        <w:t>Explanation of assumptions and limitations of methods</w:t>
      </w:r>
    </w:p>
    <w:p>
      <w:pPr>
        <w:pStyle w:val="ListBullet"/>
      </w:pPr>
      <w:r>
        <w:t>References to guidelines or standards followed</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4.7.2 Worst-case predictions used where uncertain?</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the use of worst-case predictions where there is uncertainty in the impact assessment.</w:t>
      </w:r>
    </w:p>
    <w:p>
      <w:r>
        <w:t>Assessment: The draft content focuses on general impact assessment methodology, construction, operational impacts, decommissioning, cumulative impacts, climate considerations, and stakeholder engagement. However, there is no mention or evidence of applying worst-case scenario predictions or approaches to handle uncertainty in the assessment of likely significant effects. This is a critical aspect of environmental impact assessments to ensure that potential risks are not underestimated.</w:t>
      </w:r>
    </w:p>
    <w:p>
      <w:r>
        <w:t>Recommended action: Include a clear statement and explanation on the use of worst-case predictions in the impact assessment methodology, especially where uncertainty is present. Provide examples or references to models or assumptions that reflect worst-case scenarios to ensure conservative and precautionary evaluation of potential effects.</w:t>
      </w:r>
    </w:p>
    <w:p>
      <w:r>
        <w:t>Gap / missing information:</w:t>
      </w:r>
    </w:p>
    <w:p>
      <w:pPr>
        <w:pStyle w:val="ListBullet"/>
      </w:pPr>
      <w:r>
        <w:t>Explanation or demonstration of using worst-case predictions in the assessment where uncertainty exists</w:t>
      </w:r>
    </w:p>
    <w:p>
      <w:pPr>
        <w:pStyle w:val="ListBullet"/>
      </w:pPr>
      <w:r>
        <w:t>Description of methods or models that incorporate worst-case scenarios</w:t>
      </w:r>
    </w:p>
    <w:p>
      <w:pPr>
        <w:pStyle w:val="ListBullet"/>
      </w:pPr>
      <w:r>
        <w:t>Evidence of conservative assumptions or safety margins in impact predictions</w:t>
      </w:r>
    </w:p>
    <w:p>
      <w:pPr>
        <w:pStyle w:val="ListBullet"/>
      </w:pPr>
      <w:r>
        <w:t>Discussion on uncertainty analysis and how it informs worst-case scenario selection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4.7.3 Difficulties in data compilation acknowledged?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acknowledging difficulties in data compilation for the impact assessment or related sections.</w:t>
      </w:r>
    </w:p>
    <w:p>
      <w:r>
        <w:t>Assessment: The draft sections focus on describing the scope, potential effects, mitigation measures, and evidence types such as project design drawings, field survey records, permits, specialist studies, and consultation records. However, there is no explicit mention or discussion of any challenges, limitations, or difficulties encountered during data compilation for the environmental impact assessment. Acknowledging such difficulties is important for transparency and understanding the reliability of the assessment results.</w:t>
      </w:r>
    </w:p>
    <w:p>
      <w:r>
        <w:t>Recommended action: Include a dedicated subsection or statements within the impact assessment sections that explicitly acknowledge any difficulties or limitations encountered during data compilation. This should cover data gaps, uncertainties, and how these were managed to ensure transparency and credibility of the assessment.</w:t>
      </w:r>
    </w:p>
    <w:p>
      <w:r>
        <w:t>Gap / missing information:</w:t>
      </w:r>
    </w:p>
    <w:p>
      <w:pPr>
        <w:pStyle w:val="ListBullet"/>
      </w:pPr>
      <w:r>
        <w:t>Explicit acknowledgment of difficulties or limitations in data compilation</w:t>
      </w:r>
    </w:p>
    <w:p>
      <w:pPr>
        <w:pStyle w:val="ListBullet"/>
      </w:pPr>
      <w:r>
        <w:t>Discussion of data gaps or uncertainties encountered</w:t>
      </w:r>
    </w:p>
    <w:p>
      <w:pPr>
        <w:pStyle w:val="ListBullet"/>
      </w:pPr>
      <w:r>
        <w:t>Explanation of how data limitations were addressed or mitigated</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4.7.4 Level of treatment appropriate to importance?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provide general descriptions of assessment responses for various impact categories (construction, operational, decommissioning, cumulative impacts, climate, stakeholder engagement) with repeated mention of the need for project-specific verification and inclusion of figures, summaries, and approval process explanations. However, there is no explicit discussion or demonstration of the level of treatment or assessment rigor being appropriate to the importance of the effects identified. The draft lacks specific methodology details, criteria for determining assessment depth, or justification for the chosen level of treatment relative to effect significance.</w:t>
      </w:r>
    </w:p>
    <w:p>
      <w:r>
        <w:t>Assessment: The provided draft text outlines the structure and expected content for impact assessments but does not explicitly address whether the level of treatment applied is appropriate to the importance of the likely significant effects. There is no clear evidence of a tailored assessment approach or rationale linking assessment effort to effect significance. This is a critical element for demonstrating that the EIA is proportionate and focused on key issues. Without this, the checklist item is only weakly addressed.</w:t>
      </w:r>
    </w:p>
    <w:p>
      <w:r>
        <w:t>Recommended action: Include a dedicated subsection that explicitly explains the methodology for determining the level of treatment appropriate to the importance of effects. Provide criteria, rationale, and examples demonstrating proportionality and focus on significant issues.</w:t>
      </w:r>
    </w:p>
    <w:p>
      <w:r>
        <w:t>Gap / missing information:</w:t>
      </w:r>
    </w:p>
    <w:p>
      <w:pPr>
        <w:pStyle w:val="ListBullet"/>
      </w:pPr>
      <w:r>
        <w:t>Explicit explanation of how the level of treatment is determined based on the importance of effects</w:t>
      </w:r>
    </w:p>
    <w:p>
      <w:pPr>
        <w:pStyle w:val="ListBullet"/>
      </w:pPr>
      <w:r>
        <w:t>Justification or rationale for the chosen assessment scope and depth</w:t>
      </w:r>
    </w:p>
    <w:p>
      <w:pPr>
        <w:pStyle w:val="ListBullet"/>
      </w:pPr>
      <w:r>
        <w:t>Criteria or thresholds used to decide assessment rigor</w:t>
      </w:r>
    </w:p>
    <w:p>
      <w:pPr>
        <w:pStyle w:val="ListBullet"/>
      </w:pPr>
      <w:r>
        <w:t>Examples or evidence of tailoring assessment effort to significant effects</w:t>
      </w:r>
    </w:p>
    <w:p>
      <w:pPr>
        <w:pStyle w:val="ListBullet"/>
      </w:pPr>
      <w:r>
        <w:t>Discussion of proportionality in assessment methodology</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4.7.5 Emphasis given to most severe effects?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provide general descriptions of potential effects and mention summarizing the most important effects, mitigation, and residual effects without technical jargon. However, there is no explicit emphasis or prioritization of the most severe effects within the provided content. The illustrative responses repeat similar general statements about potential effects but do not highlight or give special emphasis to the most severe impacts.</w:t>
      </w:r>
    </w:p>
    <w:p>
      <w:r>
        <w:t>Assessment: The content outlines the types of effects expected and suggests including summaries of important effects and mitigation measures. However, it lacks a clear demonstration that the most severe effects are distinctly emphasized or prioritized in the assessment. Without explicit identification or emphasis on the most significant impacts, the checklist item is only weakly addressed.</w:t>
      </w:r>
    </w:p>
    <w:p>
      <w:r>
        <w:t>Recommended action: Include a clear section or summary that explicitly identifies and emphasizes the most severe environmental effects of the project. Provide prioritization or ranking of impacts by their significance to guide mitigation and decision-making processes.</w:t>
      </w:r>
    </w:p>
    <w:p>
      <w:r>
        <w:t>Gap / missing information:</w:t>
      </w:r>
    </w:p>
    <w:p>
      <w:pPr>
        <w:pStyle w:val="ListBullet"/>
      </w:pPr>
      <w:r>
        <w:t>Explicit identification and emphasis on the most severe effects</w:t>
      </w:r>
    </w:p>
    <w:p>
      <w:pPr>
        <w:pStyle w:val="ListBullet"/>
      </w:pPr>
      <w:r>
        <w:t>Clear prioritization or ranking of effects by severity</w:t>
      </w:r>
    </w:p>
    <w:p>
      <w:pPr>
        <w:pStyle w:val="ListBullet"/>
      </w:pPr>
      <w:r>
        <w:t>Summary sections that highlight the most critical impacts distinctly from others</w:t>
      </w:r>
    </w:p>
    <w:p>
      <w:pPr>
        <w:pStyle w:val="ListBullet"/>
      </w:pPr>
      <w:r>
        <w:t>Explanation of how emphasis on severe effects informs decision-making or mitigation planning</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5.1 Significant adverse effects and potential for mitigation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there is no explicit discussion or identification of significant adverse effects or their potential mitigation measures in the content supplied.</w:t>
      </w:r>
    </w:p>
    <w:p>
      <w:r>
        <w:t>Assessment: The draft content outlines procedural and regulatory frameworks for mitigation and management but lacks specific identification or discussion of significant adverse environmental or social effects related to the project. There is also no detailed explanation of how these effects will be mitigated. Without this, the checklist item regarding significant adverse effects and potential for mitigation is not addressed.</w:t>
      </w:r>
    </w:p>
    <w:p>
      <w:r>
        <w:t>Recommended action: Include a dedicated subsection that explicitly identifies significant adverse effects anticipated from the project and discusses corresponding mitigation measures. Provide evidence linking mitigation commitments to these effects, supported by project-specific data or studies.</w:t>
      </w:r>
    </w:p>
    <w:p>
      <w:r>
        <w:t>Gap / missing information:</w:t>
      </w:r>
    </w:p>
    <w:p>
      <w:pPr>
        <w:pStyle w:val="ListBullet"/>
      </w:pPr>
      <w:r>
        <w:t>Identification of significant adverse environmental and social effects</w:t>
      </w:r>
    </w:p>
    <w:p>
      <w:pPr>
        <w:pStyle w:val="ListBullet"/>
      </w:pPr>
      <w:r>
        <w:t>Discussion of potential mitigation measures for these effects</w:t>
      </w:r>
    </w:p>
    <w:p>
      <w:pPr>
        <w:pStyle w:val="ListBullet"/>
      </w:pPr>
      <w:r>
        <w:t>Linkage of mitigation measures to specific adverse effects</w:t>
      </w:r>
    </w:p>
    <w:p>
      <w:pPr>
        <w:pStyle w:val="ListBullet"/>
      </w:pPr>
      <w:r>
        <w:t>Evidence or examples of mitigation commitments or hierarchy applied to significant effects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5.2 Effect of mitigation on magnitude and significance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explicitly explain the effect of mitigation measures on the magnitude and significance of environmental impacts.</w:t>
      </w:r>
    </w:p>
    <w:p>
      <w:r>
        <w:t>Assessment: The draft content does not contain any direct explanation or assessment of how mitigation measures influence the magnitude or significance of identified impacts. While mitigation hierarchy and management plans are discussed, the critical linkage to impact magnitude and significance reduction is absent. This is a key element for demonstrating the effectiveness of mitigation in an EIA.</w:t>
      </w:r>
    </w:p>
    <w:p>
      <w:r>
        <w:t>Recommended action: Include a dedicated subsection that explicitly explains the effect of each mitigation measure on the magnitude and significance of environmental impacts, supported by evidence or assessment results.</w:t>
      </w:r>
    </w:p>
    <w:p>
      <w:r>
        <w:t>Gap / missing information:</w:t>
      </w:r>
    </w:p>
    <w:p>
      <w:pPr>
        <w:pStyle w:val="ListBullet"/>
      </w:pPr>
      <w:r>
        <w:t>Explanation of how mitigation measures reduce impact magnitude</w:t>
      </w:r>
    </w:p>
    <w:p>
      <w:pPr>
        <w:pStyle w:val="ListBullet"/>
      </w:pPr>
      <w:r>
        <w:t>Assessment of changes in impact significance due to mitigation</w:t>
      </w:r>
    </w:p>
    <w:p>
      <w:pPr>
        <w:pStyle w:val="ListBullet"/>
      </w:pPr>
      <w:r>
        <w:t>Quantitative or qualitative evidence showing mitigation effectiveness</w:t>
      </w:r>
    </w:p>
    <w:p>
      <w:pPr>
        <w:pStyle w:val="ListBullet"/>
      </w:pPr>
      <w:r>
        <w:t>Clear linkage between identified impacts and mitigation outcomes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5.3 Reasons for choosing proposed mitigation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of these sections explicitly explain the reasons for choosing the proposed mitigation measures.</w:t>
      </w:r>
    </w:p>
    <w:p>
      <w:r>
        <w:t>Assessment: The draft content does not contain any explanation or rationale for why specific mitigation measures were selected. While it outlines the regulatory context, legal registers, and procedural steps, it lacks a discussion or justification of the mitigation choices themselves, which is essential to address this checklist item.</w:t>
      </w:r>
    </w:p>
    <w:p>
      <w:r>
        <w:t>Recommended action: Include a dedicated subsection or narrative that clearly explains the rationale behind selecting each proposed mitigation measure, referencing impact assessments, regulatory requirements, and alternatives considered to fully address this checklist item.</w:t>
      </w:r>
    </w:p>
    <w:p>
      <w:r>
        <w:t>Gap / missing information:</w:t>
      </w:r>
    </w:p>
    <w:p>
      <w:pPr>
        <w:pStyle w:val="ListBullet"/>
      </w:pPr>
      <w:r>
        <w:t>Explanation of reasons for choosing each proposed mitigation measure</w:t>
      </w:r>
    </w:p>
    <w:p>
      <w:pPr>
        <w:pStyle w:val="ListBullet"/>
      </w:pPr>
      <w:r>
        <w:t>Justification linking mitigation measures to identified impacts or regulatory requirements</w:t>
      </w:r>
    </w:p>
    <w:p>
      <w:pPr>
        <w:pStyle w:val="ListBullet"/>
      </w:pPr>
      <w:r>
        <w:t>Assessment of alternatives or mitigation options considered</w:t>
      </w:r>
    </w:p>
    <w:p>
      <w:pPr>
        <w:pStyle w:val="ListBullet"/>
      </w:pPr>
      <w:r>
        <w:t>Rationale demonstrating effectiveness or suitability of chosen mitigation</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5.4 Full range of mitigation approaches considered (avoid, reduce, remedy, compensate,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there is no explicit discussion or evidence regarding the consideration of the full range of mitigation approaches such as avoidance, reduction, remedy, and compensation.</w:t>
      </w:r>
    </w:p>
    <w:p>
      <w:r>
        <w:t>Assessment: The draft content does not explicitly address whether the full range of mitigation approaches has been considered. While it mentions mitigation hierarchy and commitments, it lacks specific details or examples demonstrating that all mitigation options (avoid, reduce, remedy, compensate) have been evaluated. This is a critical element for a comprehensive mitigation description in an EIA.</w:t>
      </w:r>
    </w:p>
    <w:p>
      <w:r>
        <w:t>Recommended action: Include a dedicated subsection or detailed content explicitly describing the full range of mitigation approaches considered, with examples and rationale for their selection or rejection, to fully address this checklist item.</w:t>
      </w:r>
    </w:p>
    <w:p>
      <w:r>
        <w:t>Gap / missing information:</w:t>
      </w:r>
    </w:p>
    <w:p>
      <w:pPr>
        <w:pStyle w:val="ListBullet"/>
      </w:pPr>
      <w:r>
        <w:t>Explicit consideration and evaluation of all mitigation approaches: avoidance, reduction, remedy, compensation</w:t>
      </w:r>
    </w:p>
    <w:p>
      <w:pPr>
        <w:pStyle w:val="ListBullet"/>
      </w:pPr>
      <w:r>
        <w:t>Examples or descriptions of how each mitigation approach is applied or considered</w:t>
      </w:r>
    </w:p>
    <w:p>
      <w:pPr>
        <w:pStyle w:val="ListBullet"/>
      </w:pPr>
      <w:r>
        <w:t>Linkage of mitigation approaches to specific impacts or project phases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5.5 Arrangements to monitor and manage residual impacts proposed?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provide general guidance on mitigation hierarchy, environmental and social management plans, responsibilities, resources, corrective actions, and monitoring indicators, methods, locations, thresholds, frequency, reporting, and response. However, there is no specific mention or detailed description of arrangements to monitor and manage residual impacts proposed by the project.</w:t>
      </w:r>
    </w:p>
    <w:p>
      <w:r>
        <w:t>Assessment: While the draft outlines the structure and types of information expected in mitigation and monitoring sections, it lacks explicit evidence or detailed arrangements for monitoring and managing residual impacts. The content is largely illustrative and generic, without project-specific commitments or mechanisms for residual impact management. Therefore, the checklist item is only weakly addressed, as the foundational framework is present but the critical specifics on residual impact monitoring and management are missing.</w:t>
      </w:r>
    </w:p>
    <w:p>
      <w:r>
        <w:t>Recommended action: Include explicit, project-specific arrangements for monitoring and managing residual impacts, detailing indicators, thresholds, reporting protocols, and responsible parties to fully address this checklist item.</w:t>
      </w:r>
    </w:p>
    <w:p>
      <w:r>
        <w:t>Gap / missing information:</w:t>
      </w:r>
    </w:p>
    <w:p>
      <w:pPr>
        <w:pStyle w:val="ListBullet"/>
      </w:pPr>
      <w:r>
        <w:t>Specific arrangements or plans to monitor residual impacts</w:t>
      </w:r>
    </w:p>
    <w:p>
      <w:pPr>
        <w:pStyle w:val="ListBullet"/>
      </w:pPr>
      <w:r>
        <w:t>Details on management measures for residual impacts</w:t>
      </w:r>
    </w:p>
    <w:p>
      <w:pPr>
        <w:pStyle w:val="ListBullet"/>
      </w:pPr>
      <w:r>
        <w:t>Monitoring indicators and thresholds related to residual impacts</w:t>
      </w:r>
    </w:p>
    <w:p>
      <w:pPr>
        <w:pStyle w:val="ListBullet"/>
      </w:pPr>
      <w:r>
        <w:t>Reporting and response mechanisms for residual impacts</w:t>
      </w:r>
    </w:p>
    <w:p>
      <w:pPr>
        <w:pStyle w:val="ListBullet"/>
      </w:pPr>
      <w:r>
        <w:t>Assignment of responsibilities and resources for residual impact management</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5.6 Any negative effects of the proposed mitigation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of these sections explicitly describe or discuss any negative effects of the proposed mitigation measures.</w:t>
      </w:r>
    </w:p>
    <w:p>
      <w:r>
        <w:t>Assessment: The draft content does not contain any information or assessment regarding potential negative effects arising from the proposed mitigation measures. There is no mention or evaluation of unintended consequences, residual impacts, or trade-offs associated with mitigation actions. This is a critical gap because understanding negative effects of mitigation is important for a comprehensive environmental impact assessment and for informed decision-making.</w:t>
      </w:r>
    </w:p>
    <w:p>
      <w:r>
        <w:t>Recommended action: Include a dedicated subsection or content within the mitigation description that explicitly identifies and evaluates any negative effects of the proposed mitigation measures. This should cover potential residual impacts, trade-offs, or unintended consequences, supported by evidence or expert assessment.</w:t>
      </w:r>
    </w:p>
    <w:p>
      <w:r>
        <w:t>Gap / missing information:</w:t>
      </w:r>
    </w:p>
    <w:p>
      <w:pPr>
        <w:pStyle w:val="ListBullet"/>
      </w:pPr>
      <w:r>
        <w:t>Description or identification of any negative effects or unintended consequences of the proposed mitigation measures</w:t>
      </w:r>
    </w:p>
    <w:p>
      <w:pPr>
        <w:pStyle w:val="ListBullet"/>
      </w:pPr>
      <w:r>
        <w:t>Assessment or discussion of the significance of such negative effects</w:t>
      </w:r>
    </w:p>
    <w:p>
      <w:pPr>
        <w:pStyle w:val="ListBullet"/>
      </w:pPr>
      <w:r>
        <w:t>Measures to manage or minimize any negative effects of mitigation</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6.1 Does the EIA include a Non-Technical Summary?</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includes a section titled '1.1 Non-Technical Executive Summary' which demonstrates the expected structure and level of explanation for a non-technical summary. It outlines the project scope, activities, and the need to control environmental and social impacts. It also lists information to include such as design basis, layout drawings, and quantified estimates by phase. However, the content is illustrative and notes that project-specific values require verification.</w:t>
      </w:r>
    </w:p>
    <w:p>
      <w:r>
        <w:t>Assessment: The draft provides a clear framework and example content for a Non-Technical Summary, indicating that such a summary is included in the EIA documentation. However, it is explicitly stated that the response is illustrative and that final project-specific details need to be confirmed. There is no direct evidence of a finalized, project-specific Non-Technical Summary being present. Therefore, while the structure and intent are addressed, the actual inclusion of a complete and finalized Non-Technical Summary is not fully demonstrated.</w:t>
      </w:r>
    </w:p>
    <w:p>
      <w:r>
        <w:t>Recommended action: Include a finalized, project-specific Non-Technical Summary with confirmed design details, approved drawings, and quantified environmental data to fully address this checklist item.</w:t>
      </w:r>
    </w:p>
    <w:p>
      <w:r>
        <w:t>Gap / missing information:</w:t>
      </w:r>
    </w:p>
    <w:p>
      <w:pPr>
        <w:pStyle w:val="ListBullet"/>
      </w:pPr>
      <w:r>
        <w:t>Final project-specific Non-Technical Summary with confirmed design basis and data</w:t>
      </w:r>
    </w:p>
    <w:p>
      <w:pPr>
        <w:pStyle w:val="ListBullet"/>
      </w:pPr>
      <w:r>
        <w:t>Approved layout drawings and access routes specific to the project</w:t>
      </w:r>
    </w:p>
    <w:p>
      <w:pPr>
        <w:pStyle w:val="ListBullet"/>
      </w:pPr>
      <w:r>
        <w:t>Quantified material, water, energy, waste, emission, and traffic estimates by phase with verified values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pPr>
        <w:pStyle w:val="ListBullet"/>
      </w:pPr>
      <w:r>
        <w:t>ShipStation_V2_Inventory_API_Support_Summary.docx, page 1: ShipStation V2 Inventory API Support Conversation Summary &amp; Integration Questions Prepared from ShipStation support chat | September 23, 2026 1. Proposed Integration Flow Intended behavior: A custom integration or mid...</w:t>
      </w:r>
    </w:p>
    <w:p>
      <w:r>
        <w:t>Reviewer decision: Pending</w:t>
      </w:r>
    </w:p>
    <w:p>
      <w:pPr>
        <w:pStyle w:val="Heading2"/>
      </w:pPr>
      <w:r>
        <w:t>6.2 Is it concise but comprehensive (project, environment, effects, mitigation)?</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includes a non-technical executive summary that outlines the project scope, location, and phases (construction, commissioning, operation, closure). It mentions controlling impacts on land, resources, emissions, waste, traffic, and community throughout the project lifecycle. It also lists information to include such as design basis, footprint, schedule, workforce profile, layout drawings, access routes, utilities, temporary work areas, and quantification of material, water, energy, waste, emissions, and traffic by phase. However, the content is illustrative and requires project-specific values and verification.</w:t>
      </w:r>
    </w:p>
    <w:p>
      <w:r>
        <w:t>Assessment: The draft provides a structured and concise summary covering the project description, environment, potential effects, and mitigation measures in a general sense. It identifies key elements that should be included to ensure comprehensiveness. However, it lacks specific data, quantified impacts, and detailed mitigation measures tailored to the project, limiting its completeness as a non-technical summary. The summary is more a template than a finalized comprehensive summary.</w:t>
      </w:r>
    </w:p>
    <w:p>
      <w:r>
        <w:t>Recommended action: Incorporate project-specific data and quantified impacts to enhance comprehensiveness. Include detailed mitigation measures and a clear summary of decision readiness to fully address the checklist item.</w:t>
      </w:r>
    </w:p>
    <w:p>
      <w:r>
        <w:t>Gap / missing information:</w:t>
      </w:r>
    </w:p>
    <w:p>
      <w:pPr>
        <w:pStyle w:val="ListBullet"/>
      </w:pPr>
      <w:r>
        <w:t>Project-specific values and data</w:t>
      </w:r>
    </w:p>
    <w:p>
      <w:pPr>
        <w:pStyle w:val="ListBullet"/>
      </w:pPr>
      <w:r>
        <w:t>Quantified environmental and social effects</w:t>
      </w:r>
    </w:p>
    <w:p>
      <w:pPr>
        <w:pStyle w:val="ListBullet"/>
      </w:pPr>
      <w:r>
        <w:t>Detailed mitigation measures</w:t>
      </w:r>
    </w:p>
    <w:p>
      <w:pPr>
        <w:pStyle w:val="ListBullet"/>
      </w:pPr>
      <w:r>
        <w:t>Clear summary of decision readiness and residual impacts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6.3 Does it explain the development consent process and role of EIA?</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1.1 and 1.2 focus on the non-technical executive summary and key impacts, mitigation, and decision readiness, describing project scope, activities, and environmental/social interactions. However, there is no explanation of the development consent process or the role of the EIA within these sections.</w:t>
      </w:r>
    </w:p>
    <w:p>
      <w:r>
        <w:t>Assessment: The draft does not contain any information explaining the development consent process or the role of the EIA. These are critical elements for a non-technical summary to inform stakeholders about how the project will be authorized and how the EIA contributes to decision-making. Their absence means the checklist item is not addressed at all in the current draft.</w:t>
      </w:r>
    </w:p>
    <w:p>
      <w:r>
        <w:t>Recommended action: Include a clear, concise explanation of the development consent process and explicitly describe the role of the EIA in that process within the non-technical summary section to meet the checklist requirement.</w:t>
      </w:r>
    </w:p>
    <w:p>
      <w:r>
        <w:t>Gap / missing information:</w:t>
      </w:r>
    </w:p>
    <w:p>
      <w:pPr>
        <w:pStyle w:val="ListBullet"/>
      </w:pPr>
      <w:r>
        <w:t>Explanation of the development consent process</w:t>
      </w:r>
    </w:p>
    <w:p>
      <w:pPr>
        <w:pStyle w:val="ListBullet"/>
      </w:pPr>
      <w:r>
        <w:t>Description of the role and importance of the EIA in the consent process</w:t>
      </w:r>
    </w:p>
    <w:p>
      <w:pPr>
        <w:pStyle w:val="ListBullet"/>
      </w:pPr>
      <w:r>
        <w:t>Information on how the EIA influences decision-making and approvals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6.4 Does it provide an overview of the assessment approach?</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provided non-technical summary sections describe the project scope, activities, and the need to control environmental and social impacts. They mention the inclusion of design basis, footprint, schedule, workforce profile, and quantification of resource use and emissions by phase. However, there is no explicit overview of the assessment approach itself, such as methodologies, assessment criteria, or process steps.</w:t>
      </w:r>
    </w:p>
    <w:p>
      <w:r>
        <w:t>Assessment: While the summary outlines project activities and impact considerations, it lacks a clear description of the assessment approach used in the EIA. The checklist item requires an overview of how the assessment was conducted, including methods and frameworks, which is not evident in the provided text. Therefore, the item is only weakly addressed.</w:t>
      </w:r>
    </w:p>
    <w:p>
      <w:r>
        <w:t>Recommended action: Include a clear and concise overview of the assessment approach in the non-technical summary, detailing the methodologies, criteria, and process steps used to evaluate environmental and social impacts.</w:t>
      </w:r>
    </w:p>
    <w:p>
      <w:r>
        <w:t>Gap / missing information:</w:t>
      </w:r>
    </w:p>
    <w:p>
      <w:pPr>
        <w:pStyle w:val="ListBullet"/>
      </w:pPr>
      <w:r>
        <w:t>Explicit description of the assessment approach</w:t>
      </w:r>
    </w:p>
    <w:p>
      <w:pPr>
        <w:pStyle w:val="ListBullet"/>
      </w:pPr>
      <w:r>
        <w:t>Methodologies used for impact assessment</w:t>
      </w:r>
    </w:p>
    <w:p>
      <w:pPr>
        <w:pStyle w:val="ListBullet"/>
      </w:pPr>
      <w:r>
        <w:t>Assessment criteria and process overview</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6.5 Is it written in non-technical language?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includes an 'Assessment response' section that demonstrates the expected structure and level of explanation for a non-technical executive summary, describing project activities and impacts in general terms. However, it does not explicitly confirm that the language used is non-technical or accessible to a lay audience.</w:t>
      </w:r>
    </w:p>
    <w:p>
      <w:r>
        <w:t>Assessment: While the draft outlines the content expected in the non-technical summary and provides a general description of the project and its impacts, it lacks explicit confirmation or examples that the language is simplified and free of technical jargon. The presence of terms like 'construction, commissioning, operation and eventual closure activities' and 'environmental and social receptors' may still be technical for some readers. Therefore, the checklist item is only weakly addressed.</w:t>
      </w:r>
    </w:p>
    <w:p>
      <w:r>
        <w:t>Recommended action: Include explicit statements confirming the use of non-technical language in the summary and provide examples or readability assessments to demonstrate accessibility to non-expert readers.</w:t>
      </w:r>
    </w:p>
    <w:p>
      <w:r>
        <w:t>Gap / missing information:</w:t>
      </w:r>
    </w:p>
    <w:p>
      <w:pPr>
        <w:pStyle w:val="ListBullet"/>
      </w:pPr>
      <w:r>
        <w:t>Explicit confirmation that the summary is written in non-technical, accessible language</w:t>
      </w:r>
    </w:p>
    <w:p>
      <w:pPr>
        <w:pStyle w:val="ListBullet"/>
      </w:pPr>
      <w:r>
        <w:t>Examples or evidence of simplified language avoiding technical jargon</w:t>
      </w:r>
    </w:p>
    <w:p>
      <w:pPr>
        <w:pStyle w:val="ListBullet"/>
      </w:pPr>
      <w:r>
        <w:t>Statements or feedback confirming readability by non-expert audiences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7.1 Relevant Kuwait regulations (KEPA, Ministry of Oil, etc.) provided?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draft sections discuss general frameworks for policy, legal, and regulatory frameworks, including national and local requirements, international standards, permits, approvals, and compliance obligations. However, there is no specific mention or listing of relevant Kuwait regulations such as those from KEPA or the Ministry of Oil.</w:t>
      </w:r>
    </w:p>
    <w:p>
      <w:r>
        <w:t>Assessment: The draft lacks explicit references to specific Kuwait regulations or authorities relevant to the project, such as KEPA or the Ministry of Oil. Without these details, it is unclear whether the regulatory framework section adequately addresses the checklist item requiring identification and inclusion of relevant Kuwait regulations. The content is generic and illustrative, not project-specific, and does not provide evidence of compliance with or consideration of Kuwait's regulatory requirements.</w:t>
      </w:r>
    </w:p>
    <w:p>
      <w:r>
        <w:t>Recommended action: Include a detailed list and discussion of relevant Kuwait regulations, including those from KEPA and the Ministry of Oil, with references to specific laws, permits, and compliance obligations applicable to the project. Provide evidence of consultation with these authorities and incorporation of their requirements into the EIA.</w:t>
      </w:r>
    </w:p>
    <w:p>
      <w:r>
        <w:t>Gap / missing information:</w:t>
      </w:r>
    </w:p>
    <w:p>
      <w:pPr>
        <w:pStyle w:val="ListBullet"/>
      </w:pPr>
      <w:r>
        <w:t>Identification and listing of relevant Kuwait regulations (e.g., KEPA, Ministry of Oil)</w:t>
      </w:r>
    </w:p>
    <w:p>
      <w:pPr>
        <w:pStyle w:val="ListBullet"/>
      </w:pPr>
      <w:r>
        <w:t>Specific references to applicable Kuwait laws, regulations, or standards</w:t>
      </w:r>
    </w:p>
    <w:p>
      <w:pPr>
        <w:pStyle w:val="ListBullet"/>
      </w:pPr>
      <w:r>
        <w:t>Evidence of permits or approvals from Kuwait authorities</w:t>
      </w:r>
    </w:p>
    <w:p>
      <w:pPr>
        <w:pStyle w:val="ListBullet"/>
      </w:pPr>
      <w:r>
        <w:t>Demonstration of compliance obligations specific to Kuwait</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7.2 Applicable environmental standards discussed (Noise, Air, Effluent, Waste, Soil, Biodiversity,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sections 3.1 to 3.3 and 12.1 to 12.2 discuss the scope of applicable national, local, and international requirements, permits, approvals, and compliance obligations. They emphasize the need for baseline data on air, noise, soil, biodiversity, and other environmental factors, and mention the importance of project design drawings, permits, and specialist studies as evidence. However, there is no explicit discussion or listing of specific applicable environmental standards for noise, air, effluent, waste, soil, biodiversity, or other parameters.</w:t>
      </w:r>
    </w:p>
    <w:p>
      <w:r>
        <w:t>Assessment: While the draft outlines the general framework for addressing regulatory requirements and compliance, it lacks explicit identification or discussion of the specific environmental standards applicable to the project, such as noise limits, air quality standards, effluent discharge criteria, waste management standards, soil quality thresholds, or biodiversity protection standards. Without these specifics, the checklist item on applicable environmental standards is only weakly addressed.</w:t>
      </w:r>
    </w:p>
    <w:p>
      <w:r>
        <w:t>Recommended action: Include a dedicated subsection that explicitly lists and discusses the applicable environmental standards relevant to the project, referencing national and international regulations and guidelines. Provide evidence of how these standards are incorporated into project design and compliance obligations.</w:t>
      </w:r>
    </w:p>
    <w:p>
      <w:r>
        <w:t>Gap / missing information:</w:t>
      </w:r>
    </w:p>
    <w:p>
      <w:pPr>
        <w:pStyle w:val="ListBullet"/>
      </w:pPr>
      <w:r>
        <w:t>Explicit listing and discussion of applicable environmental standards for noise, air, effluent, waste, soil, biodiversity, etc.</w:t>
      </w:r>
    </w:p>
    <w:p>
      <w:pPr>
        <w:pStyle w:val="ListBullet"/>
      </w:pPr>
      <w:r>
        <w:t>Reference to national or international standards or guidelines relevant to these environmental parameters.</w:t>
      </w:r>
    </w:p>
    <w:p>
      <w:pPr>
        <w:pStyle w:val="ListBullet"/>
      </w:pPr>
      <w:r>
        <w:t>Details on how these standards are integrated into project design or compliance monitoring.</w:t>
      </w:r>
    </w:p>
    <w:p>
      <w:pPr>
        <w:pStyle w:val="ListBullet"/>
      </w:pPr>
      <w:r>
        <w:t>Evidence of permits or approvals referencing these standards.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7.3 KOC HSE MS Policy, Vision &amp; Mission clearly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focus on national/local requirements, international standards, permits, approvals, compliance obligations, and compliance matrix but do not mention or describe the KOC HSE MS Policy, Vision, or Mission.</w:t>
      </w:r>
    </w:p>
    <w:p>
      <w:r>
        <w:t>Assessment: There is no information or description related to the KOC HSE MS Policy, Vision, or Mission in the supplied content. The sections provided are general frameworks about regulatory and compliance aspects but lack any specific reference to KOC's Health, Safety, and Environment Management System policy or its vision and mission statements. Therefore, the checklist item about clear description of KOC HSE MS Policy, Vision &amp; Mission is not addressed.</w:t>
      </w:r>
    </w:p>
    <w:p>
      <w:r>
        <w:t>Recommended action: Include a dedicated subsection clearly describing the KOC HSE MS Policy, Vision, and Mission with supporting evidence or references to official documents to fully address this checklist item.</w:t>
      </w:r>
    </w:p>
    <w:p>
      <w:r>
        <w:t>Gap / missing information:</w:t>
      </w:r>
    </w:p>
    <w:p>
      <w:pPr>
        <w:pStyle w:val="ListBullet"/>
      </w:pPr>
      <w:r>
        <w:t>Description of KOC HSE MS Policy</w:t>
      </w:r>
    </w:p>
    <w:p>
      <w:pPr>
        <w:pStyle w:val="ListBullet"/>
      </w:pPr>
      <w:r>
        <w:t>Description of KOC HSE MS Vision</w:t>
      </w:r>
    </w:p>
    <w:p>
      <w:pPr>
        <w:pStyle w:val="ListBullet"/>
      </w:pPr>
      <w:r>
        <w:t>Description of KOC HSE MS Mission</w:t>
      </w:r>
    </w:p>
    <w:p>
      <w:pPr>
        <w:pStyle w:val="ListBullet"/>
      </w:pPr>
      <w:r>
        <w:t>Evidence or references supporting the policy, vision, and mission statements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7.4 Applicable features of KOC EIA Procedure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discuss general regulatory frameworks, national and local requirements, international standards, permits, approvals, compliance obligations, and compliance matrices. However, there is no specific mention or evidence regarding the implementation of applicable features of the Kuwait Oil Company (KOC) EIA Procedure.</w:t>
      </w:r>
    </w:p>
    <w:p>
      <w:r>
        <w:t>Assessment: The draft content covers broad regulatory and compliance topics but lacks any direct reference to the KOC EIA Procedure or its specific features being implemented. Without explicit mention or demonstration of how the KOC EIA Procedure requirements are addressed, it is not possible to confirm that this checklist item is adequately covered.</w:t>
      </w:r>
    </w:p>
    <w:p>
      <w:r>
        <w:t>Recommended action: Include a dedicated section or detailed explanation demonstrating how the applicable features of the KOC EIA Procedure have been identified and implemented in the project EIA. Provide supporting evidence such as permits, approvals, or compliance documentation referencing KOC requirements.</w:t>
      </w:r>
    </w:p>
    <w:p>
      <w:r>
        <w:t>Gap / missing information:</w:t>
      </w:r>
    </w:p>
    <w:p>
      <w:pPr>
        <w:pStyle w:val="ListBullet"/>
      </w:pPr>
      <w:r>
        <w:t>Specific identification of KOC EIA Procedure requirements relevant to the project</w:t>
      </w:r>
    </w:p>
    <w:p>
      <w:pPr>
        <w:pStyle w:val="ListBullet"/>
      </w:pPr>
      <w:r>
        <w:t>Demonstration or description of how KOC EIA Procedure features have been implemented</w:t>
      </w:r>
    </w:p>
    <w:p>
      <w:pPr>
        <w:pStyle w:val="ListBullet"/>
      </w:pPr>
      <w:r>
        <w:t>Evidence such as permits, approvals, or compliance documents referencing KOC EIA Procedure</w:t>
      </w:r>
    </w:p>
    <w:p>
      <w:pPr>
        <w:pStyle w:val="ListBullet"/>
      </w:pPr>
      <w:r>
        <w:t>Cross-references to KOC EIA Procedure within the EIA report sections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7.5 Relevant HSE MS Procedures utilized or referenced?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discuss applicable national and local requirements, international standards, project commitments, permits, approvals, compliance obligations, and compliance matrices. However, there is no specific mention or reference to Health, Safety, and Environmental Management System (HSE MS) procedures utilized or referenced in the project documentation.</w:t>
      </w:r>
    </w:p>
    <w:p>
      <w:r>
        <w:t>Assessment: The draft content focuses on regulatory frameworks, permits, approvals, and compliance obligations but lacks explicit information on the use or referencing of HSE MS procedures. Since the checklist item specifically asks about relevant HSE MS procedures utilized or referenced, the absence of such information indicates that this aspect is not addressed in the current draft.</w:t>
      </w:r>
    </w:p>
    <w:p>
      <w:r>
        <w:t>Recommended action: Include a dedicated subsection or content that explicitly identifies and references the relevant HSE MS procedures applied to the project. Provide evidence of their utilization and integration into project management and compliance processes.</w:t>
      </w:r>
    </w:p>
    <w:p>
      <w:r>
        <w:t>Gap / missing information:</w:t>
      </w:r>
    </w:p>
    <w:p>
      <w:pPr>
        <w:pStyle w:val="ListBullet"/>
      </w:pPr>
      <w:r>
        <w:t>Identification and description of relevant HSE MS procedures utilized or referenced in the project</w:t>
      </w:r>
    </w:p>
    <w:p>
      <w:pPr>
        <w:pStyle w:val="ListBullet"/>
      </w:pPr>
      <w:r>
        <w:t>References or citations to specific HSE MS documents or standards</w:t>
      </w:r>
    </w:p>
    <w:p>
      <w:pPr>
        <w:pStyle w:val="ListBullet"/>
      </w:pPr>
      <w:r>
        <w:t>Explanation of how HSE MS procedures are integrated into project planning and execution</w:t>
      </w:r>
    </w:p>
    <w:p>
      <w:pPr>
        <w:pStyle w:val="ListBullet"/>
      </w:pPr>
      <w:r>
        <w:t>Evidence such as procedural documents, manuals, or compliance records related to HSE MS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8.1 Information available in clearly defined document(s)?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80%</w:t>
            </w:r>
          </w:p>
        </w:tc>
      </w:tr>
    </w:tbl>
    <w:p>
      <w:r>
        <w:t>Evidence: The structured draft includes multiple sections that describe the expected structure and level of explanation for various parts of the EIA, such as the executive summary, project description, and policy framework. It outlines the types of information to include, such as design basis, layout drawings, schedules, workforce profiles, and environmental and social criteria. It also mentions evidence types like project design drawings, field survey records, permits, specialist studies, and consultation records. However, the draft is illustrative and notes that project-specific values require verification. There is no explicit confirmation that the information is compiled into clearly defined documents, nor is there a direct statement about the clarity or organization of the final EIA documentation.</w:t>
      </w:r>
    </w:p>
    <w:p>
      <w:r>
        <w:t>Assessment: The draft provides a comprehensive framework and guidance on the information that should be included in the EIA documentation, indicating an intention to have clearly defined documents. However, it lacks explicit evidence that the information is actually presented in a clear, well-structured manner in finalized documents. The absence of routed source chunks or linked notes further limits confirmation. Therefore, while the content suggests the potential for clear documentation, the actual clarity and definition of the documents are only partially demonstrated.</w:t>
      </w:r>
    </w:p>
    <w:p>
      <w:r>
        <w:t>Recommended action: Include explicit statements or examples confirming that the EIA information is compiled into clearly defined and well-structured documents. Provide finalized document excerpts or summaries demonstrating clarity and organization to fully address this checklist item.</w:t>
      </w:r>
    </w:p>
    <w:p>
      <w:r>
        <w:t>Gap / missing information:</w:t>
      </w:r>
    </w:p>
    <w:p>
      <w:pPr>
        <w:pStyle w:val="ListBullet"/>
      </w:pPr>
      <w:r>
        <w:t>Explicit confirmation that all required information is compiled into clearly defined, well-structured documents</w:t>
      </w:r>
    </w:p>
    <w:p>
      <w:pPr>
        <w:pStyle w:val="ListBullet"/>
      </w:pPr>
      <w:r>
        <w:t>Direct statements or examples demonstrating clarity and organization of the EIA documents</w:t>
      </w:r>
    </w:p>
    <w:p>
      <w:pPr>
        <w:pStyle w:val="ListBullet"/>
      </w:pPr>
      <w:r>
        <w:t>Project-specific finalized documents or summaries showing clear presentation of information</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8.2 Logically organized and clearly structured?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70%</w:t>
            </w:r>
          </w:p>
        </w:tc>
      </w:tr>
    </w:tbl>
    <w:p>
      <w:r>
        <w:t>Evidence: The structured draft demonstrates a consistent and logical organization of sections and subsections, each with clear headings such as 'Assessment response', 'Information to include in the controlled issue', and 'Evidence and limitations'. The sections follow a logical flow from executive summary through project description to policy and regulatory framework. However, the draft is illustrative and notes that project-specific values require verification. There is no explicit mention of a table of contents, cross-referencing, or other structural aids to enhance clarity. The draft is truncated and incomplete, limiting full assessment.</w:t>
      </w:r>
    </w:p>
    <w:p>
      <w:r>
        <w:t>Assessment: The draft shows a clear and logical structure with consistent formatting and sectioning, which supports clarity and organization. However, the illustrative nature and lack of project-specific data reduce confidence in completeness. The absence of explicit statements about document navigation or reader guidance suggests room for improvement in presentation quality. The truncation of the draft further limits evaluation of overall structure and clarity.</w:t>
      </w:r>
    </w:p>
    <w:p>
      <w:r>
        <w:t>Recommended action: Complete the draft with project-specific data and verify logical flow throughout. Include navigation aids such as a table of contents and cross-references to improve clarity. Provide explicit statements on document organization and structure in the presentation quality section.</w:t>
      </w:r>
    </w:p>
    <w:p>
      <w:r>
        <w:t>Gap / missing information:</w:t>
      </w:r>
    </w:p>
    <w:p>
      <w:pPr>
        <w:pStyle w:val="ListBullet"/>
      </w:pPr>
      <w:r>
        <w:t>Explicit statement or evidence of logical organization and clear structure beyond section headings</w:t>
      </w:r>
    </w:p>
    <w:p>
      <w:pPr>
        <w:pStyle w:val="ListBullet"/>
      </w:pPr>
      <w:r>
        <w:t>Project-specific content to verify logical flow and clarity</w:t>
      </w:r>
    </w:p>
    <w:p>
      <w:pPr>
        <w:pStyle w:val="ListBullet"/>
      </w:pPr>
      <w:r>
        <w:t>Table of contents or navigation aids</w:t>
      </w:r>
    </w:p>
    <w:p>
      <w:pPr>
        <w:pStyle w:val="ListBullet"/>
      </w:pPr>
      <w:r>
        <w:t>Cross-references or summaries to guide the reader</w:t>
      </w:r>
    </w:p>
    <w:p>
      <w:pPr>
        <w:pStyle w:val="ListBullet"/>
      </w:pPr>
      <w:r>
        <w:t>Complete draft to assess full document structure</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1.6.10 Methods for collecting, treating, and discharging air emissions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methods for collecting, treating, and discharging air emissions for the project.</w:t>
      </w:r>
    </w:p>
    <w:p>
      <w:r>
        <w:t>Assessment: The draft content focuses on project need, objectives, alternatives, components, construction, inputs/outputs, cumulative impacts, and climate considerations, but lacks any description or details about air emissions management methods. There is no mention of air emission collection, treatment technologies, discharge methods, or related mitigation measures. Without such information, the checklist item cannot be considered addressed.</w:t>
      </w:r>
    </w:p>
    <w:p>
      <w:r>
        <w:t>Recommended action: Include a detailed section describing the methods for collecting, treating, and discharging air emissions associated with the project. Provide technical details, technologies used, and any relevant permits or standards to demonstrate compliance and impact mitigation.</w:t>
      </w:r>
    </w:p>
    <w:p>
      <w:r>
        <w:t>Gap / missing information:</w:t>
      </w:r>
    </w:p>
    <w:p>
      <w:pPr>
        <w:pStyle w:val="ListBullet"/>
      </w:pPr>
      <w:r>
        <w:t>Description of methods for collecting air emissions</w:t>
      </w:r>
    </w:p>
    <w:p>
      <w:pPr>
        <w:pStyle w:val="ListBullet"/>
      </w:pPr>
      <w:r>
        <w:t>Description of treatment technologies or processes for air emissions</w:t>
      </w:r>
    </w:p>
    <w:p>
      <w:pPr>
        <w:pStyle w:val="ListBullet"/>
      </w:pPr>
      <w:r>
        <w:t>Description of discharge methods or controls for air emissions</w:t>
      </w:r>
    </w:p>
    <w:p>
      <w:pPr>
        <w:pStyle w:val="ListBullet"/>
      </w:pPr>
      <w:r>
        <w:t>Supporting data or references for air emissions management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8.3 Table of contents present?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does not include any mention or presentation of a table of contents for the EIA document. There is no section or reference indicating the presence of a table of contents.</w:t>
      </w:r>
    </w:p>
    <w:p>
      <w:r>
        <w:t>Assessment: The checklist item 8.3 requires confirmation that a table of contents is present in the EIA document. The supplied draft sections and content focus on substantive assessment responses and information to include but do not address document structure elements such as a table of contents. Without explicit evidence or mention, it cannot be confirmed that a table of contents is included.</w:t>
      </w:r>
    </w:p>
    <w:p>
      <w:r>
        <w:t>Recommended action: Include a clear and complete table of contents in the EIA document and reference it in the submission to demonstrate compliance with checklist item 8.3.</w:t>
      </w:r>
    </w:p>
    <w:p>
      <w:r>
        <w:t>Gap / missing information:</w:t>
      </w:r>
    </w:p>
    <w:p>
      <w:pPr>
        <w:pStyle w:val="ListBullet"/>
      </w:pPr>
      <w:r>
        <w:t>Explicit inclusion or reference to a table of contents in the EIA document</w:t>
      </w:r>
    </w:p>
    <w:p>
      <w:pPr>
        <w:pStyle w:val="ListBullet"/>
      </w:pPr>
      <w:r>
        <w:t>Evidence or statement confirming the presence of a table of contents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8.4 Clear description of process followed?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and routed source chunks do not contain any explicit description of the process followed for the EIA or project assessment. There is no clear narrative or step-by-step explanation of the methodology or procedural steps undertaken.</w:t>
      </w:r>
    </w:p>
    <w:p>
      <w:r>
        <w:t>Assessment: The draft sections focus on various aspects such as project description, impacts, mitigation, legal framework, and evidence requirements, but none explicitly describe the process followed in conducting the assessment. Without a clear description of the process, it is difficult to ascertain transparency and replicability of the assessment.</w:t>
      </w:r>
    </w:p>
    <w:p>
      <w:r>
        <w:t>Recommended action: Include a dedicated subsection clearly outlining the process followed in the EIA, detailing methodologies, data collection, analysis, and stakeholder engagement to improve clarity and transparency.</w:t>
      </w:r>
    </w:p>
    <w:p>
      <w:r>
        <w:t>Gap / missing information:</w:t>
      </w:r>
    </w:p>
    <w:p>
      <w:pPr>
        <w:pStyle w:val="ListBullet"/>
      </w:pPr>
      <w:r>
        <w:t>Clear step-by-step description of the process followed in the assessment</w:t>
      </w:r>
    </w:p>
    <w:p>
      <w:pPr>
        <w:pStyle w:val="ListBullet"/>
      </w:pPr>
      <w:r>
        <w:t>Explanation of methodologies used</w:t>
      </w:r>
    </w:p>
    <w:p>
      <w:pPr>
        <w:pStyle w:val="ListBullet"/>
      </w:pPr>
      <w:r>
        <w:t>Details on data collection and analysis procedures</w:t>
      </w:r>
    </w:p>
    <w:p>
      <w:pPr>
        <w:pStyle w:val="ListBullet"/>
      </w:pPr>
      <w:r>
        <w:t>Information on stakeholder engagement process</w:t>
      </w:r>
    </w:p>
    <w:p>
      <w:pPr>
        <w:pStyle w:val="ListBullet"/>
      </w:pPr>
      <w:r>
        <w:t>Timeline or sequence of assessment activities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8.5 Comprehensive but concise?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80%</w:t>
            </w:r>
          </w:p>
        </w:tc>
      </w:tr>
    </w:tbl>
    <w:p>
      <w:r>
        <w:t>Evidence: The structured draft provides detailed illustrative responses for various sections of the EIA, including executive summaries, project description, policy framework, and more. Each section outlines the expected structure and level of explanation, with notes on information to include and evidence types. However, the draft repeatedly states that project-specific values require verification and does not explicitly address the balance between comprehensiveness and conciseness in presentation.</w:t>
      </w:r>
    </w:p>
    <w:p>
      <w:r>
        <w:t>Assessment: While the draft demonstrates a comprehensive approach to covering all relevant topics and includes guidance on the type of information and evidence to include, it lacks explicit discussion or demonstration of conciseness in presentation. The responses are illustrative and suggest thoroughness but do not confirm that the final presentation will be concise. Therefore, the checklist item regarding being 'comprehensive but concise' is only partially addressed.</w:t>
      </w:r>
    </w:p>
    <w:p>
      <w:r>
        <w:t>Recommended action: Include explicit statements or examples demonstrating how the EIA presentation maintains conciseness while being comprehensive. Verify project-specific data to ensure the final document is not overly detailed or verbose.</w:t>
      </w:r>
    </w:p>
    <w:p>
      <w:r>
        <w:t>Gap / missing information:</w:t>
      </w:r>
    </w:p>
    <w:p>
      <w:pPr>
        <w:pStyle w:val="ListBullet"/>
      </w:pPr>
      <w:r>
        <w:t>Explicit confirmation or demonstration that the presentation is concise and avoids unnecessary detail</w:t>
      </w:r>
    </w:p>
    <w:p>
      <w:pPr>
        <w:pStyle w:val="ListBullet"/>
      </w:pPr>
      <w:r>
        <w:t>Clear guidance or examples on how to balance comprehensiveness with conciseness in the EIA presentation</w:t>
      </w:r>
    </w:p>
    <w:p>
      <w:pPr>
        <w:pStyle w:val="ListBullet"/>
      </w:pPr>
      <w:r>
        <w:t>Project-specific values and data to verify the adequacy of content length and detail</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8.6 Effective use of tables, figures, maps, photos?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does not contain any specific information or examples regarding the use of tables, figures, maps, or photos in the EIA document. There is no mention or demonstration of effective visual presentation elements in the text.</w:t>
      </w:r>
    </w:p>
    <w:p>
      <w:r>
        <w:t>Assessment: The draft focuses on textual descriptions of project scope, impacts, mitigation, and regulatory frameworks but lacks any content related to visual aids such as tables, figures, maps, or photos. Effective use of these elements is critical for clarity and comprehension in an EIA, but no evidence is present to assess this aspect.</w:t>
      </w:r>
    </w:p>
    <w:p>
      <w:r>
        <w:t>Recommended action: Include and clearly reference tables, figures, maps, and photos throughout the EIA to enhance clarity and support the textual information. Provide examples and explanations of how these visuals aid understanding and decision-making.</w:t>
      </w:r>
    </w:p>
    <w:p>
      <w:r>
        <w:t>Gap / missing information:</w:t>
      </w:r>
    </w:p>
    <w:p>
      <w:pPr>
        <w:pStyle w:val="ListBullet"/>
      </w:pPr>
      <w:r>
        <w:t>Examples or references to tables used to summarize data</w:t>
      </w:r>
    </w:p>
    <w:p>
      <w:pPr>
        <w:pStyle w:val="ListBullet"/>
      </w:pPr>
      <w:r>
        <w:t>Inclusion of figures or charts illustrating key information</w:t>
      </w:r>
    </w:p>
    <w:p>
      <w:pPr>
        <w:pStyle w:val="ListBullet"/>
      </w:pPr>
      <w:r>
        <w:t>Maps showing project location, footprint, or sensitive receptors</w:t>
      </w:r>
    </w:p>
    <w:p>
      <w:pPr>
        <w:pStyle w:val="ListBullet"/>
      </w:pPr>
      <w:r>
        <w:t>Photographs supporting baseline or impact descriptions</w:t>
      </w:r>
    </w:p>
    <w:p>
      <w:pPr>
        <w:pStyle w:val="ListBullet"/>
      </w:pPr>
      <w:r>
        <w:t>Discussion or evaluation of the effectiveness of these visual elements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8.7 Effective use of annexes/appendices?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detailed assessment responses for various sections of the EIA but does not mention or demonstrate the use of annexes or appendices, nor their effectiveness in supporting the main text.</w:t>
      </w:r>
    </w:p>
    <w:p>
      <w:r>
        <w:t>Assessment: There is no evidence in the supplied content that annexes or appendices are used effectively or at all. The draft focuses on content structure and information to include but lacks any reference to supplementary materials such as annexes or appendices, which are critical for supporting detailed data, technical information, or additional documentation in an EIA report.</w:t>
      </w:r>
    </w:p>
    <w:p>
      <w:r>
        <w:t>Recommended action: Include a dedicated section or references within the EIA report that clearly identify annexes or appendices. Ensure these supplementary materials are well-organized, relevant, and effectively support the main report content to enhance clarity and completeness.</w:t>
      </w:r>
    </w:p>
    <w:p>
      <w:r>
        <w:t>Gap / missing information:</w:t>
      </w:r>
    </w:p>
    <w:p>
      <w:pPr>
        <w:pStyle w:val="ListBullet"/>
      </w:pPr>
      <w:r>
        <w:t>Reference to annexes or appendices in the EIA report</w:t>
      </w:r>
    </w:p>
    <w:p>
      <w:pPr>
        <w:pStyle w:val="ListBullet"/>
      </w:pPr>
      <w:r>
        <w:t>Demonstration of how annexes/appendices support the main text</w:t>
      </w:r>
    </w:p>
    <w:p>
      <w:pPr>
        <w:pStyle w:val="ListBullet"/>
      </w:pPr>
      <w:r>
        <w:t>Examples or descriptions of annexes/appendices contents</w:t>
      </w:r>
    </w:p>
    <w:p>
      <w:pPr>
        <w:pStyle w:val="ListBullet"/>
      </w:pPr>
      <w:r>
        <w:t>Explanation of the organization and accessibility of annexes/appendices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8.8 All analyses and conclusions supported by evidence?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80%</w:t>
            </w:r>
          </w:p>
        </w:tc>
      </w:tr>
    </w:tbl>
    <w:p>
      <w:r>
        <w:t>Evidence: The structured draft provides general descriptions of the assessment responses for various sections of the EIA, including references to project design drawings, field survey records, permits, specialist studies, and consultation records as sources of evidence. However, it lacks explicit statements or examples demonstrating that all analyses and conclusions are directly supported by evidence. There is no clear linkage or citation of specific data or studies underpinning the conclusions presented.</w:t>
      </w:r>
    </w:p>
    <w:p>
      <w:r>
        <w:t>Assessment: While the draft mentions types of evidence that should be included, it does not explicitly show that all analyses and conclusions are supported by such evidence. The absence of concrete examples or references to specific supporting data weakens the assurance that the EIA's findings are fully evidence-based. This gap suggests that the documentation may not yet meet the standard of fully supporting all analyses and conclusions with evidence.</w:t>
      </w:r>
    </w:p>
    <w:p>
      <w:r>
        <w:t>Recommended action: Include explicit references and citations within the EIA text that link each analysis and conclusion to the supporting evidence such as survey data, specialist studies, and permits. Provide examples or summaries of key data underpinning conclusions to strengthen the evidential basis. Ensure final design data and authority approvals are clearly documented and referenced.</w:t>
      </w:r>
    </w:p>
    <w:p>
      <w:r>
        <w:t>Gap / missing information:</w:t>
      </w:r>
    </w:p>
    <w:p>
      <w:pPr>
        <w:pStyle w:val="ListBullet"/>
      </w:pPr>
      <w:r>
        <w:t>Explicit citations or references linking analyses and conclusions to specific evidence</w:t>
      </w:r>
    </w:p>
    <w:p>
      <w:pPr>
        <w:pStyle w:val="ListBullet"/>
      </w:pPr>
      <w:r>
        <w:t>Examples of data or study results supporting key conclusions</w:t>
      </w:r>
    </w:p>
    <w:p>
      <w:pPr>
        <w:pStyle w:val="ListBullet"/>
      </w:pPr>
      <w:r>
        <w:t>Clear demonstration that all claims are backed by documented evidence</w:t>
      </w:r>
    </w:p>
    <w:p>
      <w:pPr>
        <w:pStyle w:val="ListBullet"/>
      </w:pPr>
      <w:r>
        <w:t>Verification that final quantities and thresholds are confirmed against approved design data and authority requirements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8.9 Consistent terminology used?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do not contain any explicit discussion or evidence regarding the use of consistent terminology throughout the EIA document. There is no mention of terminology standards, glossaries, or efforts to ensure consistent language use across sections.</w:t>
      </w:r>
    </w:p>
    <w:p>
      <w:r>
        <w:t>Assessment: Consistent terminology is critical for clarity and coherence in an EIA report. The absence of any reference to terminology management or consistency checks in the draft indicates this aspect has not been addressed. Without explicit statements or examples demonstrating consistent terminology, it is not possible to confirm that this checklist item is met.</w:t>
      </w:r>
    </w:p>
    <w:p>
      <w:r>
        <w:t>Recommended action: Include a dedicated section or statement confirming the use of consistent terminology throughout the EIA document, supported by a glossary of terms and evidence of quality control measures to ensure consistency.</w:t>
      </w:r>
    </w:p>
    <w:p>
      <w:r>
        <w:t>Gap / missing information:</w:t>
      </w:r>
    </w:p>
    <w:p>
      <w:pPr>
        <w:pStyle w:val="ListBullet"/>
      </w:pPr>
      <w:r>
        <w:t>Statement or policy on consistent terminology use</w:t>
      </w:r>
    </w:p>
    <w:p>
      <w:pPr>
        <w:pStyle w:val="ListBullet"/>
      </w:pPr>
      <w:r>
        <w:t>Glossary of terms or definitions</w:t>
      </w:r>
    </w:p>
    <w:p>
      <w:pPr>
        <w:pStyle w:val="ListBullet"/>
      </w:pPr>
      <w:r>
        <w:t>Examples of consistent terminology application across sections</w:t>
      </w:r>
    </w:p>
    <w:p>
      <w:pPr>
        <w:pStyle w:val="ListBullet"/>
      </w:pPr>
      <w:r>
        <w:t>Quality control or review process for terminology consistency</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8.10 Reads as a single document with good cross-referencing?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provides multiple sections with detailed content and consistent formatting, indicating an organized document structure. However, there is no explicit mention or demonstration of cross-referencing between sections or that the document reads as a single cohesive unit. The draft repeats similar content across sections without clear linking or referencing, and no navigation aids or cross-references are evident.</w:t>
      </w:r>
    </w:p>
    <w:p>
      <w:r>
        <w:t>Assessment: While the draft shows a consistent structure and repeated thematic elements, it lacks explicit cross-referencing or indications that the document reads as a single integrated document. Good cross-referencing typically includes internal links, references to other sections, or a narrative that ties sections together, which is not demonstrated here. Therefore, the presentation quality regarding cross-referencing is weak.</w:t>
      </w:r>
    </w:p>
    <w:p>
      <w:r>
        <w:t>Recommended action: Include explicit cross-references between sections, such as references to related sections or figures, and ensure the document reads as a cohesive whole. Adding a table of contents and internal links would improve navigation and presentation quality.</w:t>
      </w:r>
    </w:p>
    <w:p>
      <w:r>
        <w:t>Gap / missing information:</w:t>
      </w:r>
    </w:p>
    <w:p>
      <w:pPr>
        <w:pStyle w:val="ListBullet"/>
      </w:pPr>
      <w:r>
        <w:t>Explicit cross-referencing between sections</w:t>
      </w:r>
    </w:p>
    <w:p>
      <w:pPr>
        <w:pStyle w:val="ListBullet"/>
      </w:pPr>
      <w:r>
        <w:t>Navigation aids such as a table of contents or internal links</w:t>
      </w:r>
    </w:p>
    <w:p>
      <w:pPr>
        <w:pStyle w:val="ListBullet"/>
      </w:pPr>
      <w:r>
        <w:t>Narrative or textual cues linking sections to each other</w:t>
      </w:r>
    </w:p>
    <w:p>
      <w:pPr>
        <w:pStyle w:val="ListBullet"/>
      </w:pPr>
      <w:r>
        <w:t>Evidence that the document reads as a single cohesive document rather than separate parts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8.11 Presentation fair, impartial, and objective?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provided structured draft includes multiple sections describing the project scope, design, alternatives, and regulatory context, but none explicitly address whether the presentation of the EIA is fair, impartial, and objective. There is no direct discussion or evidence of impartiality, fairness, or objectivity in the presentation style or content. The draft focuses on technical and procedural aspects without commentary on presentation quality or bias.</w:t>
      </w:r>
    </w:p>
    <w:p>
      <w:r>
        <w:t>Assessment: The draft covers many technical and procedural elements expected in an EIA but lacks explicit statements or evidence demonstrating that the presentation is fair, impartial, and objective. Without such evidence, it is not possible to confirm that the presentation meets this checklist item. The absence of any mention of measures to ensure impartiality or objectivity suggests a weakness in addressing this item.</w:t>
      </w:r>
    </w:p>
    <w:p>
      <w:r>
        <w:t>Recommended action: Include explicit statements and evidence demonstrating that the EIA presentation is fair, impartial, and objective. Add descriptions of quality assurance or review processes that ensure impartiality. Address potential biases and how they are mitigated in the presentation.</w:t>
      </w:r>
    </w:p>
    <w:p>
      <w:r>
        <w:t>Gap / missing information:</w:t>
      </w:r>
    </w:p>
    <w:p>
      <w:pPr>
        <w:pStyle w:val="ListBullet"/>
      </w:pPr>
      <w:r>
        <w:t>Explicit statement or evidence that the presentation is fair, impartial, and objective</w:t>
      </w:r>
    </w:p>
    <w:p>
      <w:pPr>
        <w:pStyle w:val="ListBullet"/>
      </w:pPr>
      <w:r>
        <w:t>Description of measures taken to ensure impartiality and objectivity in the EIA presentation</w:t>
      </w:r>
    </w:p>
    <w:p>
      <w:pPr>
        <w:pStyle w:val="ListBullet"/>
      </w:pPr>
      <w:r>
        <w:t>Any review or quality assurance process confirming fairness and objectivity</w:t>
      </w:r>
    </w:p>
    <w:p>
      <w:pPr>
        <w:pStyle w:val="ListBullet"/>
      </w:pPr>
      <w:r>
        <w:t>Discussion of potential biases and how they are mitigated in the presentation</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REG-KW-001-ART-100 Kuwait Environmental Protection Law No. 42 of 2014: Protect threatened terrestrial and marine wildlife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structured EIA includes general references to project design, field surveys, permits, and specialist studies but lacks specific details on whether project activities could impact threatened terrestrial or marine wildlife as required by Kuwait Environmental Protection Law No. 42 of 2014. There is no explicit assessment of potential harm, disturbance, or collection of threatened species, nor mention of KEPA authorisations or controls for such activities.</w:t>
      </w:r>
    </w:p>
    <w:p>
      <w:r>
        <w:t>Assessment: The provided draft sections focus broadly on project description, alternatives, and regulatory framework but do not specifically address the protection of threatened terrestrial and marine wildlife. The requirement to identify and mitigate impacts on such wildlife, including compliance with KEPA authorisations, is not clearly demonstrated. Without explicit evidence of baseline wildlife surveys, impact assessments, or mitigation measures related to threatened species, the checklist item is only weakly addressed.</w:t>
      </w:r>
    </w:p>
    <w:p>
      <w:r>
        <w:t>Recommended action: Include detailed baseline surveys and impact assessments specifically addressing threatened terrestrial and marine wildlife. Document any KEPA permits or authorisations related to wildlife protection. Clearly describe mitigation measures to avoid harm or disturbance to these species throughout the project lifecycle.</w:t>
      </w:r>
    </w:p>
    <w:p>
      <w:r>
        <w:t>Gap / missing information:</w:t>
      </w:r>
    </w:p>
    <w:p>
      <w:pPr>
        <w:pStyle w:val="ListBullet"/>
      </w:pPr>
      <w:r>
        <w:t>Identification of threatened terrestrial and marine wildlife potentially affected by the project</w:t>
      </w:r>
    </w:p>
    <w:p>
      <w:pPr>
        <w:pStyle w:val="ListBullet"/>
      </w:pPr>
      <w:r>
        <w:t>Assessment of project activities that could hunt, kill, capture, collect, harm, possess or transport threatened wildlife</w:t>
      </w:r>
    </w:p>
    <w:p>
      <w:pPr>
        <w:pStyle w:val="ListBullet"/>
      </w:pPr>
      <w:r>
        <w:t>Evaluation of disturbance to young, eggs, nests or body parts of threatened species</w:t>
      </w:r>
    </w:p>
    <w:p>
      <w:pPr>
        <w:pStyle w:val="ListBullet"/>
      </w:pPr>
      <w:r>
        <w:t>Evidence of KEPA authorisations and controls for any proposed collection or handling of wildlife</w:t>
      </w:r>
    </w:p>
    <w:p>
      <w:pPr>
        <w:pStyle w:val="ListBullet"/>
      </w:pPr>
      <w:r>
        <w:t>Specific mitigation measures to protect threatened wildlife during all project phases</w:t>
      </w:r>
    </w:p>
    <w:p>
      <w:pPr>
        <w:pStyle w:val="ListBullet"/>
      </w:pPr>
      <w:r>
        <w:t>Baseline survey data and specialist studies focused on threatened species</w:t>
      </w:r>
    </w:p>
    <w:p>
      <w:r>
        <w:t>Source references:</w:t>
      </w:r>
    </w:p>
    <w:p>
      <w:pPr>
        <w:pStyle w:val="ListBullet"/>
      </w:pPr>
      <w:r>
        <w:t>Structured EIA draft: Applicable requirement to assess: Identify whether project activities could hunt, kill, capture, collect, harm, possess or transport threatened terrestrial or marine wildlife, or disturb their young, eggs, nests or bo...</w:t>
      </w:r>
    </w:p>
    <w:p>
      <w:r>
        <w:t>Reviewer decision: Pending</w:t>
      </w:r>
    </w:p>
    <w:p>
      <w:pPr>
        <w:pStyle w:val="Heading2"/>
      </w:pPr>
      <w:r>
        <w:t>REG-KW-002-ART-101 Kuwait Environmental Protection Law No. 42 of 2014: Prevent trade in threatened wildlife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does not contain any specific information or evidence addressing the prevention of trade in threatened wildlife or any part of it, including risks arising through procurement, contractors, workforce activity, or specimen handling as required by Kuwait Environmental Protection Law No. 42 of 2014.</w:t>
      </w:r>
    </w:p>
    <w:p>
      <w:r>
        <w:t>Assessment: The draft sections focus on general project description, impacts, mitigation, and regulatory framework but lack any mention or assessment related to threatened wildlife trade prevention measures. There is no discussion of wildlife species, procurement controls, contractor obligations, or handling protocols that would demonstrate compliance with the law's requirements on preventing trade in threatened wildlife.</w:t>
      </w:r>
    </w:p>
    <w:p>
      <w:r>
        <w:t>Recommended action: Include a dedicated section assessing the risk of trade in threatened wildlife related to the project, detailing mitigation measures, compliance protocols, and monitoring plans to demonstrate adherence to Kuwait Environmental Protection Law No. 42 of 2014.</w:t>
      </w:r>
    </w:p>
    <w:p>
      <w:r>
        <w:t>Gap / missing information:</w:t>
      </w:r>
    </w:p>
    <w:p>
      <w:pPr>
        <w:pStyle w:val="ListBullet"/>
      </w:pPr>
      <w:r>
        <w:t>Identification of threatened wildlife species potentially affected by the project</w:t>
      </w:r>
    </w:p>
    <w:p>
      <w:pPr>
        <w:pStyle w:val="ListBullet"/>
      </w:pPr>
      <w:r>
        <w:t>Assessment of risks related to trade in threatened wildlife through procurement or workforce activities</w:t>
      </w:r>
    </w:p>
    <w:p>
      <w:pPr>
        <w:pStyle w:val="ListBullet"/>
      </w:pPr>
      <w:r>
        <w:t>Mitigation measures to prevent trade or handling of threatened wildlife specimens</w:t>
      </w:r>
    </w:p>
    <w:p>
      <w:pPr>
        <w:pStyle w:val="ListBullet"/>
      </w:pPr>
      <w:r>
        <w:t>Contractor and workforce training or compliance requirements regarding wildlife protection</w:t>
      </w:r>
    </w:p>
    <w:p>
      <w:pPr>
        <w:pStyle w:val="ListBullet"/>
      </w:pPr>
      <w:r>
        <w:t>Monitoring and enforcement mechanisms to ensure no trade in threatened wildlife occurs</w:t>
      </w:r>
    </w:p>
    <w:p>
      <w:r>
        <w:t>Source references:</w:t>
      </w:r>
    </w:p>
    <w:p>
      <w:pPr>
        <w:pStyle w:val="ListBullet"/>
      </w:pPr>
      <w:r>
        <w:t>Structured EIA draft: Applicable requirement to assess: Identify and prevent trade in threatened wildlife or any part of it, including risks arising through procurement, contractors, workforce activity and specimen handling. Structured EIA...</w:t>
      </w:r>
    </w:p>
    <w:p>
      <w:r>
        <w:t>Reviewer decision: Pending</w:t>
      </w:r>
    </w:p>
    <w:p>
      <w:pPr>
        <w:pStyle w:val="Heading2"/>
      </w:pPr>
      <w:r>
        <w:t>REG-KW-003-ART-149 Kuwait Environmental Protection Law No. 42 of 2014: Recognise enforcement consequences for wildlife offences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regarding enforcement consequences linked to breaches of Article 100 of Kuwait Environmental Protection Law No. 42 of 2014, nor do they assign controls, ownership, monitoring, or escalation measures related to wildlife offences.</w:t>
      </w:r>
    </w:p>
    <w:p>
      <w:r>
        <w:t>Assessment: The assessment lacks any direct reference or evidence about enforcement consequences for wildlife offences under the specified law. There is no mention of Article 100 enforcement consequences, nor any controls or monitoring mechanisms related to wildlife offences. Without this information, the checklist item cannot be considered addressed.</w:t>
      </w:r>
    </w:p>
    <w:p>
      <w:r>
        <w:t>Recommended action: Include explicit details from the official KEPA source about enforcement consequences for breaches of Article 100 related to wildlife offences. Assign appropriate controls, ownership, monitoring, and escalation procedures tailored to the project's wildlife interaction risks.</w:t>
      </w:r>
    </w:p>
    <w:p>
      <w:r>
        <w:t>Gap / missing information:</w:t>
      </w:r>
    </w:p>
    <w:p>
      <w:pPr>
        <w:pStyle w:val="ListBullet"/>
      </w:pPr>
      <w:r>
        <w:t>Record of enforcement consequences linked to breach of Article 100</w:t>
      </w:r>
    </w:p>
    <w:p>
      <w:pPr>
        <w:pStyle w:val="ListBullet"/>
      </w:pPr>
      <w:r>
        <w:t>Assignment of controls for wildlife offences</w:t>
      </w:r>
    </w:p>
    <w:p>
      <w:pPr>
        <w:pStyle w:val="ListBullet"/>
      </w:pPr>
      <w:r>
        <w:t>Designation of ownership for enforcement and monitoring</w:t>
      </w:r>
    </w:p>
    <w:p>
      <w:pPr>
        <w:pStyle w:val="ListBullet"/>
      </w:pPr>
      <w:r>
        <w:t>Monitoring and escalation procedures for wildlife offences</w:t>
      </w:r>
    </w:p>
    <w:p>
      <w:r>
        <w:t>Source references:</w:t>
      </w:r>
    </w:p>
    <w:p>
      <w:pPr>
        <w:pStyle w:val="ListBullet"/>
      </w:pPr>
      <w:r>
        <w:t>Structured EIA draft: Applicable requirement to assess: Record the enforcement consequence linked by the official KEPA source to breach of Article 100, and assign controls, ownership, monitoring and escalation suitable to the project's wil...</w:t>
      </w:r>
    </w:p>
    <w:p>
      <w:r>
        <w:t>Reviewer decision: Pending</w:t>
      </w:r>
    </w:p>
    <w:p>
      <w:pPr>
        <w:pStyle w:val="Heading2"/>
      </w:pPr>
      <w:r>
        <w:t>REG-KW-004-SAMPLE-PE Executive Regulation on Biodiversity, Decision No. 3 of 2017: Obtain authorisation before scientific environmental sampling where required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EIA sections do not mention any details about obtaining authorisation for scientific environmental sampling as required by the Executive Regulation on Biodiversity, Decision No. 3 of 2017. There is no documentation of KEPA permit routes, study objectives, sampling dates, locations, coordinates, sample types, quantities, collection methods, personnel, or supporting authorisations before collection.</w:t>
      </w:r>
    </w:p>
    <w:p>
      <w:r>
        <w:t>Assessment: The EIA draft lacks any reference to compliance with the specific regulatory requirement to obtain authorisation before scientific environmental sampling in Kuwait. Without explicit mention of permits or authorisations related to environmental sampling, the checklist item is not addressed. This is a critical omission given the regulatory requirement and the potential legal and environmental implications of non-compliance.</w:t>
      </w:r>
    </w:p>
    <w:p>
      <w:r>
        <w:t>Recommended action: Include a dedicated section in the EIA that documents the process and evidence of obtaining the required KEPA authorisation for scientific environmental sampling. This should cover all elements specified in the regulatory requirement to ensure compliance and demonstrate due diligence.</w:t>
      </w:r>
    </w:p>
    <w:p>
      <w:r>
        <w:t>Gap / missing information:</w:t>
      </w:r>
    </w:p>
    <w:p>
      <w:pPr>
        <w:pStyle w:val="ListBullet"/>
      </w:pPr>
      <w:r>
        <w:t>Confirmation of KEPA permit route for scientific sampling</w:t>
      </w:r>
    </w:p>
    <w:p>
      <w:pPr>
        <w:pStyle w:val="ListBullet"/>
      </w:pPr>
      <w:r>
        <w:t>Documentation of study objectives related to sampling</w:t>
      </w:r>
    </w:p>
    <w:p>
      <w:pPr>
        <w:pStyle w:val="ListBullet"/>
      </w:pPr>
      <w:r>
        <w:t>Dates and locations (with coordinates) of sampling activities</w:t>
      </w:r>
    </w:p>
    <w:p>
      <w:pPr>
        <w:pStyle w:val="ListBullet"/>
      </w:pPr>
      <w:r>
        <w:t>Details on sample type and quantity</w:t>
      </w:r>
    </w:p>
    <w:p>
      <w:pPr>
        <w:pStyle w:val="ListBullet"/>
      </w:pPr>
      <w:r>
        <w:t>Description of collection methods</w:t>
      </w:r>
    </w:p>
    <w:p>
      <w:pPr>
        <w:pStyle w:val="ListBullet"/>
      </w:pPr>
      <w:r>
        <w:t>Identification of personnel involved in sampling</w:t>
      </w:r>
    </w:p>
    <w:p>
      <w:pPr>
        <w:pStyle w:val="ListBullet"/>
      </w:pPr>
      <w:r>
        <w:t>Evidence of supporting authorisations or permits obtained prior to sampling</w:t>
      </w:r>
    </w:p>
    <w:p>
      <w:r>
        <w:t>Source references:</w:t>
      </w:r>
    </w:p>
    <w:p>
      <w:pPr>
        <w:pStyle w:val="ListBullet"/>
      </w:pPr>
      <w:r>
        <w:t>Structured EIA draft: Applicable requirement to assess: Where studies involve collection of scientific samples from Kuwait's environment, confirm the applicable KEPA permit route and document the study, objectives, dates, locations and coo...</w:t>
      </w:r>
    </w:p>
    <w:p>
      <w:r>
        <w:t>Reviewer decision: Pending</w:t>
      </w:r>
    </w:p>
    <w:p>
      <w:pPr>
        <w:pStyle w:val="Heading1"/>
      </w:pPr>
      <w:r>
        <w:t>Reviewer Determination</w:t>
      </w:r>
    </w:p>
    <w:p>
      <w:r>
        <w:t>This AI-assisted review supports professional assessment and does not constitute regulatory approval. The authorised reviewer must confirm applicability, evidence sufficiency, appraisal and finding closure.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23F2E"/>
          </w:tcPr>
          <w:p>
            <w:r>
              <w:rPr>
                <w:b/>
                <w:color w:val="FFFFFF"/>
              </w:rPr>
              <w:t>Role</w:t>
            </w:r>
          </w:p>
        </w:tc>
        <w:tc>
          <w:tcPr>
            <w:tcW w:type="dxa" w:w="2160"/>
            <w:shd w:fill="123F2E"/>
          </w:tcPr>
          <w:p>
            <w:r>
              <w:rPr>
                <w:b/>
                <w:color w:val="FFFFFF"/>
              </w:rPr>
              <w:t>Name</w:t>
            </w:r>
          </w:p>
        </w:tc>
        <w:tc>
          <w:tcPr>
            <w:tcW w:type="dxa" w:w="2160"/>
            <w:shd w:fill="123F2E"/>
          </w:tcPr>
          <w:p>
            <w:r>
              <w:rPr>
                <w:b/>
                <w:color w:val="FFFFFF"/>
              </w:rPr>
              <w:t>Decision / signature</w:t>
            </w:r>
          </w:p>
        </w:tc>
        <w:tc>
          <w:tcPr>
            <w:tcW w:type="dxa" w:w="2160"/>
            <w:shd w:fill="123F2E"/>
          </w:tcPr>
          <w:p>
            <w:r>
              <w:rPr>
                <w:b/>
                <w:color w:val="FFFFFF"/>
              </w:rPr>
              <w:t>Date</w:t>
            </w:r>
          </w:p>
        </w:tc>
      </w:tr>
      <w:tr>
        <w:tc>
          <w:tcPr>
            <w:tcW w:type="dxa" w:w="2160"/>
            <w:shd w:fill="FFFFFF"/>
          </w:tcPr>
          <w:p>
            <w:r>
              <w:rPr>
                <w:color w:val="18372C"/>
              </w:rPr>
              <w:t>EIA Lead</w:t>
            </w:r>
          </w:p>
        </w:tc>
        <w:tc>
          <w:tcPr>
            <w:tcW w:type="dxa" w:w="2160"/>
            <w:shd w:fill="FFFFFF"/>
          </w:tcPr>
          <w:p/>
        </w:tc>
        <w:tc>
          <w:tcPr>
            <w:tcW w:type="dxa" w:w="2160"/>
            <w:shd w:fill="FFFFFF"/>
          </w:tcPr>
          <w:p/>
        </w:tc>
        <w:tc>
          <w:tcPr>
            <w:tcW w:type="dxa" w:w="2160"/>
            <w:shd w:fill="FFFFFF"/>
          </w:tcPr>
          <w:p/>
        </w:tc>
      </w:tr>
      <w:tr>
        <w:tc>
          <w:tcPr>
            <w:tcW w:type="dxa" w:w="2160"/>
            <w:shd w:fill="F1F7F3"/>
          </w:tcPr>
          <w:p>
            <w:r>
              <w:rPr>
                <w:color w:val="18372C"/>
              </w:rPr>
              <w:t>Independent Reviewer</w:t>
            </w:r>
          </w:p>
        </w:tc>
        <w:tc>
          <w:tcPr>
            <w:tcW w:type="dxa" w:w="2160"/>
            <w:shd w:fill="F1F7F3"/>
          </w:tcPr>
          <w:p/>
        </w:tc>
        <w:tc>
          <w:tcPr>
            <w:tcW w:type="dxa" w:w="2160"/>
            <w:shd w:fill="F1F7F3"/>
          </w:tcPr>
          <w:p/>
        </w:tc>
        <w:tc>
          <w:tcPr>
            <w:tcW w:type="dxa" w:w="2160"/>
            <w:shd w:fill="F1F7F3"/>
          </w:tcPr>
          <w:p/>
        </w:tc>
      </w:tr>
      <w:tr>
        <w:tc>
          <w:tcPr>
            <w:tcW w:type="dxa" w:w="2160"/>
            <w:shd w:fill="FFFFFF"/>
          </w:tcPr>
          <w:p>
            <w:r>
              <w:rPr>
                <w:color w:val="18372C"/>
              </w:rPr>
              <w:t>Project Director</w:t>
            </w:r>
          </w:p>
        </w:tc>
        <w:tc>
          <w:tcPr>
            <w:tcW w:type="dxa" w:w="2160"/>
            <w:shd w:fill="FFFFFF"/>
          </w:tcPr>
          <w:p/>
        </w:tc>
        <w:tc>
          <w:tcPr>
            <w:tcW w:type="dxa" w:w="2160"/>
            <w:shd w:fill="FFFFFF"/>
          </w:tcPr>
          <w:p/>
        </w:tc>
        <w:tc>
          <w:tcPr>
            <w:tcW w:type="dxa" w:w="2160"/>
            <w:shd w:fill="FFFFFF"/>
          </w:tcP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TIERS Limited EIA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3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hd w:fill="123F2E"/>
    </w:pPr>
    <w:rPr>
      <w:rFonts w:asciiTheme="majorHAnsi" w:eastAsiaTheme="majorEastAsia" w:hAnsiTheme="majorHAnsi" w:cstheme="majorBidi" w:ascii="Calibri" w:hAnsi="Calibri"/>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4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