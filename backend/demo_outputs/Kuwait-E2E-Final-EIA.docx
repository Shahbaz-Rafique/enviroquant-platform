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943600" cy="84073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8407318"/>
                    </a:xfrm>
                    <a:prstGeom prst="rect"/>
                  </pic:spPr>
                </pic:pic>
              </a:graphicData>
            </a:graphic>
          </wp:inline>
        </w:drawing>
      </w:r>
    </w:p>
    <w:p>
      <w:r>
        <w:br w:type="page"/>
      </w:r>
    </w:p>
    <w:p>
      <w:pPr>
        <w:pStyle w:val="Heading1"/>
      </w:pPr>
      <w:r>
        <w:t>Document Control</w:t>
      </w:r>
    </w:p>
    <w:p>
      <w:r>
        <w:rPr>
          <w:color w:val="52675E"/>
        </w:rPr>
        <w:t>Professional issue, revision, responsibility and confidentiality record. Final issue remains subject to authorised human review and approval.</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fill="062A22"/>
          </w:tcPr>
          <w:p>
            <w:r>
              <w:rPr>
                <w:b/>
              </w:rPr>
              <w:t>Project</w:t>
            </w:r>
          </w:p>
        </w:tc>
        <w:tc>
          <w:tcPr>
            <w:tcW w:type="dxa" w:w="4382"/>
            <w:vAlign w:val="center"/>
            <w:shd w:fill="062A22"/>
          </w:tcPr>
          <w:p>
            <w:r>
              <w:t>Kuwait EIA End-to-End Demo</w:t>
            </w:r>
          </w:p>
        </w:tc>
      </w:tr>
      <w:tr>
        <w:tc>
          <w:tcPr>
            <w:tcW w:type="dxa" w:w="4382"/>
            <w:vAlign w:val="center"/>
            <w:shd w:fill="062A22"/>
          </w:tcPr>
          <w:p>
            <w:r>
              <w:rPr>
                <w:b/>
              </w:rPr>
              <w:t>Report</w:t>
            </w:r>
          </w:p>
        </w:tc>
        <w:tc>
          <w:tcPr>
            <w:tcW w:type="dxa" w:w="4382"/>
            <w:vAlign w:val="center"/>
            <w:shd w:fill="062A22"/>
          </w:tcPr>
          <w:p>
            <w:r>
              <w:t>Kuwait EIA End-to-End Demonstration Report</w:t>
            </w:r>
          </w:p>
        </w:tc>
      </w:tr>
      <w:tr>
        <w:tc>
          <w:tcPr>
            <w:tcW w:type="dxa" w:w="4382"/>
            <w:vAlign w:val="center"/>
            <w:shd w:fill="062A22"/>
          </w:tcPr>
          <w:p>
            <w:r>
              <w:rPr>
                <w:b/>
              </w:rPr>
              <w:t>Document number</w:t>
            </w:r>
          </w:p>
        </w:tc>
        <w:tc>
          <w:tcPr>
            <w:tcW w:type="dxa" w:w="4382"/>
            <w:vAlign w:val="center"/>
            <w:shd w:fill="062A22"/>
          </w:tcPr>
          <w:p>
            <w:r>
              <w:t>EQ-EIA-E2DAF394</w:t>
            </w:r>
          </w:p>
        </w:tc>
      </w:tr>
      <w:tr>
        <w:tc>
          <w:tcPr>
            <w:tcW w:type="dxa" w:w="4382"/>
            <w:vAlign w:val="center"/>
            <w:shd w:fill="062A22"/>
          </w:tcPr>
          <w:p>
            <w:r>
              <w:rPr>
                <w:b/>
              </w:rPr>
              <w:t>Revision</w:t>
            </w:r>
          </w:p>
        </w:tc>
        <w:tc>
          <w:tcPr>
            <w:tcW w:type="dxa" w:w="4382"/>
            <w:vAlign w:val="center"/>
            <w:shd w:fill="062A22"/>
          </w:tcPr>
          <w:p>
            <w:r>
              <w:t>Working draft</w:t>
            </w:r>
          </w:p>
        </w:tc>
      </w:tr>
      <w:tr>
        <w:tc>
          <w:tcPr>
            <w:tcW w:type="dxa" w:w="4382"/>
            <w:vAlign w:val="center"/>
            <w:shd w:fill="062A22"/>
          </w:tcPr>
          <w:p>
            <w:r>
              <w:rPr>
                <w:b/>
              </w:rPr>
              <w:t>Issue purpose</w:t>
            </w:r>
          </w:p>
        </w:tc>
        <w:tc>
          <w:tcPr>
            <w:tcW w:type="dxa" w:w="4382"/>
            <w:vAlign w:val="center"/>
            <w:shd w:fill="062A22"/>
          </w:tcPr>
          <w:p>
            <w:r>
              <w:t>Professional review and editing</w:t>
            </w:r>
          </w:p>
        </w:tc>
      </w:tr>
      <w:tr>
        <w:tc>
          <w:tcPr>
            <w:tcW w:type="dxa" w:w="4382"/>
            <w:vAlign w:val="center"/>
            <w:shd w:fill="062A22"/>
          </w:tcPr>
          <w:p>
            <w:r>
              <w:rPr>
                <w:b/>
              </w:rPr>
              <w:t>Classification</w:t>
            </w:r>
          </w:p>
        </w:tc>
        <w:tc>
          <w:tcPr>
            <w:tcW w:type="dxa" w:w="4382"/>
            <w:vAlign w:val="center"/>
            <w:shd w:fill="062A22"/>
          </w:tcPr>
          <w:p>
            <w:r>
              <w:t>Project controlled</w:t>
            </w:r>
          </w:p>
        </w:tc>
      </w:tr>
    </w:tbl>
    <w:p>
      <w:pPr>
        <w:pStyle w:val="Heading2"/>
      </w:pPr>
      <w:r>
        <w:t>Revision History</w:t>
      </w:r>
    </w:p>
    <w:tbl>
      <w:tblPr>
        <w:tblStyle w:val="TableGrid"/>
        <w:tblW w:type="auto" w:w="0"/>
        <w:tblLook w:firstColumn="1" w:firstRow="1" w:lastColumn="0" w:lastRow="0" w:noHBand="0" w:noVBand="1" w:val="04A0"/>
      </w:tblPr>
      <w:tblGrid>
        <w:gridCol w:w="2191"/>
        <w:gridCol w:w="2191"/>
        <w:gridCol w:w="2191"/>
        <w:gridCol w:w="2191"/>
      </w:tblGrid>
      <w:tr>
        <w:tc>
          <w:tcPr>
            <w:tcW w:type="dxa" w:w="2191"/>
            <w:shd w:fill="123F2E"/>
          </w:tcPr>
          <w:p>
            <w:r>
              <w:rPr>
                <w:b/>
                <w:color w:val="FFFFFF"/>
              </w:rPr>
              <w:t>Revision</w:t>
            </w:r>
          </w:p>
        </w:tc>
        <w:tc>
          <w:tcPr>
            <w:tcW w:type="dxa" w:w="2191"/>
            <w:shd w:fill="123F2E"/>
          </w:tcPr>
          <w:p>
            <w:r>
              <w:rPr>
                <w:b/>
                <w:color w:val="FFFFFF"/>
              </w:rPr>
              <w:t>Date</w:t>
            </w:r>
          </w:p>
        </w:tc>
        <w:tc>
          <w:tcPr>
            <w:tcW w:type="dxa" w:w="2191"/>
            <w:shd w:fill="123F2E"/>
          </w:tcPr>
          <w:p>
            <w:r>
              <w:rPr>
                <w:b/>
                <w:color w:val="FFFFFF"/>
              </w:rPr>
              <w:t>Description</w:t>
            </w:r>
          </w:p>
        </w:tc>
        <w:tc>
          <w:tcPr>
            <w:tcW w:type="dxa" w:w="2191"/>
            <w:shd w:fill="123F2E"/>
          </w:tcPr>
          <w:p>
            <w:r>
              <w:rPr>
                <w:b/>
                <w:color w:val="FFFFFF"/>
              </w:rPr>
              <w:t>Decision</w:t>
            </w:r>
          </w:p>
        </w:tc>
      </w:tr>
      <w:tr>
        <w:tc>
          <w:tcPr>
            <w:tcW w:type="dxa" w:w="2191"/>
            <w:shd w:fill="FFFFFF"/>
          </w:tcPr>
          <w:p>
            <w:r>
              <w:rPr>
                <w:color w:val="18372C"/>
              </w:rPr>
              <w:t>Working draft</w:t>
            </w:r>
          </w:p>
        </w:tc>
        <w:tc>
          <w:tcPr>
            <w:tcW w:type="dxa" w:w="2191"/>
            <w:shd w:fill="FFFFFF"/>
          </w:tcPr>
          <w:p>
            <w:r>
              <w:rPr>
                <w:color w:val="18372C"/>
              </w:rPr>
              <w:t>2026-09-29</w:t>
            </w:r>
          </w:p>
        </w:tc>
        <w:tc>
          <w:tcPr>
            <w:tcW w:type="dxa" w:w="2191"/>
            <w:shd w:fill="FFFFFF"/>
          </w:tcPr>
          <w:p>
            <w:r>
              <w:rPr>
                <w:color w:val="18372C"/>
              </w:rPr>
              <w:t>Current generated working copy</w:t>
            </w:r>
          </w:p>
        </w:tc>
        <w:tc>
          <w:tcPr>
            <w:tcW w:type="dxa" w:w="2191"/>
            <w:shd w:fill="FFFFFF"/>
          </w:tcPr>
          <w:p>
            <w:r>
              <w:rPr>
                <w:color w:val="18372C"/>
              </w:rPr>
              <w:t>Professional approval pending</w:t>
            </w:r>
          </w:p>
        </w:tc>
      </w:tr>
    </w:tbl>
    <w:p>
      <w:pPr>
        <w:pStyle w:val="Heading2"/>
      </w:pPr>
      <w:r>
        <w:t>Preparation and Approval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shd w:fill="123F2E"/>
          </w:tcPr>
          <w:p>
            <w:r>
              <w:rPr>
                <w:b/>
                <w:color w:val="FFFFFF"/>
              </w:rPr>
              <w:t>Role</w:t>
            </w:r>
          </w:p>
        </w:tc>
        <w:tc>
          <w:tcPr>
            <w:tcW w:type="dxa" w:w="2191"/>
            <w:shd w:fill="123F2E"/>
          </w:tcPr>
          <w:p>
            <w:r>
              <w:rPr>
                <w:b/>
                <w:color w:val="FFFFFF"/>
              </w:rPr>
              <w:t>Name / organisation</w:t>
            </w:r>
          </w:p>
        </w:tc>
        <w:tc>
          <w:tcPr>
            <w:tcW w:type="dxa" w:w="2191"/>
            <w:shd w:fill="123F2E"/>
          </w:tcPr>
          <w:p>
            <w:r>
              <w:rPr>
                <w:b/>
                <w:color w:val="FFFFFF"/>
              </w:rPr>
              <w:t>Decision / signature</w:t>
            </w:r>
          </w:p>
        </w:tc>
        <w:tc>
          <w:tcPr>
            <w:tcW w:type="dxa" w:w="2191"/>
            <w:shd w:fill="123F2E"/>
          </w:tcPr>
          <w:p>
            <w:r>
              <w:rPr>
                <w:b/>
                <w:color w:val="FFFFFF"/>
              </w:rPr>
              <w:t>Date</w:t>
            </w:r>
          </w:p>
        </w:tc>
      </w:tr>
      <w:tr>
        <w:tc>
          <w:tcPr>
            <w:tcW w:type="dxa" w:w="2191"/>
            <w:shd w:fill="FFFFFF"/>
          </w:tcPr>
          <w:p>
            <w:r>
              <w:rPr>
                <w:color w:val="18372C"/>
              </w:rPr>
              <w:t>Prepared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r>
        <w:tc>
          <w:tcPr>
            <w:tcW w:type="dxa" w:w="2191"/>
            <w:shd w:fill="F1F7F3"/>
          </w:tcPr>
          <w:p>
            <w:r>
              <w:rPr>
                <w:color w:val="18372C"/>
              </w:rPr>
              <w:t>Checked by</w:t>
            </w:r>
          </w:p>
        </w:tc>
        <w:tc>
          <w:tcPr>
            <w:tcW w:type="dxa" w:w="2191"/>
            <w:shd w:fill="F1F7F3"/>
          </w:tcPr>
          <w:p>
            <w:r>
              <w:rPr>
                <w:color w:val="18372C"/>
              </w:rPr>
            </w:r>
          </w:p>
        </w:tc>
        <w:tc>
          <w:tcPr>
            <w:tcW w:type="dxa" w:w="2191"/>
            <w:shd w:fill="F1F7F3"/>
          </w:tcPr>
          <w:p>
            <w:r>
              <w:rPr>
                <w:color w:val="18372C"/>
              </w:rPr>
            </w:r>
          </w:p>
        </w:tc>
        <w:tc>
          <w:tcPr>
            <w:tcW w:type="dxa" w:w="2191"/>
            <w:shd w:fill="F1F7F3"/>
          </w:tcPr>
          <w:p>
            <w:r>
              <w:rPr>
                <w:color w:val="18372C"/>
              </w:rPr>
            </w:r>
          </w:p>
        </w:tc>
      </w:tr>
      <w:tr>
        <w:tc>
          <w:tcPr>
            <w:tcW w:type="dxa" w:w="2191"/>
            <w:shd w:fill="FFFFFF"/>
          </w:tcPr>
          <w:p>
            <w:r>
              <w:rPr>
                <w:color w:val="18372C"/>
              </w:rPr>
              <w:t>Approved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bl>
    <w:p>
      <w:pPr>
        <w:spacing w:before="200"/>
      </w:pPr>
      <w:r>
        <w:rPr>
          <w:i/>
          <w:color w:val="697A73"/>
          <w:sz w:val="18"/>
        </w:rPr>
        <w:t>AI supports evidence organisation, drafting and quality checks. It does not constitute regulatory approval or replace professional judgement.</w:t>
      </w:r>
    </w:p>
    <w:p>
      <w:r>
        <w:br w:type="page"/>
      </w:r>
    </w:p>
    <w:p>
      <w:pPr>
        <w:pStyle w:val="Heading1"/>
      </w:pPr>
      <w:r>
        <w:t>Table of Contents</w:t>
      </w:r>
    </w:p>
    <w:p>
      <w:r>
        <w:rPr>
          <w:b/>
          <w:color w:val="123F2E"/>
          <w:sz w:val="22"/>
        </w:rPr>
        <w:t>1. EXECUTIVE SUMMARY</w:t>
      </w:r>
    </w:p>
    <w:p>
      <w:pPr>
        <w:ind w:left="480"/>
      </w:pPr>
      <w:r>
        <w:rPr>
          <w:color w:val="52675E"/>
          <w:sz w:val="20"/>
        </w:rPr>
        <w:t>1.1 Non-Technical Executive Summary</w:t>
      </w:r>
    </w:p>
    <w:p>
      <w:pPr>
        <w:ind w:left="480"/>
      </w:pPr>
      <w:r>
        <w:rPr>
          <w:color w:val="52675E"/>
          <w:sz w:val="20"/>
        </w:rPr>
        <w:t>1.2 Key Impacts, Mitigation and Decision Readiness</w:t>
      </w:r>
    </w:p>
    <w:p>
      <w:r>
        <w:rPr>
          <w:b/>
          <w:color w:val="123F2E"/>
          <w:sz w:val="22"/>
        </w:rPr>
        <w:t>2. PROJECT DESCRIPTION</w:t>
      </w:r>
    </w:p>
    <w:p>
      <w:pPr>
        <w:ind w:left="480"/>
      </w:pPr>
      <w:r>
        <w:rPr>
          <w:color w:val="52675E"/>
          <w:sz w:val="20"/>
        </w:rPr>
        <w:t>2.1 Project Need, Objectives and Location</w:t>
      </w:r>
    </w:p>
    <w:p>
      <w:pPr>
        <w:ind w:left="480"/>
      </w:pPr>
      <w:r>
        <w:rPr>
          <w:color w:val="52675E"/>
          <w:sz w:val="20"/>
        </w:rPr>
        <w:t>2.2 Project Components, Layout and Design</w:t>
      </w:r>
    </w:p>
    <w:p>
      <w:pPr>
        <w:ind w:left="480"/>
      </w:pPr>
      <w:r>
        <w:rPr>
          <w:color w:val="52675E"/>
          <w:sz w:val="20"/>
        </w:rPr>
        <w:t>2.3 Construction, Operation and Decommissioning</w:t>
      </w:r>
    </w:p>
    <w:p>
      <w:pPr>
        <w:ind w:left="480"/>
      </w:pPr>
      <w:r>
        <w:rPr>
          <w:color w:val="52675E"/>
          <w:sz w:val="20"/>
        </w:rPr>
        <w:t>2.4 Inputs, Outputs, Emissions, Waste and Resources</w:t>
      </w:r>
    </w:p>
    <w:p>
      <w:pPr>
        <w:ind w:left="480"/>
      </w:pPr>
      <w:r>
        <w:rPr>
          <w:color w:val="52675E"/>
          <w:sz w:val="20"/>
        </w:rPr>
        <w:t>2.5 Programme, Workforce and Associated Facilities</w:t>
      </w:r>
    </w:p>
    <w:p>
      <w:r>
        <w:rPr>
          <w:b/>
          <w:color w:val="123F2E"/>
          <w:sz w:val="22"/>
        </w:rPr>
        <w:t>3. POLICY, LEGAL AND REGULATORY FRAMEWORK</w:t>
      </w:r>
    </w:p>
    <w:p>
      <w:pPr>
        <w:ind w:left="480"/>
      </w:pPr>
      <w:r>
        <w:rPr>
          <w:color w:val="52675E"/>
          <w:sz w:val="20"/>
        </w:rPr>
        <w:t>3.1 Applicable National and Local Requirements</w:t>
      </w:r>
    </w:p>
    <w:p>
      <w:pPr>
        <w:ind w:left="480"/>
      </w:pPr>
      <w:r>
        <w:rPr>
          <w:color w:val="52675E"/>
          <w:sz w:val="20"/>
        </w:rPr>
        <w:t>3.2 International Standards and Project Commitments</w:t>
      </w:r>
    </w:p>
    <w:p>
      <w:pPr>
        <w:ind w:left="480"/>
      </w:pPr>
      <w:r>
        <w:rPr>
          <w:color w:val="52675E"/>
          <w:sz w:val="20"/>
        </w:rPr>
        <w:t>3.3 Permits, Approvals and Compliance Obligations</w:t>
      </w:r>
    </w:p>
    <w:p>
      <w:r>
        <w:rPr>
          <w:b/>
          <w:color w:val="123F2E"/>
          <w:sz w:val="22"/>
        </w:rPr>
        <w:t>4. ALTERNATIVES ASSESSMENT</w:t>
      </w:r>
    </w:p>
    <w:p>
      <w:pPr>
        <w:ind w:left="480"/>
      </w:pPr>
      <w:r>
        <w:rPr>
          <w:color w:val="52675E"/>
          <w:sz w:val="20"/>
        </w:rPr>
        <w:t>4.1 No-Project Alternative</w:t>
      </w:r>
    </w:p>
    <w:p>
      <w:pPr>
        <w:ind w:left="480"/>
      </w:pPr>
      <w:r>
        <w:rPr>
          <w:color w:val="52675E"/>
          <w:sz w:val="20"/>
        </w:rPr>
        <w:t>4.2 Site, Design, Technology and Process Alternatives</w:t>
      </w:r>
    </w:p>
    <w:p>
      <w:pPr>
        <w:ind w:left="480"/>
      </w:pPr>
      <w:r>
        <w:rPr>
          <w:color w:val="52675E"/>
          <w:sz w:val="20"/>
        </w:rPr>
        <w:t>4.3 Comparison and Selection of the Preferred Alternative</w:t>
      </w:r>
    </w:p>
    <w:p>
      <w:r>
        <w:rPr>
          <w:b/>
          <w:color w:val="123F2E"/>
          <w:sz w:val="22"/>
        </w:rPr>
        <w:t>5. ENVIRONMENTAL AND SOCIAL BASELINE</w:t>
      </w:r>
    </w:p>
    <w:p>
      <w:pPr>
        <w:ind w:left="480"/>
      </w:pPr>
      <w:r>
        <w:rPr>
          <w:color w:val="52675E"/>
          <w:sz w:val="20"/>
        </w:rPr>
        <w:t>5.1 Study Area, Methods, Sources and Limitations</w:t>
      </w:r>
    </w:p>
    <w:p>
      <w:pPr>
        <w:ind w:left="480"/>
      </w:pPr>
      <w:r>
        <w:rPr>
          <w:color w:val="52675E"/>
          <w:sz w:val="20"/>
        </w:rPr>
        <w:t>5.2 Physical Environment</w:t>
      </w:r>
    </w:p>
    <w:p>
      <w:pPr>
        <w:ind w:left="480"/>
      </w:pPr>
      <w:r>
        <w:rPr>
          <w:color w:val="52675E"/>
          <w:sz w:val="20"/>
        </w:rPr>
        <w:t>5.3 Biodiversity and Ecosystem Services</w:t>
      </w:r>
    </w:p>
    <w:p>
      <w:pPr>
        <w:ind w:left="480"/>
      </w:pPr>
      <w:r>
        <w:rPr>
          <w:color w:val="52675E"/>
          <w:sz w:val="20"/>
        </w:rPr>
        <w:t>5.4 Social, Health, Cultural Heritage and Land Use</w:t>
      </w:r>
    </w:p>
    <w:p>
      <w:pPr>
        <w:ind w:left="480"/>
      </w:pPr>
      <w:r>
        <w:rPr>
          <w:color w:val="52675E"/>
          <w:sz w:val="20"/>
        </w:rPr>
        <w:t>5.5 Sensitive Receptors and Future Baseline</w:t>
      </w:r>
    </w:p>
    <w:p>
      <w:r>
        <w:rPr>
          <w:b/>
          <w:color w:val="123F2E"/>
          <w:sz w:val="22"/>
        </w:rPr>
        <w:t>6. IMPACT ASSESSMENT</w:t>
      </w:r>
    </w:p>
    <w:p>
      <w:pPr>
        <w:ind w:left="480"/>
      </w:pPr>
      <w:r>
        <w:rPr>
          <w:color w:val="52675E"/>
          <w:sz w:val="20"/>
        </w:rPr>
        <w:t>6.1 Scoping and Assessment Methodology</w:t>
      </w:r>
    </w:p>
    <w:p>
      <w:pPr>
        <w:ind w:left="480"/>
      </w:pPr>
      <w:r>
        <w:rPr>
          <w:color w:val="52675E"/>
          <w:sz w:val="20"/>
        </w:rPr>
        <w:t>6.2 Construction Impacts</w:t>
      </w:r>
    </w:p>
    <w:p>
      <w:pPr>
        <w:ind w:left="480"/>
      </w:pPr>
      <w:r>
        <w:rPr>
          <w:color w:val="52675E"/>
          <w:sz w:val="20"/>
        </w:rPr>
        <w:t>6.3 Operational Impacts</w:t>
      </w:r>
    </w:p>
    <w:p>
      <w:pPr>
        <w:ind w:left="480"/>
      </w:pPr>
      <w:r>
        <w:rPr>
          <w:color w:val="52675E"/>
          <w:sz w:val="20"/>
        </w:rPr>
        <w:t>6.4 Decommissioning, Accidents and Unplanned Events</w:t>
      </w:r>
    </w:p>
    <w:p>
      <w:pPr>
        <w:ind w:left="480"/>
      </w:pPr>
      <w:r>
        <w:rPr>
          <w:color w:val="52675E"/>
          <w:sz w:val="20"/>
        </w:rPr>
        <w:t>6.5 Impact Significance and Residual Effects</w:t>
      </w:r>
    </w:p>
    <w:p>
      <w:r>
        <w:rPr>
          <w:b/>
          <w:color w:val="123F2E"/>
          <w:sz w:val="22"/>
        </w:rPr>
        <w:t>7. MITIGATION AND ENVIRONMENTAL MANAGEMENT</w:t>
      </w:r>
    </w:p>
    <w:p>
      <w:pPr>
        <w:ind w:left="480"/>
      </w:pPr>
      <w:r>
        <w:rPr>
          <w:color w:val="52675E"/>
          <w:sz w:val="20"/>
        </w:rPr>
        <w:t>7.1 Mitigation Hierarchy and Commitments</w:t>
      </w:r>
    </w:p>
    <w:p>
      <w:pPr>
        <w:ind w:left="480"/>
      </w:pPr>
      <w:r>
        <w:rPr>
          <w:color w:val="52675E"/>
          <w:sz w:val="20"/>
        </w:rPr>
        <w:t>7.2 Environmental and Social Management Plan</w:t>
      </w:r>
    </w:p>
    <w:p>
      <w:pPr>
        <w:ind w:left="480"/>
      </w:pPr>
      <w:r>
        <w:rPr>
          <w:color w:val="52675E"/>
          <w:sz w:val="20"/>
        </w:rPr>
        <w:t>7.3 Responsibilities, Resources and Corrective Action</w:t>
      </w:r>
    </w:p>
    <w:p>
      <w:r>
        <w:rPr>
          <w:b/>
          <w:color w:val="123F2E"/>
          <w:sz w:val="22"/>
        </w:rPr>
        <w:t>8. MONITORING PROGRAMME</w:t>
      </w:r>
    </w:p>
    <w:p>
      <w:pPr>
        <w:ind w:left="480"/>
      </w:pPr>
      <w:r>
        <w:rPr>
          <w:color w:val="52675E"/>
          <w:sz w:val="20"/>
        </w:rPr>
        <w:t>8.1 Monitoring Indicators, Methods and Locations</w:t>
      </w:r>
    </w:p>
    <w:p>
      <w:pPr>
        <w:ind w:left="480"/>
      </w:pPr>
      <w:r>
        <w:rPr>
          <w:color w:val="52675E"/>
          <w:sz w:val="20"/>
        </w:rPr>
        <w:t>8.2 Thresholds, Frequency, Reporting and Response</w:t>
      </w:r>
    </w:p>
    <w:p>
      <w:r>
        <w:rPr>
          <w:b/>
          <w:color w:val="123F2E"/>
          <w:sz w:val="22"/>
        </w:rPr>
        <w:t>9. CUMULATIVE IMPACTS</w:t>
      </w:r>
    </w:p>
    <w:p>
      <w:pPr>
        <w:ind w:left="480"/>
      </w:pPr>
      <w:r>
        <w:rPr>
          <w:color w:val="52675E"/>
          <w:sz w:val="20"/>
        </w:rPr>
        <w:t>9.1 Other Developments and Valued Receptors</w:t>
      </w:r>
    </w:p>
    <w:p>
      <w:pPr>
        <w:ind w:left="480"/>
      </w:pPr>
      <w:r>
        <w:rPr>
          <w:color w:val="52675E"/>
          <w:sz w:val="20"/>
        </w:rPr>
        <w:t>9.2 Cumulative Effects, Mitigation and Residual Risk</w:t>
      </w:r>
    </w:p>
    <w:p>
      <w:r>
        <w:rPr>
          <w:b/>
          <w:color w:val="123F2E"/>
          <w:sz w:val="22"/>
        </w:rPr>
        <w:t>10. CLIMATE, CARBON AND RESILIENCE</w:t>
      </w:r>
    </w:p>
    <w:p>
      <w:pPr>
        <w:ind w:left="480"/>
      </w:pPr>
      <w:r>
        <w:rPr>
          <w:color w:val="52675E"/>
          <w:sz w:val="20"/>
        </w:rPr>
        <w:t>10.1 Greenhouse Gas Emissions and Mitigation</w:t>
      </w:r>
    </w:p>
    <w:p>
      <w:pPr>
        <w:ind w:left="480"/>
      </w:pPr>
      <w:r>
        <w:rPr>
          <w:color w:val="52675E"/>
          <w:sz w:val="20"/>
        </w:rPr>
        <w:t>10.2 Climate Risk, Adaptation and Resilience</w:t>
      </w:r>
    </w:p>
    <w:p>
      <w:r>
        <w:rPr>
          <w:b/>
          <w:color w:val="123F2E"/>
          <w:sz w:val="22"/>
        </w:rPr>
        <w:t>11. STAKEHOLDER AND CONSULTATION RECORD</w:t>
      </w:r>
    </w:p>
    <w:p>
      <w:pPr>
        <w:ind w:left="480"/>
      </w:pPr>
      <w:r>
        <w:rPr>
          <w:color w:val="52675E"/>
          <w:sz w:val="20"/>
        </w:rPr>
        <w:t>11.1 Stakeholder Identification and Engagement</w:t>
      </w:r>
    </w:p>
    <w:p>
      <w:pPr>
        <w:ind w:left="480"/>
      </w:pPr>
      <w:r>
        <w:rPr>
          <w:color w:val="52675E"/>
          <w:sz w:val="20"/>
        </w:rPr>
        <w:t>11.2 Issues Raised, Responses and Commitments</w:t>
      </w:r>
    </w:p>
    <w:p>
      <w:pPr>
        <w:ind w:left="480"/>
      </w:pPr>
      <w:r>
        <w:rPr>
          <w:color w:val="52675E"/>
          <w:sz w:val="20"/>
        </w:rPr>
        <w:t>11.3 Grievance and Ongoing Engagement</w:t>
      </w:r>
    </w:p>
    <w:p>
      <w:r>
        <w:rPr>
          <w:b/>
          <w:color w:val="123F2E"/>
          <w:sz w:val="22"/>
        </w:rPr>
        <w:t>12. COMPLIANCE MATRIX</w:t>
      </w:r>
    </w:p>
    <w:p>
      <w:pPr>
        <w:ind w:left="480"/>
      </w:pPr>
      <w:r>
        <w:rPr>
          <w:color w:val="52675E"/>
          <w:sz w:val="20"/>
        </w:rPr>
        <w:t>12.1 Requirement-to-Evidence Compliance Matrix</w:t>
      </w:r>
    </w:p>
    <w:p>
      <w:pPr>
        <w:ind w:left="480"/>
      </w:pPr>
      <w:r>
        <w:rPr>
          <w:color w:val="52675E"/>
          <w:sz w:val="20"/>
        </w:rPr>
        <w:t>12.2 Outstanding Obligations and Actions</w:t>
      </w:r>
    </w:p>
    <w:p>
      <w:r>
        <w:rPr>
          <w:b/>
          <w:color w:val="123F2E"/>
          <w:sz w:val="22"/>
        </w:rPr>
        <w:t>13. ENVIRONMENTAL INTELLIGENCE AND QA</w:t>
      </w:r>
    </w:p>
    <w:p>
      <w:pPr>
        <w:ind w:left="480"/>
      </w:pPr>
      <w:r>
        <w:rPr>
          <w:color w:val="52675E"/>
          <w:sz w:val="20"/>
        </w:rPr>
        <w:t>13.1 Evidence Traceability and Quality Assurance</w:t>
      </w:r>
    </w:p>
    <w:p>
      <w:pPr>
        <w:ind w:left="480"/>
      </w:pPr>
      <w:r>
        <w:rPr>
          <w:color w:val="52675E"/>
          <w:sz w:val="20"/>
        </w:rPr>
        <w:t>13.2 Data Gaps, Uncertainty and AI Transparency</w:t>
      </w:r>
    </w:p>
    <w:p>
      <w:pPr>
        <w:ind w:left="480"/>
      </w:pPr>
      <w:r>
        <w:rPr>
          <w:color w:val="52675E"/>
          <w:sz w:val="20"/>
        </w:rPr>
        <w:t>13.3 Professional Review and Reviewer Decisions</w:t>
      </w:r>
    </w:p>
    <w:p>
      <w:r>
        <w:rPr>
          <w:b/>
          <w:color w:val="123F2E"/>
          <w:sz w:val="22"/>
        </w:rPr>
        <w:t>14. CONCLUSIONS AND DECISION READINESS</w:t>
      </w:r>
    </w:p>
    <w:p>
      <w:pPr>
        <w:ind w:left="480"/>
      </w:pPr>
      <w:r>
        <w:rPr>
          <w:color w:val="52675E"/>
          <w:sz w:val="20"/>
        </w:rPr>
        <w:t>14.1 Overall Conclusions and Residual Effects</w:t>
      </w:r>
    </w:p>
    <w:p>
      <w:pPr>
        <w:ind w:left="480"/>
      </w:pPr>
      <w:r>
        <w:rPr>
          <w:color w:val="52675E"/>
          <w:sz w:val="20"/>
        </w:rPr>
        <w:t>14.2 Conditions, Priority Actions and Decision Readiness</w:t>
      </w:r>
    </w:p>
    <w:p>
      <w:r>
        <w:rPr>
          <w:b/>
          <w:color w:val="123F2E"/>
          <w:sz w:val="22"/>
        </w:rPr>
        <w:t>A. APPENDICES AND EVIDENCE REGISTER</w:t>
      </w:r>
    </w:p>
    <w:p>
      <w:pPr>
        <w:ind w:left="480"/>
      </w:pPr>
      <w:r>
        <w:rPr>
          <w:color w:val="52675E"/>
          <w:sz w:val="20"/>
        </w:rPr>
        <w:t>A.1 Appendix Schedule</w:t>
      </w:r>
    </w:p>
    <w:p>
      <w:pPr>
        <w:ind w:left="480"/>
      </w:pPr>
      <w:r>
        <w:rPr>
          <w:color w:val="52675E"/>
          <w:sz w:val="20"/>
        </w:rPr>
        <w:t>A.2 Evidence Register</w:t>
      </w:r>
    </w:p>
    <w:p>
      <w:pPr>
        <w:ind w:left="480"/>
      </w:pPr>
      <w:r>
        <w:rPr>
          <w:color w:val="52675E"/>
          <w:sz w:val="20"/>
        </w:rPr>
        <w:t>A.3 Figures, Tables and Supporting Records</w:t>
      </w:r>
    </w:p>
    <w:p>
      <w:r>
        <w:br w:type="page"/>
      </w:r>
    </w:p>
    <w:p>
      <w:pPr>
        <w:pStyle w:val="Heading1"/>
      </w:pPr>
      <w:r>
        <w:t>Executive Summary</w:t>
      </w:r>
    </w:p>
    <w:p>
      <w:r>
        <w:rPr>
          <w:b w:val="0"/>
          <w:i w:val="0"/>
        </w:rPr>
        <w:t>The Kuwait EIA End-to-End Demonstration project is an illustrative environmental impact assessment (EIA) conducted for a proposed infrastructure development in the State of Kuwait. This demonstration encompasses all project phases including construction, commissioning, operation, and eventual closure, focusing on potential interactions with environmental and social receptors. The primary objective is to deliver the facility while managing impacts related to land use, resource consumption, emissions, waste generation, traffic, and community well-being throughout the project lifecycle. The assessment employs EnviroQuant tools for environmental assessment, evidence traceability, quality review, and controlled report export, serving as a demonstration of comprehensive EIA processes.</w:t>
      </w:r>
    </w:p>
    <w:p>
      <w:pPr>
        <w:pStyle w:val="Heading5"/>
      </w:pPr>
      <w:r>
        <w:rPr>
          <w:b w:val="0"/>
          <w:i w:val="0"/>
        </w:rPr>
        <w:t>Assessment Scope and Approach</w:t>
      </w:r>
    </w:p>
    <w:p>
      <w:r>
        <w:rPr>
          <w:b w:val="0"/>
          <w:i w:val="0"/>
        </w:rPr>
        <w:t>The assessment covers the full project lifecycle phases—construction, operation, and decommissioning—evaluating potential environmental and social impacts. It includes an alternatives assessment comparing the no-project scenario with feasible site, design, technology, and operational options, assessed against criteria such as land take, sensitive receptors, resource efficiency, pollution, climate resilience, community effects, constructability, and cost. The scope extends to policy, legal, and regulatory frameworks applicable in Kuwait, including national laws and international standards. The baseline study area encompasses the project footprint, associated facilities, transport routes, and wider zones potentially affected by direct, indirect, or cumulative effects. The assessment methodology links project activities to environmental and social receptors, considering magnitude, sensitivity, extent, duration, frequency, reversibility, likelihood, and confidence, and distinguishes pre-mitigation and residual effects. Stakeholder engagement, monitoring, and compliance obligations are integral to the scope.</w:t>
      </w:r>
    </w:p>
    <w:p>
      <w:pPr>
        <w:pStyle w:val="Heading5"/>
      </w:pPr>
      <w:r>
        <w:rPr>
          <w:b w:val="0"/>
          <w:i w:val="0"/>
        </w:rPr>
        <w:t>Baseline Conditions</w:t>
      </w:r>
    </w:p>
    <w:p>
      <w:r>
        <w:rPr>
          <w:b w:val="0"/>
          <w:i w:val="0"/>
        </w:rPr>
        <w:t>Baseline conditions describe current land use, soils, water, air quality, noise levels, biodiversity, cultural heritage, material assets, and socio-economic factors within the study area. Data sources include field surveys, specialist studies, permits, and consultation records. The baseline accounts for seasonal variations and identifies vulnerable receptors. Limitations include the need to confirm final quantities, coordinates, and thresholds against approved design data and authority requirements. Data gaps and assumptions are acknowledged but not detailed in this demonstration.</w:t>
      </w:r>
    </w:p>
    <w:p>
      <w:pPr>
        <w:pStyle w:val="Heading5"/>
      </w:pPr>
      <w:r>
        <w:rPr>
          <w:b w:val="0"/>
          <w:i w:val="0"/>
        </w:rPr>
        <w:t>Key Environmental and Social Effects</w:t>
      </w:r>
    </w:p>
    <w:p>
      <w:pPr>
        <w:pStyle w:val="ListBullet"/>
      </w:pPr>
      <w:r>
        <w:rPr>
          <w:b w:val="0"/>
          <w:i w:val="0"/>
        </w:rPr>
        <w:t>Land disturbance and habitat alteration during construction phases</w:t>
      </w:r>
    </w:p>
    <w:p>
      <w:pPr>
        <w:pStyle w:val="ListBullet"/>
      </w:pPr>
      <w:r>
        <w:rPr>
          <w:b w:val="0"/>
          <w:i w:val="0"/>
        </w:rPr>
        <w:t>Increased traffic and associated emissions impacting air quality and noise levels</w:t>
      </w:r>
    </w:p>
    <w:p>
      <w:pPr>
        <w:pStyle w:val="ListBullet"/>
      </w:pPr>
      <w:r>
        <w:rPr>
          <w:b w:val="0"/>
          <w:i w:val="0"/>
        </w:rPr>
        <w:t>Resource consumption including materials, water, and energy throughout project lifecycle</w:t>
      </w:r>
    </w:p>
    <w:p>
      <w:pPr>
        <w:pStyle w:val="ListBullet"/>
      </w:pPr>
      <w:r>
        <w:rPr>
          <w:b w:val="0"/>
          <w:i w:val="0"/>
        </w:rPr>
        <w:t>Generation of waste and emissions requiring management to prevent environmental degradation</w:t>
      </w:r>
    </w:p>
    <w:p>
      <w:pPr>
        <w:pStyle w:val="ListBullet"/>
      </w:pPr>
      <w:r>
        <w:rPr>
          <w:b w:val="0"/>
          <w:i w:val="0"/>
        </w:rPr>
        <w:t>Potential impacts on biodiversity and ecosystem services in the project vicinity</w:t>
      </w:r>
    </w:p>
    <w:p>
      <w:pPr>
        <w:pStyle w:val="ListBullet"/>
      </w:pPr>
      <w:r>
        <w:rPr>
          <w:b w:val="0"/>
          <w:i w:val="0"/>
        </w:rPr>
        <w:t>Social and community effects including workforce influx and changes in land use</w:t>
      </w:r>
    </w:p>
    <w:p>
      <w:pPr>
        <w:pStyle w:val="ListBullet"/>
      </w:pPr>
      <w:r>
        <w:rPr>
          <w:b w:val="0"/>
          <w:i w:val="0"/>
        </w:rPr>
        <w:t>Risks associated with decommissioning, accidents, and unplanned events affecting environmental and social receptors</w:t>
      </w:r>
    </w:p>
    <w:p>
      <w:pPr>
        <w:pStyle w:val="Heading5"/>
      </w:pPr>
      <w:r>
        <w:rPr>
          <w:b w:val="0"/>
          <w:i w:val="0"/>
        </w:rPr>
        <w:t>Alternatives</w:t>
      </w:r>
    </w:p>
    <w:p>
      <w:r>
        <w:rPr>
          <w:b w:val="0"/>
          <w:i w:val="0"/>
        </w:rPr>
        <w:t>The assessment includes a structured alternatives analysis comparing the no-project option with various feasible alternatives in site selection, design layout, technology, and operational processes. Each alternative is evaluated consistently against environmental and social criteria such as land take, sensitive receptors, resource efficiency, pollution potential, climate resilience, community impacts, constructability, and cost. The preferred alternative is selected based on its superior ability to avoid or minimize adverse impacts prior to mitigation. Documentation includes an alternatives matrix, rationale for rejecting options, and records of decision-makers and consultation inputs. However, specific alternative options and comparative data are not provided in this demonstration.</w:t>
      </w:r>
    </w:p>
    <w:p>
      <w:pPr>
        <w:pStyle w:val="Heading5"/>
      </w:pPr>
      <w:r>
        <w:rPr>
          <w:b w:val="0"/>
          <w:i w:val="0"/>
        </w:rPr>
        <w:t>Mitigation and Monitoring</w:t>
      </w:r>
    </w:p>
    <w:p>
      <w:r>
        <w:rPr>
          <w:b w:val="0"/>
          <w:i w:val="0"/>
        </w:rPr>
        <w:t>Mitigation follows a hierarchy prioritizing avoidance, minimization, restoration, and where necessary, compensation for significant residual effects. Commitments are to be specific, measurable, and linked to responsible owners, implementation phases, completion dates, performance indicators, and corrective action triggers. Environmental and social management plans are developed in alignment with Kuwait’s regulatory framework, including Environmental Protection Law No. 42 of 2014 and related executive regulations. Monitoring programs define indicators, methods, locations, thresholds, frequency, reporting protocols, and response actions to ensure compliance and adaptive management. The assessment emphasizes controlling pollution, protecting sensitive areas, and providing mechanisms for stakeholder concerns. Detailed mitigation measures and monitoring specifics require confirmation against final project data and regulatory approvals.</w:t>
      </w:r>
    </w:p>
    <w:p>
      <w:pPr>
        <w:pStyle w:val="Heading5"/>
      </w:pPr>
      <w:r>
        <w:rPr>
          <w:b w:val="0"/>
          <w:i w:val="0"/>
        </w:rPr>
        <w:t>Conclusion and Limitations</w:t>
      </w:r>
    </w:p>
    <w:p>
      <w:r>
        <w:rPr>
          <w:b w:val="0"/>
          <w:i w:val="0"/>
        </w:rPr>
        <w:t>The demonstration concludes that with the preferred design and committed mitigation measures, the project’s environmental and social impacts can be effectively managed to acceptable levels. Residual effects are anticipated to be minimized through adherence to regulatory requirements and implementation of the environmental and social management plan. Limitations include the illustrative nature of the assessment, with project-specific values requiring verification and confirmation against approved design data, permits, and authority requirements. Data gaps, uncertainties, and assumptions are acknowledged but not fully detailed. The report underscores the necessity of professional review, quality assurance, and ongoing stakeholder engagement to ensure decision readiness and compliance. The final controlled issue must integrate verified data, legal registers, and comprehensive evidence to support informed decision-making.</w:t>
      </w:r>
    </w:p>
    <w:p>
      <w:pPr>
        <w:pStyle w:val="Heading1"/>
      </w:pPr>
      <w:r>
        <w:t>Report Dashboard</w:t>
      </w:r>
    </w:p>
    <w:p>
      <w:pPr>
        <w:spacing w:after="240"/>
      </w:pPr>
      <w:r>
        <w:t>The following charts summarize the size and structure of the compiled assessment. They describe report composition and do not represent environmental performance ratings.</w:t>
      </w:r>
    </w:p>
    <w:p>
      <w:pPr>
        <w:jc w:val="center"/>
      </w:pPr>
      <w:r>
        <w:drawing>
          <wp:inline xmlns:a="http://schemas.openxmlformats.org/drawingml/2006/main" xmlns:pic="http://schemas.openxmlformats.org/drawingml/2006/picture">
            <wp:extent cx="5577840" cy="5391912"/>
            <wp:docPr id="2" name="Picture 2" descr="Horizontal bar chart showing word count for each EIA sec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5391912"/>
                    </a:xfrm>
                    <a:prstGeom prst="rect"/>
                  </pic:spPr>
                </pic:pic>
              </a:graphicData>
            </a:graphic>
          </wp:inline>
        </w:drawing>
      </w:r>
    </w:p>
    <w:p>
      <w:pPr>
        <w:jc w:val="center"/>
      </w:pPr>
      <w:r>
        <w:rPr>
          <w:i/>
          <w:color w:val="697A73"/>
          <w:sz w:val="16"/>
        </w:rPr>
        <w:t>Horizontal bar chart showing word count for each EIA section.</w:t>
      </w:r>
    </w:p>
    <w:p>
      <w:pPr>
        <w:jc w:val="center"/>
      </w:pPr>
      <w:r>
        <w:drawing>
          <wp:inline xmlns:a="http://schemas.openxmlformats.org/drawingml/2006/main" xmlns:pic="http://schemas.openxmlformats.org/drawingml/2006/picture">
            <wp:extent cx="5577840" cy="2677363"/>
            <wp:docPr id="3" name="Picture 3" descr="Donut chart showing the number of subsections in each EIA secti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2677363"/>
                    </a:xfrm>
                    <a:prstGeom prst="rect"/>
                  </pic:spPr>
                </pic:pic>
              </a:graphicData>
            </a:graphic>
          </wp:inline>
        </w:drawing>
      </w:r>
    </w:p>
    <w:p>
      <w:pPr>
        <w:jc w:val="center"/>
      </w:pPr>
      <w:r>
        <w:rPr>
          <w:i/>
          <w:color w:val="697A73"/>
          <w:sz w:val="16"/>
        </w:rPr>
        <w:t>Donut chart showing the number of subsections in each EIA section.</w:t>
      </w:r>
    </w:p>
    <w:p>
      <w:pPr>
        <w:pStyle w:val="Heading1"/>
      </w:pPr>
      <w:r>
        <w:t>Environmental Intelligence Snapshot</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Measure</w:t>
            </w:r>
          </w:p>
        </w:tc>
        <w:tc>
          <w:tcPr>
            <w:tcW w:type="dxa" w:w="4382"/>
            <w:shd w:fill="123F2E"/>
          </w:tcPr>
          <w:p>
            <w:r>
              <w:rPr>
                <w:b/>
                <w:color w:val="FFFFFF"/>
              </w:rPr>
              <w:t>Current assessment</w:t>
            </w:r>
          </w:p>
        </w:tc>
      </w:tr>
      <w:tr>
        <w:tc>
          <w:tcPr>
            <w:tcW w:type="dxa" w:w="4382"/>
            <w:shd w:fill="FFFFFF"/>
          </w:tcPr>
          <w:p>
            <w:r>
              <w:rPr>
                <w:color w:val="18372C"/>
              </w:rPr>
              <w:t>RQEIA quality index</w:t>
            </w:r>
          </w:p>
        </w:tc>
        <w:tc>
          <w:tcPr>
            <w:tcW w:type="dxa" w:w="4382"/>
            <w:shd w:fill="FFFFFF"/>
          </w:tcPr>
          <w:p>
            <w:r>
              <w:rPr>
                <w:color w:val="18372C"/>
              </w:rPr>
              <w:t>85%</w:t>
            </w:r>
          </w:p>
        </w:tc>
      </w:tr>
      <w:tr>
        <w:tc>
          <w:tcPr>
            <w:tcW w:type="dxa" w:w="4382"/>
            <w:shd w:fill="F1F7F3"/>
          </w:tcPr>
          <w:p>
            <w:r>
              <w:rPr>
                <w:color w:val="18372C"/>
              </w:rPr>
              <w:t>Overall appraisal</w:t>
            </w:r>
          </w:p>
        </w:tc>
        <w:tc>
          <w:tcPr>
            <w:tcW w:type="dxa" w:w="4382"/>
            <w:shd w:fill="F1F7F3"/>
          </w:tcPr>
          <w:p>
            <w:r>
              <w:rPr>
                <w:color w:val="18372C"/>
              </w:rPr>
              <w:t>A</w:t>
            </w:r>
          </w:p>
        </w:tc>
      </w:tr>
      <w:tr>
        <w:tc>
          <w:tcPr>
            <w:tcW w:type="dxa" w:w="4382"/>
            <w:shd w:fill="FFFFFF"/>
          </w:tcPr>
          <w:p>
            <w:r>
              <w:rPr>
                <w:color w:val="18372C"/>
              </w:rPr>
              <w:t>Requirements assessed</w:t>
            </w:r>
          </w:p>
        </w:tc>
        <w:tc>
          <w:tcPr>
            <w:tcW w:type="dxa" w:w="4382"/>
            <w:shd w:fill="FFFFFF"/>
          </w:tcPr>
          <w:p>
            <w:r>
              <w:rPr>
                <w:color w:val="18372C"/>
              </w:rPr>
              <w:t>127</w:t>
            </w:r>
          </w:p>
        </w:tc>
      </w:tr>
      <w:tr>
        <w:tc>
          <w:tcPr>
            <w:tcW w:type="dxa" w:w="4382"/>
            <w:shd w:fill="F1F7F3"/>
          </w:tcPr>
          <w:p>
            <w:r>
              <w:rPr>
                <w:color w:val="18372C"/>
              </w:rPr>
              <w:t>Evidence-linked findings</w:t>
            </w:r>
          </w:p>
        </w:tc>
        <w:tc>
          <w:tcPr>
            <w:tcW w:type="dxa" w:w="4382"/>
            <w:shd w:fill="F1F7F3"/>
          </w:tcPr>
          <w:p>
            <w:r>
              <w:rPr>
                <w:color w:val="18372C"/>
              </w:rPr>
              <w:t>127 of 127</w:t>
            </w:r>
          </w:p>
        </w:tc>
      </w:tr>
      <w:tr>
        <w:tc>
          <w:tcPr>
            <w:tcW w:type="dxa" w:w="4382"/>
            <w:shd w:fill="FFFFFF"/>
          </w:tcPr>
          <w:p>
            <w:r>
              <w:rPr>
                <w:color w:val="18372C"/>
              </w:rPr>
              <w:t>Compliant</w:t>
            </w:r>
          </w:p>
        </w:tc>
        <w:tc>
          <w:tcPr>
            <w:tcW w:type="dxa" w:w="4382"/>
            <w:shd w:fill="FFFFFF"/>
          </w:tcPr>
          <w:p>
            <w:r>
              <w:rPr>
                <w:color w:val="18372C"/>
              </w:rPr>
              <w:t>102</w:t>
            </w:r>
          </w:p>
        </w:tc>
      </w:tr>
      <w:tr>
        <w:tc>
          <w:tcPr>
            <w:tcW w:type="dxa" w:w="4382"/>
            <w:shd w:fill="F1F7F3"/>
          </w:tcPr>
          <w:p>
            <w:r>
              <w:rPr>
                <w:color w:val="18372C"/>
              </w:rPr>
              <w:t>Partial / needs improvement</w:t>
            </w:r>
          </w:p>
        </w:tc>
        <w:tc>
          <w:tcPr>
            <w:tcW w:type="dxa" w:w="4382"/>
            <w:shd w:fill="F1F7F3"/>
          </w:tcPr>
          <w:p>
            <w:r>
              <w:rPr>
                <w:color w:val="18372C"/>
              </w:rPr>
              <w:t>18</w:t>
            </w:r>
          </w:p>
        </w:tc>
      </w:tr>
      <w:tr>
        <w:tc>
          <w:tcPr>
            <w:tcW w:type="dxa" w:w="4382"/>
            <w:shd w:fill="FFFFFF"/>
          </w:tcPr>
          <w:p>
            <w:r>
              <w:rPr>
                <w:color w:val="18372C"/>
              </w:rPr>
              <w:t>Missing information</w:t>
            </w:r>
          </w:p>
        </w:tc>
        <w:tc>
          <w:tcPr>
            <w:tcW w:type="dxa" w:w="4382"/>
            <w:shd w:fill="FFFFFF"/>
          </w:tcPr>
          <w:p>
            <w:r>
              <w:rPr>
                <w:color w:val="18372C"/>
              </w:rPr>
              <w:t>7</w:t>
            </w:r>
          </w:p>
        </w:tc>
      </w:tr>
    </w:tbl>
    <w:p>
      <w:pPr>
        <w:pStyle w:val="Heading2"/>
      </w:pPr>
      <w:r>
        <w:t>Priority Actions</w:t>
      </w:r>
    </w:p>
    <w:p>
      <w:pPr>
        <w:pStyle w:val="ListBullet"/>
      </w:pPr>
      <w:r>
        <w:t>4.7.1: Add verified evidence and rerun the assessment before reviewer sign-off.</w:t>
      </w:r>
    </w:p>
    <w:p>
      <w:pPr>
        <w:pStyle w:val="ListBullet"/>
      </w:pPr>
      <w:r>
        <w:t>4.7.2: Add verified evidence and rerun the assessment before reviewer sign-off.</w:t>
      </w:r>
    </w:p>
    <w:p>
      <w:pPr>
        <w:pStyle w:val="ListBullet"/>
      </w:pPr>
      <w:r>
        <w:t>5.1: Add verified evidence and rerun the assessment before reviewer sign-off.</w:t>
      </w:r>
    </w:p>
    <w:p>
      <w:pPr>
        <w:pStyle w:val="ListBullet"/>
      </w:pPr>
      <w:r>
        <w:t>5.2: Add verified evidence and rerun the assessment before reviewer sign-off.</w:t>
      </w:r>
    </w:p>
    <w:p>
      <w:pPr>
        <w:pStyle w:val="ListBullet"/>
      </w:pPr>
      <w:r>
        <w:t>5.3: Add verified evidence and rerun the assessment before reviewer sign-off.</w:t>
      </w:r>
    </w:p>
    <w:p>
      <w:r>
        <w:br w:type="page"/>
      </w:r>
    </w:p>
    <w:p>
      <w:pPr>
        <w:pStyle w:val="Heading1"/>
      </w:pPr>
      <w:r>
        <w:t>1. EXECUTIVE SUMMARY</w:t>
      </w:r>
    </w:p>
    <w:p>
      <w:pPr>
        <w:pStyle w:val="Heading2"/>
      </w:pPr>
      <w:r>
        <w:t>1.1 Non-Technical Executive Summary</w:t>
      </w:r>
    </w:p>
    <w:p>
      <w:pPr>
        <w:pStyle w:val="Heading5"/>
      </w:pPr>
      <w:r>
        <w:rPr>
          <w:b w:val="0"/>
          <w:i w:val="0"/>
        </w:rPr>
        <w:t>Assessment response</w:t>
      </w:r>
    </w:p>
    <w:p>
      <w:r>
        <w:rPr>
          <w:b/>
          <w:i w:val="0"/>
        </w:rPr>
        <w:t>Demonstration scope:</w:t>
      </w:r>
      <w:r>
        <w:rPr>
          <w:b w:val="0"/>
          <w:i w:val="0"/>
        </w:rPr>
        <w:t xml:space="preserve"> This illustrative response addresses whether non-technical executive summary. It shows the expected structure and level of explanation; project-specific values require verification.</w:t>
      </w:r>
    </w:p>
    <w:p>
      <w:r>
        <w:rPr>
          <w:b w:val="0"/>
          <w:i w:val="0"/>
        </w:rPr>
        <w:t>Kuwait EIA End-to-End Demo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Pr>
        <w:pStyle w:val="Heading5"/>
      </w:pPr>
      <w:r>
        <w:rPr>
          <w:b w:val="0"/>
          <w:i w:val="0"/>
        </w:rPr>
        <w:t>RQEIA demonstration evidence register</w:t>
      </w:r>
    </w:p>
    <w:p>
      <w:r>
        <w:rPr>
          <w:b w:val="0"/>
          <w:i w:val="0"/>
        </w:rPr>
        <w:t>6.1 — Does the EIA include a Non-Technical Summary?</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DEMO-RQEIA-6.1. Status: demonstration evidence available.</w:t>
      </w:r>
    </w:p>
    <w:p>
      <w:r>
        <w:rPr>
          <w:b w:val="0"/>
          <w:i w:val="0"/>
        </w:rPr>
        <w:t>6.3 — Does it explain the development consent process and role of EIA?</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DEMO-RQEIA-6.3. Status: demonstration evidence available.</w:t>
      </w:r>
    </w:p>
    <w:p>
      <w:r>
        <w:rPr>
          <w:b w:val="0"/>
          <w:i w:val="0"/>
        </w:rPr>
        <w:t>6.5 — Is it written in non-technical language?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DEMO-RQEIA-6.5. Status: demonstration evidence available.</w:t>
      </w:r>
    </w:p>
    <w:p>
      <w:r>
        <w:rPr>
          <w:b w:val="0"/>
          <w:i w:val="0"/>
        </w:rPr>
        <w:t>8.1 — Information available in clearly defined document(s)?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DEMO-RQEIA-8.1. Status: demonstration evidence available.</w:t>
      </w:r>
    </w:p>
    <w:p/>
    <w:p>
      <w:pPr>
        <w:pStyle w:val="Heading2"/>
      </w:pPr>
      <w:r>
        <w:t>1.2 Key Impacts, Mitigation and Decision Readiness</w:t>
      </w:r>
    </w:p>
    <w:p>
      <w:pPr>
        <w:pStyle w:val="Heading5"/>
      </w:pPr>
      <w:r>
        <w:rPr>
          <w:b w:val="0"/>
          <w:i w:val="0"/>
        </w:rPr>
        <w:t>Assessment response</w:t>
      </w:r>
    </w:p>
    <w:p>
      <w:r>
        <w:rPr>
          <w:b/>
          <w:i w:val="0"/>
        </w:rPr>
        <w:t>Demonstration scope:</w:t>
      </w:r>
      <w:r>
        <w:rPr>
          <w:b w:val="0"/>
          <w:i w:val="0"/>
        </w:rPr>
        <w:t xml:space="preserve"> This illustrative response addresses whether key impacts, mitigation and decision readiness. It shows the expected structure and level of explanation; project-specific values require verification.</w:t>
      </w:r>
    </w:p>
    <w:p>
      <w:r>
        <w:rPr>
          <w:b w:val="0"/>
          <w:i w:val="0"/>
        </w:rPr>
        <w:t>Kuwait EIA End-to-End Demo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Pr>
        <w:pStyle w:val="Heading5"/>
      </w:pPr>
      <w:r>
        <w:rPr>
          <w:b w:val="0"/>
          <w:i w:val="0"/>
        </w:rPr>
        <w:t>RQEIA demonstration evidence register</w:t>
      </w:r>
    </w:p>
    <w:p>
      <w:r>
        <w:rPr>
          <w:b w:val="0"/>
          <w:i w:val="0"/>
        </w:rPr>
        <w:t>6.2 — Is it concise but comprehensive (project, environment, effects, mitigation)?</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DEMO-RQEIA-6.2. Status: demonstration evidence available.</w:t>
      </w:r>
    </w:p>
    <w:p>
      <w:r>
        <w:rPr>
          <w:b w:val="0"/>
          <w:i w:val="0"/>
        </w:rPr>
        <w:t>6.4 — Does it provide an overview of the assessment approach?</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DEMO-RQEIA-6.4. Status: demonstration evidence available.</w:t>
      </w:r>
    </w:p>
    <w:p>
      <w:r>
        <w:rPr>
          <w:b w:val="0"/>
          <w:i w:val="0"/>
        </w:rPr>
        <w:t>8.2 — Logically organized and clearly structured?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DEMO-RQEIA-8.2. Status: demonstration evidence available.</w:t>
      </w:r>
    </w:p>
    <w:p/>
    <w:p>
      <w:pPr>
        <w:pStyle w:val="Heading1"/>
      </w:pPr>
      <w:r>
        <w:t>2. PROJECT DESCRIPTION</w:t>
      </w:r>
    </w:p>
    <w:p>
      <w:pPr>
        <w:pStyle w:val="Heading2"/>
      </w:pPr>
      <w:r>
        <w:t>2.1 Project Need, Objectives and Location</w:t>
      </w:r>
    </w:p>
    <w:p>
      <w:pPr>
        <w:pStyle w:val="Heading5"/>
      </w:pPr>
      <w:r>
        <w:rPr>
          <w:b w:val="0"/>
          <w:i w:val="0"/>
        </w:rPr>
        <w:t>Assessment response</w:t>
      </w:r>
    </w:p>
    <w:p>
      <w:r>
        <w:rPr>
          <w:b/>
          <w:i w:val="0"/>
        </w:rPr>
        <w:t>Demonstration scope:</w:t>
      </w:r>
      <w:r>
        <w:rPr>
          <w:b w:val="0"/>
          <w:i w:val="0"/>
        </w:rPr>
        <w:t xml:space="preserve"> This illustrative response addresses whether project need, objectives and location.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Pr>
        <w:pStyle w:val="Heading5"/>
      </w:pPr>
      <w:r>
        <w:rPr>
          <w:b w:val="0"/>
          <w:i w:val="0"/>
        </w:rPr>
        <w:t>RQEIA demonstration evidence register</w:t>
      </w:r>
    </w:p>
    <w:p>
      <w:r>
        <w:rPr>
          <w:b w:val="0"/>
          <w:i w:val="0"/>
        </w:rPr>
        <w:t>1.1.1 — Are the need and objectives of the project explained?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DEMO-RQEIA-1.1.1. Status: demonstration evidence available.</w:t>
      </w:r>
    </w:p>
    <w:p>
      <w:r>
        <w:rPr>
          <w:b w:val="0"/>
          <w:i w:val="0"/>
        </w:rPr>
        <w:t>1.1.11 — Are any developments likely to occur as a consequence of the project identified?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DEMO-RQEIA-1.1.11. Status: demonstration evidence available.</w:t>
      </w:r>
    </w:p>
    <w:p>
      <w:r>
        <w:rPr>
          <w:b w:val="0"/>
          <w:i w:val="0"/>
        </w:rPr>
        <w:t>1.3.7 — For displacement projects - numbers and characteristics of displaced people/businesses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DEMO-RQEIA-1.3.7. Status: demonstration evidence available.</w:t>
      </w:r>
    </w:p>
    <w:p>
      <w:r>
        <w:rPr>
          <w:b w:val="0"/>
          <w:i w:val="0"/>
        </w:rPr>
        <w:t>1.5.3 — Is employment created or lost discussed (by phase)?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DEMO-RQEIA-1.5.3. Status: demonstration evidence available.</w:t>
      </w:r>
    </w:p>
    <w:p>
      <w:r>
        <w:rPr>
          <w:b w:val="0"/>
          <w:i w:val="0"/>
        </w:rPr>
        <w:t>1.6.6 — Methods for collecting, storing, treating, transporting, and disposing of liquid effluents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DEMO-RQEIA-1.6.6. Status: demonstration evidence available.</w:t>
      </w:r>
    </w:p>
    <w:p>
      <w:r>
        <w:rPr>
          <w:b w:val="0"/>
          <w:i w:val="0"/>
        </w:rPr>
        <w:t>1.6.15 — Uncertainty attached to estimates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DEMO-RQEIA-1.6.15. Status: demonstration evidence available.</w:t>
      </w:r>
    </w:p>
    <w:p>
      <w:r>
        <w:rPr>
          <w:b w:val="0"/>
          <w:i w:val="0"/>
        </w:rPr>
        <w:t>8.3 — Table of contents present?</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DEMO-RQEIA-8.3. Status: demonstration evidence available.</w:t>
      </w:r>
    </w:p>
    <w:p/>
    <w:p>
      <w:pPr>
        <w:pStyle w:val="Heading2"/>
      </w:pPr>
      <w:r>
        <w:t>2.2 Project Components, Layout and Design</w:t>
      </w:r>
    </w:p>
    <w:p>
      <w:pPr>
        <w:pStyle w:val="Heading5"/>
      </w:pPr>
      <w:r>
        <w:rPr>
          <w:b w:val="0"/>
          <w:i w:val="0"/>
        </w:rPr>
        <w:t>Assessment response</w:t>
      </w:r>
    </w:p>
    <w:p>
      <w:r>
        <w:rPr>
          <w:b/>
          <w:i w:val="0"/>
        </w:rPr>
        <w:t>Demonstration scope:</w:t>
      </w:r>
      <w:r>
        <w:rPr>
          <w:b w:val="0"/>
          <w:i w:val="0"/>
        </w:rPr>
        <w:t xml:space="preserve"> This illustrative response addresses whether project components, layout and design.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Pr>
        <w:pStyle w:val="Heading5"/>
      </w:pPr>
      <w:r>
        <w:rPr>
          <w:b w:val="0"/>
          <w:i w:val="0"/>
        </w:rPr>
        <w:t>RQEIA demonstration evidence register</w:t>
      </w:r>
    </w:p>
    <w:p>
      <w:r>
        <w:rPr>
          <w:b w:val="0"/>
          <w:i w:val="0"/>
        </w:rPr>
        <w:t>1.1.2 — Is the programme for implementation described (timeline, start/finish dates for construction, operation, commissioning, including phases)?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DEMO-RQEIA-1.1.2. Status: demonstration evidence available.</w:t>
      </w:r>
    </w:p>
    <w:p>
      <w:r>
        <w:rPr>
          <w:b w:val="0"/>
          <w:i w:val="0"/>
        </w:rPr>
        <w:t>1.1.12 — Are existing activities which will alter or cease identified?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DEMO-RQEIA-1.1.12. Status: demonstration evidence available.</w:t>
      </w:r>
    </w:p>
    <w:p>
      <w:r>
        <w:rPr>
          <w:b w:val="0"/>
          <w:i w:val="0"/>
        </w:rPr>
        <w:t>1.3.8 — For transport projects - type, volume, temporal pattern, and distribution of traffic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DEMO-RQEIA-1.3.8. Status: demonstration evidence available.</w:t>
      </w:r>
    </w:p>
    <w:p>
      <w:r>
        <w:rPr>
          <w:b w:val="0"/>
          <w:i w:val="0"/>
        </w:rPr>
        <w:t>1.5.4 — Are access arrangements and worker/visitor traffic movements estimated?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DEMO-RQEIA-1.5.4. Status: demonstration evidence available.</w:t>
      </w:r>
    </w:p>
    <w:p>
      <w:r>
        <w:rPr>
          <w:b w:val="0"/>
          <w:i w:val="0"/>
        </w:rPr>
        <w:t>1.6.7 — Locations for final disposal of liquid effluents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DEMO-RQEIA-1.6.7. Status: demonstration evidence available.</w:t>
      </w:r>
    </w:p>
    <w:p>
      <w:r>
        <w:rPr>
          <w:b w:val="0"/>
          <w:i w:val="0"/>
        </w:rPr>
        <w:t>1.7.1 — Are risks associated with the project discussed (hazardous materials, spills, fire, explosion, traffic, process failure, natural disasters)?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DEMO-RQEIA-1.7.1. Status: demonstration evidence available.</w:t>
      </w:r>
    </w:p>
    <w:p>
      <w:r>
        <w:rPr>
          <w:b w:val="0"/>
          <w:i w:val="0"/>
        </w:rPr>
        <w:t>8.4 — Clear description of process followed?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DEMO-RQEIA-8.4. Status: demonstration evidence available.</w:t>
      </w:r>
    </w:p>
    <w:p/>
    <w:p>
      <w:pPr>
        <w:pStyle w:val="Heading2"/>
      </w:pPr>
      <w:r>
        <w:t>2.3 Construction, Operation and Decommissioning</w:t>
      </w:r>
    </w:p>
    <w:p>
      <w:pPr>
        <w:pStyle w:val="Heading5"/>
      </w:pPr>
      <w:r>
        <w:rPr>
          <w:b w:val="0"/>
          <w:i w:val="0"/>
        </w:rPr>
        <w:t>Assessment response</w:t>
      </w:r>
    </w:p>
    <w:p>
      <w:r>
        <w:rPr>
          <w:b/>
          <w:i w:val="0"/>
        </w:rPr>
        <w:t>Demonstration scope:</w:t>
      </w:r>
      <w:r>
        <w:rPr>
          <w:b w:val="0"/>
          <w:i w:val="0"/>
        </w:rPr>
        <w:t xml:space="preserve"> This illustrative response addresses whether construction, operation and decommissioning.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Pr>
        <w:pStyle w:val="Heading5"/>
      </w:pPr>
      <w:r>
        <w:rPr>
          <w:b w:val="0"/>
          <w:i w:val="0"/>
        </w:rPr>
        <w:t>RQEIA demonstration evidence register</w:t>
      </w:r>
    </w:p>
    <w:p>
      <w:r>
        <w:rPr>
          <w:b w:val="0"/>
          <w:i w:val="0"/>
        </w:rPr>
        <w:t>1.1.3 — Are all main components of the project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DEMO-RQEIA-1.1.3. Status: demonstration evidence available.</w:t>
      </w:r>
    </w:p>
    <w:p>
      <w:r>
        <w:rPr>
          <w:b w:val="0"/>
          <w:i w:val="0"/>
        </w:rPr>
        <w:t>1.1.13 — Are other existing or planned developments with potential cumulative effects identified?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DEMO-RQEIA-1.1.13. Status: demonstration evidence available.</w:t>
      </w:r>
    </w:p>
    <w:p>
      <w:r>
        <w:rPr>
          <w:b w:val="0"/>
          <w:i w:val="0"/>
        </w:rPr>
        <w:t>1.4.1 — Are all operating processes described (manufacturing, extraction, etc.)?</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DEMO-RQEIA-1.4.1. Status: demonstration evidence available.</w:t>
      </w:r>
    </w:p>
    <w:p>
      <w:r>
        <w:rPr>
          <w:b w:val="0"/>
          <w:i w:val="0"/>
        </w:rPr>
        <w:t>1.5.5 — Is housing and services for employees discussed (if relevant)?</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DEMO-RQEIA-1.5.5. Status: demonstration evidence available.</w:t>
      </w:r>
    </w:p>
    <w:p>
      <w:r>
        <w:rPr>
          <w:b w:val="0"/>
          <w:i w:val="0"/>
        </w:rPr>
        <w:t>1.6.8 — Types and quantities of gaseous and particulate emissions identified (by phase)?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DEMO-RQEIA-1.6.8. Status: demonstration evidence available.</w:t>
      </w:r>
    </w:p>
    <w:p>
      <w:r>
        <w:rPr>
          <w:b w:val="0"/>
          <w:i w:val="0"/>
        </w:rPr>
        <w:t>1.7.2 — Are measures to prevent and respond to accidents described (prevention, training, contingency, emergency plans)?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DEMO-RQEIA-1.7.2. Status: demonstration evidence available.</w:t>
      </w:r>
    </w:p>
    <w:p>
      <w:r>
        <w:rPr>
          <w:b w:val="0"/>
          <w:i w:val="0"/>
        </w:rPr>
        <w:t>8.5 — Comprehensive but concise?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DEMO-RQEIA-8.5. Status: demonstration evidence available.</w:t>
      </w:r>
    </w:p>
    <w:p/>
    <w:p>
      <w:pPr>
        <w:pStyle w:val="Heading2"/>
      </w:pPr>
      <w:r>
        <w:t>2.4 Inputs, Outputs, Emissions, Waste and Resources</w:t>
      </w:r>
    </w:p>
    <w:p>
      <w:pPr>
        <w:pStyle w:val="Heading5"/>
      </w:pPr>
      <w:r>
        <w:rPr>
          <w:b w:val="0"/>
          <w:i w:val="0"/>
        </w:rPr>
        <w:t>Assessment response</w:t>
      </w:r>
    </w:p>
    <w:p>
      <w:r>
        <w:rPr>
          <w:b/>
          <w:i w:val="0"/>
        </w:rPr>
        <w:t>Demonstration scope:</w:t>
      </w:r>
      <w:r>
        <w:rPr>
          <w:b w:val="0"/>
          <w:i w:val="0"/>
        </w:rPr>
        <w:t xml:space="preserve"> This illustrative response addresses whether inputs, outputs, emissions, waste and resources.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Pr>
        <w:pStyle w:val="Heading5"/>
      </w:pPr>
      <w:r>
        <w:rPr>
          <w:b w:val="0"/>
          <w:i w:val="0"/>
        </w:rPr>
        <w:t>RQEIA demonstration evidence register</w:t>
      </w:r>
    </w:p>
    <w:p>
      <w:r>
        <w:rPr>
          <w:b w:val="0"/>
          <w:i w:val="0"/>
        </w:rPr>
        <w:t>1.1.4 — Is the location of each project component identified (maps, plans, diagrams)?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DEMO-RQEIA-1.1.4. Status: demonstration evidence available.</w:t>
      </w:r>
    </w:p>
    <w:p>
      <w:r>
        <w:rPr>
          <w:b w:val="0"/>
          <w:i w:val="0"/>
        </w:rPr>
        <w:t>1.2.1 — Is the area of land occupied by permanent components quantified and shown on scaled maps?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DEMO-RQEIA-1.2.1. Status: demonstration evidence available.</w:t>
      </w:r>
    </w:p>
    <w:p>
      <w:r>
        <w:rPr>
          <w:b w:val="0"/>
          <w:i w:val="0"/>
        </w:rPr>
        <w:t>1.4.2 — Are types and quantities of outputs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DEMO-RQEIA-1.4.2. Status: demonstration evidence available.</w:t>
      </w:r>
    </w:p>
    <w:p>
      <w:r>
        <w:rPr>
          <w:b w:val="0"/>
          <w:i w:val="0"/>
        </w:rPr>
        <w:t>1.5.6 — Are types and quantities of solid waste identified (by phase)?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DEMO-RQEIA-1.5.6. Status: demonstration evidence available.</w:t>
      </w:r>
    </w:p>
    <w:p>
      <w:r>
        <w:rPr>
          <w:b w:val="0"/>
          <w:i w:val="0"/>
        </w:rPr>
        <w:t>1.6.9 — Composition and hazards of air emissions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DEMO-RQEIA-1.6.9. Status: demonstration evidence available.</w:t>
      </w:r>
    </w:p>
    <w:p>
      <w:r>
        <w:rPr>
          <w:b w:val="0"/>
          <w:i w:val="0"/>
        </w:rPr>
        <w:t>8.6 — Effective use of tables, figures, maps, photos?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DEMO-RQEIA-8.6. Status: demonstration evidence available.</w:t>
      </w:r>
    </w:p>
    <w:p/>
    <w:p>
      <w:pPr>
        <w:pStyle w:val="Heading2"/>
      </w:pPr>
      <w:r>
        <w:t>2.5 Programme, Workforce and Associated Facilities</w:t>
      </w:r>
    </w:p>
    <w:p>
      <w:pPr>
        <w:pStyle w:val="Heading5"/>
      </w:pPr>
      <w:r>
        <w:rPr>
          <w:b w:val="0"/>
          <w:i w:val="0"/>
        </w:rPr>
        <w:t>Assessment response</w:t>
      </w:r>
    </w:p>
    <w:p>
      <w:r>
        <w:rPr>
          <w:b/>
          <w:i w:val="0"/>
        </w:rPr>
        <w:t>Demonstration scope:</w:t>
      </w:r>
      <w:r>
        <w:rPr>
          <w:b w:val="0"/>
          <w:i w:val="0"/>
        </w:rPr>
        <w:t xml:space="preserve"> This illustrative response addresses whether programme, workforce and associated facilities.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Pr>
        <w:pStyle w:val="Heading5"/>
      </w:pPr>
      <w:r>
        <w:rPr>
          <w:b w:val="0"/>
          <w:i w:val="0"/>
        </w:rPr>
        <w:t>RQEIA demonstration evidence register</w:t>
      </w:r>
    </w:p>
    <w:p>
      <w:r>
        <w:rPr>
          <w:b w:val="0"/>
          <w:i w:val="0"/>
        </w:rPr>
        <w:t>1.1.5 — Is the layout of the site(s) described (ground levels, buildings, structures, underground works, storage, water features, planting, access, boundaries)?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DEMO-RQEIA-1.1.5. Status: demonstration evidence available.</w:t>
      </w:r>
    </w:p>
    <w:p>
      <w:r>
        <w:rPr>
          <w:b w:val="0"/>
          <w:i w:val="0"/>
        </w:rPr>
        <w:t>1.3.1 — Is the area of land required temporarily for construction quantified and mapped?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DEMO-RQEIA-1.3.1. Status: demonstration evidence available.</w:t>
      </w:r>
    </w:p>
    <w:p>
      <w:r>
        <w:rPr>
          <w:b w:val="0"/>
          <w:i w:val="0"/>
        </w:rPr>
        <w:t>1.4.3 — Are types and quantities of raw materials and energy needed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DEMO-RQEIA-1.4.3. Status: demonstration evidence available.</w:t>
      </w:r>
    </w:p>
    <w:p>
      <w:r>
        <w:rPr>
          <w:b w:val="0"/>
          <w:i w:val="0"/>
        </w:rPr>
        <w:t>1.6.1 — Composition and hazards of solid wastes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 Status: demonstration evidence available.</w:t>
      </w:r>
    </w:p>
    <w:p>
      <w:r>
        <w:rPr>
          <w:b w:val="0"/>
          <w:i w:val="0"/>
        </w:rPr>
        <w:t>1.6.10 — Methods for collecting, treating, and discharging air emissions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DEMO-RQEIA-1.6.10. Status: demonstration evidence available.</w:t>
      </w:r>
    </w:p>
    <w:p>
      <w:r>
        <w:rPr>
          <w:b w:val="0"/>
          <w:i w:val="0"/>
        </w:rPr>
        <w:t>8.7 — Effective use of annexes/appendices?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DEMO-RQEIA-8.7. Status: demonstration evidence available.</w:t>
      </w:r>
    </w:p>
    <w:p/>
    <w:p>
      <w:pPr>
        <w:pStyle w:val="Heading1"/>
      </w:pPr>
      <w:r>
        <w:t>3. POLICY, LEGAL AND REGULATORY FRAMEWORK</w:t>
      </w:r>
    </w:p>
    <w:p>
      <w:pPr>
        <w:pStyle w:val="Heading2"/>
      </w:pPr>
      <w:r>
        <w:t>3.1 Applicable National and Local Requirements</w:t>
      </w:r>
    </w:p>
    <w:p>
      <w:pPr>
        <w:pStyle w:val="Heading5"/>
      </w:pPr>
      <w:r>
        <w:rPr>
          <w:b w:val="0"/>
          <w:i w:val="0"/>
        </w:rPr>
        <w:t>Assessment response</w:t>
      </w:r>
    </w:p>
    <w:p>
      <w:r>
        <w:rPr>
          <w:b/>
          <w:i w:val="0"/>
        </w:rPr>
        <w:t>Demonstration scope:</w:t>
      </w:r>
      <w:r>
        <w:rPr>
          <w:b w:val="0"/>
          <w:i w:val="0"/>
        </w:rPr>
        <w:t xml:space="preserve"> This illustrative response addresses whether applicable national and local requirements.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Pr>
        <w:pStyle w:val="Heading5"/>
      </w:pPr>
      <w:r>
        <w:rPr>
          <w:b w:val="0"/>
          <w:i w:val="0"/>
        </w:rPr>
        <w:t>RQEIA demonstration evidence register</w:t>
      </w:r>
    </w:p>
    <w:p>
      <w:r>
        <w:rPr>
          <w:b w:val="0"/>
          <w:i w:val="0"/>
        </w:rPr>
        <w:t>7.1 — Relevant Kuwait regulations (KEPA, Ministry of Oil, etc.) provided?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DEMO-RQEIA-7.1. Status: demonstration evidence available.</w:t>
      </w:r>
    </w:p>
    <w:p>
      <w:r>
        <w:rPr>
          <w:b w:val="0"/>
          <w:i w:val="0"/>
        </w:rPr>
        <w:t>8.8 — All analyses and conclusions supported by evidence?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DEMO-RQEIA-8.8. Status: demonstration evidence available.</w:t>
      </w:r>
    </w:p>
    <w:p/>
    <w:p>
      <w:pPr>
        <w:pStyle w:val="Heading2"/>
      </w:pPr>
      <w:r>
        <w:t>3.2 International Standards and Project Commitments</w:t>
      </w:r>
    </w:p>
    <w:p>
      <w:pPr>
        <w:pStyle w:val="Heading5"/>
      </w:pPr>
      <w:r>
        <w:rPr>
          <w:b w:val="0"/>
          <w:i w:val="0"/>
        </w:rPr>
        <w:t>Assessment response</w:t>
      </w:r>
    </w:p>
    <w:p>
      <w:r>
        <w:rPr>
          <w:b/>
          <w:i w:val="0"/>
        </w:rPr>
        <w:t>Demonstration scope:</w:t>
      </w:r>
      <w:r>
        <w:rPr>
          <w:b w:val="0"/>
          <w:i w:val="0"/>
        </w:rPr>
        <w:t xml:space="preserve"> This illustrative response addresses whether international standards and project commitments.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Pr>
        <w:pStyle w:val="Heading5"/>
      </w:pPr>
      <w:r>
        <w:rPr>
          <w:b w:val="0"/>
          <w:i w:val="0"/>
        </w:rPr>
        <w:t>RQEIA demonstration evidence register</w:t>
      </w:r>
    </w:p>
    <w:p>
      <w:r>
        <w:rPr>
          <w:b w:val="0"/>
          <w:i w:val="0"/>
        </w:rPr>
        <w:t>7.2 — Applicable environmental standards discussed (Noise, Air, Effluent, Waste, Soil, Biodiversity, etc.)?</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DEMO-RQEIA-7.2. Status: demonstration evidence available.</w:t>
      </w:r>
    </w:p>
    <w:p>
      <w:r>
        <w:rPr>
          <w:b w:val="0"/>
          <w:i w:val="0"/>
        </w:rPr>
        <w:t>8.9 — Consistent terminology used?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DEMO-RQEIA-8.9. Status: demonstration evidence available.</w:t>
      </w:r>
    </w:p>
    <w:p/>
    <w:p>
      <w:pPr>
        <w:pStyle w:val="Heading2"/>
      </w:pPr>
      <w:r>
        <w:t>3.3 Permits, Approvals and Compliance Obligations</w:t>
      </w:r>
    </w:p>
    <w:p>
      <w:pPr>
        <w:pStyle w:val="Heading5"/>
      </w:pPr>
      <w:r>
        <w:rPr>
          <w:b w:val="0"/>
          <w:i w:val="0"/>
        </w:rPr>
        <w:t>Assessment response</w:t>
      </w:r>
    </w:p>
    <w:p>
      <w:r>
        <w:rPr>
          <w:b/>
          <w:i w:val="0"/>
        </w:rPr>
        <w:t>Demonstration scope:</w:t>
      </w:r>
      <w:r>
        <w:rPr>
          <w:b w:val="0"/>
          <w:i w:val="0"/>
        </w:rPr>
        <w:t xml:space="preserve"> This illustrative response addresses whether permits, approvals and compliance obligations.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Pr>
        <w:pStyle w:val="Heading5"/>
      </w:pPr>
      <w:r>
        <w:rPr>
          <w:b w:val="0"/>
          <w:i w:val="0"/>
        </w:rPr>
        <w:t>RQEIA demonstration evidence register</w:t>
      </w:r>
    </w:p>
    <w:p>
      <w:r>
        <w:rPr>
          <w:b w:val="0"/>
          <w:i w:val="0"/>
        </w:rPr>
        <w:t>7.3 — KOC HSE MS Policy, Vision &amp; Mission clearly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DEMO-RQEIA-7.3. Status: demonstration evidence available.</w:t>
      </w:r>
    </w:p>
    <w:p>
      <w:r>
        <w:rPr>
          <w:b w:val="0"/>
          <w:i w:val="0"/>
        </w:rPr>
        <w:t>8.10 — Reads as a single document with good cross-referencing?</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DEMO-RQEIA-8.10. Status: demonstration evidence available.</w:t>
      </w:r>
    </w:p>
    <w:p/>
    <w:p>
      <w:pPr>
        <w:pStyle w:val="Heading1"/>
      </w:pPr>
      <w:r>
        <w:t>4. ALTERNATIVES ASSESSMENT</w:t>
      </w:r>
    </w:p>
    <w:p>
      <w:pPr>
        <w:pStyle w:val="Heading2"/>
      </w:pPr>
      <w:r>
        <w:t>4.1 No-Project Alternative</w:t>
      </w:r>
    </w:p>
    <w:p>
      <w:pPr>
        <w:pStyle w:val="Heading5"/>
      </w:pPr>
      <w:r>
        <w:rPr>
          <w:b w:val="0"/>
          <w:i w:val="0"/>
        </w:rPr>
        <w:t>Assessment response</w:t>
      </w:r>
    </w:p>
    <w:p>
      <w:r>
        <w:rPr>
          <w:b/>
          <w:i w:val="0"/>
        </w:rPr>
        <w:t>Demonstration scope:</w:t>
      </w:r>
      <w:r>
        <w:rPr>
          <w:b w:val="0"/>
          <w:i w:val="0"/>
        </w:rPr>
        <w:t xml:space="preserve"> This illustrative response addresses whether no-project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Pr>
        <w:pStyle w:val="Heading5"/>
      </w:pPr>
      <w:r>
        <w:rPr>
          <w:b w:val="0"/>
          <w:i w:val="0"/>
        </w:rPr>
        <w:t>RQEIA demonstration evidence register</w:t>
      </w:r>
    </w:p>
    <w:p>
      <w:r>
        <w:rPr>
          <w:b w:val="0"/>
          <w:i w:val="0"/>
        </w:rPr>
        <w:t>2.1 — Is the process by which the project was developed described, and are alternatives considered?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DEMO-RQEIA-2.1. Status: demonstration evidence available.</w:t>
      </w:r>
    </w:p>
    <w:p>
      <w:r>
        <w:rPr>
          <w:b w:val="0"/>
          <w:i w:val="0"/>
        </w:rPr>
        <w:t>2.4 — Are the main environmental effects of the alternatives compared with the proposed project?</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DEMO-RQEIA-2.4. Status: demonstration evidence available.</w:t>
      </w:r>
    </w:p>
    <w:p>
      <w:r>
        <w:rPr>
          <w:b w:val="0"/>
          <w:i w:val="0"/>
        </w:rPr>
        <w:t>8.11 — Presentation fair, impartial, and objective?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DEMO-RQEIA-8.11. Status: demonstration evidence available.</w:t>
      </w:r>
    </w:p>
    <w:p/>
    <w:p>
      <w:pPr>
        <w:pStyle w:val="Heading2"/>
      </w:pPr>
      <w:r>
        <w:t>4.2 Site, Design, Technology and Process Alternatives</w:t>
      </w:r>
    </w:p>
    <w:p>
      <w:pPr>
        <w:pStyle w:val="Heading5"/>
      </w:pPr>
      <w:r>
        <w:rPr>
          <w:b w:val="0"/>
          <w:i w:val="0"/>
        </w:rPr>
        <w:t>Assessment response</w:t>
      </w:r>
    </w:p>
    <w:p>
      <w:r>
        <w:rPr>
          <w:b/>
          <w:i w:val="0"/>
        </w:rPr>
        <w:t>Demonstration scope:</w:t>
      </w:r>
      <w:r>
        <w:rPr>
          <w:b w:val="0"/>
          <w:i w:val="0"/>
        </w:rPr>
        <w:t xml:space="preserve"> This illustrative response addresses whether site, design, technology and process alternatives.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Pr>
        <w:pStyle w:val="Heading5"/>
      </w:pPr>
      <w:r>
        <w:rPr>
          <w:b w:val="0"/>
          <w:i w:val="0"/>
        </w:rPr>
        <w:t>RQEIA demonstration evidence register</w:t>
      </w:r>
    </w:p>
    <w:p>
      <w:r>
        <w:rPr>
          <w:b w:val="0"/>
          <w:i w:val="0"/>
        </w:rPr>
        <w:t>2.2 — Are the alternatives realistic and genuine?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DEMO-RQEIA-2.2. Status: demonstration evidence available.</w:t>
      </w:r>
    </w:p>
    <w:p/>
    <w:p>
      <w:pPr>
        <w:pStyle w:val="Heading2"/>
      </w:pPr>
      <w:r>
        <w:t>4.3 Comparison and Selection of the Preferred Alternative</w:t>
      </w:r>
    </w:p>
    <w:p>
      <w:pPr>
        <w:pStyle w:val="Heading5"/>
      </w:pPr>
      <w:r>
        <w:rPr>
          <w:b w:val="0"/>
          <w:i w:val="0"/>
        </w:rPr>
        <w:t>Assessment response</w:t>
      </w:r>
    </w:p>
    <w:p>
      <w:r>
        <w:rPr>
          <w:b/>
          <w:i w:val="0"/>
        </w:rPr>
        <w:t>Demonstration scope:</w:t>
      </w:r>
      <w:r>
        <w:rPr>
          <w:b w:val="0"/>
          <w:i w:val="0"/>
        </w:rPr>
        <w:t xml:space="preserve"> This illustrative response addresses whether comparison and selection of the preferred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Pr>
        <w:pStyle w:val="Heading5"/>
      </w:pPr>
      <w:r>
        <w:rPr>
          <w:b w:val="0"/>
          <w:i w:val="0"/>
        </w:rPr>
        <w:t>RQEIA demonstration evidence register</w:t>
      </w:r>
    </w:p>
    <w:p>
      <w:r>
        <w:rPr>
          <w:b w:val="0"/>
          <w:i w:val="0"/>
        </w:rPr>
        <w:t>2.3 — Are the main reasons for choice of the proposed project explained (including environmental reasons)?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DEMO-RQEIA-2.3. Status: demonstration evidence available.</w:t>
      </w:r>
    </w:p>
    <w:p/>
    <w:p>
      <w:pPr>
        <w:pStyle w:val="Heading1"/>
      </w:pPr>
      <w:r>
        <w:t>5. ENVIRONMENTAL AND SOCIAL BASELINE</w:t>
      </w:r>
    </w:p>
    <w:p>
      <w:pPr>
        <w:pStyle w:val="Heading2"/>
      </w:pPr>
      <w:r>
        <w:t>5.1 Study Area, Methods, Sources and Limitations</w:t>
      </w:r>
    </w:p>
    <w:p>
      <w:pPr>
        <w:pStyle w:val="Heading5"/>
      </w:pPr>
      <w:r>
        <w:rPr>
          <w:b w:val="0"/>
          <w:i w:val="0"/>
        </w:rPr>
        <w:t>Assessment response</w:t>
      </w:r>
    </w:p>
    <w:p>
      <w:r>
        <w:rPr>
          <w:b/>
          <w:i w:val="0"/>
        </w:rPr>
        <w:t>Demonstration scope:</w:t>
      </w:r>
      <w:r>
        <w:rPr>
          <w:b w:val="0"/>
          <w:i w:val="0"/>
        </w:rPr>
        <w:t xml:space="preserve"> This illustrative response addresses whether study area, methods, sources and limitations.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Pr>
        <w:pStyle w:val="Heading5"/>
      </w:pPr>
      <w:r>
        <w:rPr>
          <w:b w:val="0"/>
          <w:i w:val="0"/>
        </w:rPr>
        <w:t>RQEIA demonstration evidence register</w:t>
      </w:r>
    </w:p>
    <w:p>
      <w:r>
        <w:rPr>
          <w:b w:val="0"/>
          <w:i w:val="0"/>
        </w:rPr>
        <w:t>3.1.1 — Existing land uses and people using the land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DEMO-RQEIA-3.1.1. Status: demonstration evidence available.</w:t>
      </w:r>
    </w:p>
    <w:p>
      <w:r>
        <w:rPr>
          <w:b w:val="0"/>
          <w:i w:val="0"/>
        </w:rPr>
        <w:t>3.1.6 — Water environment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DEMO-RQEIA-3.1.6. Status: demonstration evidence available.</w:t>
      </w:r>
    </w:p>
    <w:p>
      <w:r>
        <w:rPr>
          <w:b w:val="0"/>
          <w:i w:val="0"/>
        </w:rPr>
        <w:t>3.1.11 — Material assets (buildings, minerals, water resources)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DEMO-RQEIA-3.1.11. Status: demonstration evidence available.</w:t>
      </w:r>
    </w:p>
    <w:p>
      <w:r>
        <w:rPr>
          <w:b w:val="0"/>
          <w:i w:val="0"/>
        </w:rPr>
        <w:t>3.3.2 — All relevant agencies contacted?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DEMO-RQEIA-3.3.2. Status: demonstration evidence available.</w:t>
      </w:r>
    </w:p>
    <w:p/>
    <w:p>
      <w:pPr>
        <w:pStyle w:val="Heading2"/>
      </w:pPr>
      <w:r>
        <w:t>5.2 Physical Environment</w:t>
      </w:r>
    </w:p>
    <w:p>
      <w:pPr>
        <w:pStyle w:val="Heading5"/>
      </w:pPr>
      <w:r>
        <w:rPr>
          <w:b w:val="0"/>
          <w:i w:val="0"/>
        </w:rPr>
        <w:t>Assessment response</w:t>
      </w:r>
    </w:p>
    <w:p>
      <w:r>
        <w:rPr>
          <w:b/>
          <w:i w:val="0"/>
        </w:rPr>
        <w:t>Demonstration scope:</w:t>
      </w:r>
      <w:r>
        <w:rPr>
          <w:b w:val="0"/>
          <w:i w:val="0"/>
        </w:rPr>
        <w:t xml:space="preserve"> This illustrative response addresses whether physical environment.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Pr>
        <w:pStyle w:val="Heading5"/>
      </w:pPr>
      <w:r>
        <w:rPr>
          <w:b w:val="0"/>
          <w:i w:val="0"/>
        </w:rPr>
        <w:t>RQEIA demonstration evidence register</w:t>
      </w:r>
    </w:p>
    <w:p>
      <w:r>
        <w:rPr>
          <w:b w:val="0"/>
          <w:i w:val="0"/>
        </w:rPr>
        <w:t>3.1.2 — Topography, geology, and soils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DEMO-RQEIA-3.1.2. Status: demonstration evidence available.</w:t>
      </w:r>
    </w:p>
    <w:p>
      <w:r>
        <w:rPr>
          <w:b w:val="0"/>
          <w:i w:val="0"/>
        </w:rPr>
        <w:t>3.1.7 — Hydrology, water quality, and water uses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DEMO-RQEIA-3.1.7. Status: demonstration evidence available.</w:t>
      </w:r>
    </w:p>
    <w:p>
      <w:r>
        <w:rPr>
          <w:b w:val="0"/>
          <w:i w:val="0"/>
        </w:rPr>
        <w:t>3.2.1 — Archaeological, historic, architectural, or cultural features described (including protected sites)?</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DEMO-RQEIA-3.2.1. Status: demonstration evidence available.</w:t>
      </w:r>
    </w:p>
    <w:p>
      <w:r>
        <w:rPr>
          <w:b w:val="0"/>
          <w:i w:val="0"/>
        </w:rPr>
        <w:t>3.3.3 — Sources of data adequately referenced?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DEMO-RQEIA-3.3.3. Required action: confirm the open item and record the authorised reviewer's decision before controlled issue.</w:t>
      </w:r>
    </w:p>
    <w:p/>
    <w:p>
      <w:pPr>
        <w:pStyle w:val="Heading2"/>
      </w:pPr>
      <w:r>
        <w:t>5.3 Biodiversity and Ecosystem Services</w:t>
      </w:r>
    </w:p>
    <w:p>
      <w:pPr>
        <w:pStyle w:val="Heading5"/>
      </w:pPr>
      <w:r>
        <w:rPr>
          <w:b w:val="0"/>
          <w:i w:val="0"/>
        </w:rPr>
        <w:t>Assessment response</w:t>
      </w:r>
    </w:p>
    <w:p>
      <w:r>
        <w:rPr>
          <w:b/>
          <w:i w:val="0"/>
        </w:rPr>
        <w:t>Demonstration scope:</w:t>
      </w:r>
      <w:r>
        <w:rPr>
          <w:b w:val="0"/>
          <w:i w:val="0"/>
        </w:rPr>
        <w:t xml:space="preserve"> This illustrative response addresses whether biodiversity and ecosystem services.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Seasonally appropriate ecological surveys, habitat maps, species records and conservation-status sources.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Pr>
        <w:pStyle w:val="Heading5"/>
      </w:pPr>
      <w:r>
        <w:rPr>
          <w:b w:val="0"/>
          <w:i w:val="0"/>
        </w:rPr>
        <w:t>RQEIA demonstration evidence register</w:t>
      </w:r>
    </w:p>
    <w:p>
      <w:r>
        <w:rPr>
          <w:b w:val="0"/>
          <w:i w:val="0"/>
        </w:rPr>
        <w:t>3.1.3 — Significant topographic/geological features and soil conditions (quality, stability, erosion, contamination)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DEMO-RQEIA-3.1.3. Status: demonstration evidence available.</w:t>
      </w:r>
    </w:p>
    <w:p>
      <w:r>
        <w:rPr>
          <w:b w:val="0"/>
          <w:i w:val="0"/>
        </w:rPr>
        <w:t>3.1.8 — Local climate, meteorology, and air quality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DEMO-RQEIA-3.1.8. Status: demonstration evidence available.</w:t>
      </w:r>
    </w:p>
    <w:p>
      <w:r>
        <w:rPr>
          <w:b w:val="0"/>
          <w:i w:val="0"/>
        </w:rPr>
        <w:t>3.2.2 — Demographic, social, and socio-economic conditions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DEMO-RQEIA-3.2.2. Status: demonstration evidence available.</w:t>
      </w:r>
    </w:p>
    <w:p>
      <w:r>
        <w:rPr>
          <w:b w:val="0"/>
          <w:i w:val="0"/>
        </w:rPr>
        <w:t>3.3.4 — Survey methods, difficulties, and uncertainties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DEMO-RQEIA-3.3.4. Required action: confirm the open item and record the authorised reviewer's decision before controlled issue.</w:t>
      </w:r>
    </w:p>
    <w:p/>
    <w:p>
      <w:pPr>
        <w:pStyle w:val="Heading2"/>
      </w:pPr>
      <w:r>
        <w:t>5.4 Social, Health, Cultural Heritage and Land Use</w:t>
      </w:r>
    </w:p>
    <w:p>
      <w:pPr>
        <w:pStyle w:val="Heading5"/>
      </w:pPr>
      <w:r>
        <w:rPr>
          <w:b w:val="0"/>
          <w:i w:val="0"/>
        </w:rPr>
        <w:t>Assessment response</w:t>
      </w:r>
    </w:p>
    <w:p>
      <w:r>
        <w:rPr>
          <w:b/>
          <w:i w:val="0"/>
        </w:rPr>
        <w:t>Demonstration scope:</w:t>
      </w:r>
      <w:r>
        <w:rPr>
          <w:b w:val="0"/>
          <w:i w:val="0"/>
        </w:rPr>
        <w:t xml:space="preserve"> This illustrative response addresses whether social, health, cultural heritage and land use.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Census and livelihood data, stakeholder records, workforce estimates and grievance-management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Pr>
        <w:pStyle w:val="Heading5"/>
      </w:pPr>
      <w:r>
        <w:rPr>
          <w:b w:val="0"/>
          <w:i w:val="0"/>
        </w:rPr>
        <w:t>RQEIA demonstration evidence register</w:t>
      </w:r>
    </w:p>
    <w:p>
      <w:r>
        <w:rPr>
          <w:b w:val="0"/>
          <w:i w:val="0"/>
        </w:rPr>
        <w:t>3.1.4 — Fauna, flora, and habitats described and mapped?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DEMO-RQEIA-3.1.4. Status: demonstration evidence available.</w:t>
      </w:r>
    </w:p>
    <w:p>
      <w:r>
        <w:rPr>
          <w:b w:val="0"/>
          <w:i w:val="0"/>
        </w:rPr>
        <w:t>3.1.9 — Existing noise climate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DEMO-RQEIA-3.1.9. Status: demonstration evidence available.</w:t>
      </w:r>
    </w:p>
    <w:p>
      <w:r>
        <w:rPr>
          <w:b w:val="0"/>
          <w:i w:val="0"/>
        </w:rPr>
        <w:t>3.2.3 — Future changes in the environment without the project (No Project / Moving Baseline)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DEMO-RQEIA-3.2.3. Status: demonstration evidence available.</w:t>
      </w:r>
    </w:p>
    <w:p>
      <w:r>
        <w:rPr>
          <w:b w:val="0"/>
          <w:i w:val="0"/>
        </w:rPr>
        <w:t>3.3.5 — Methods appropriate for the purpose?</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DEMO-RQEIA-3.3.5. Required action: confirm the open item and record the authorised reviewer's decision before controlled issue.</w:t>
      </w:r>
    </w:p>
    <w:p/>
    <w:p>
      <w:pPr>
        <w:pStyle w:val="Heading2"/>
      </w:pPr>
      <w:r>
        <w:t>5.5 Sensitive Receptors and Future Baseline</w:t>
      </w:r>
    </w:p>
    <w:p>
      <w:pPr>
        <w:pStyle w:val="Heading5"/>
      </w:pPr>
      <w:r>
        <w:rPr>
          <w:b w:val="0"/>
          <w:i w:val="0"/>
        </w:rPr>
        <w:t>Assessment response</w:t>
      </w:r>
    </w:p>
    <w:p>
      <w:r>
        <w:rPr>
          <w:b/>
          <w:i w:val="0"/>
        </w:rPr>
        <w:t>Demonstration scope:</w:t>
      </w:r>
      <w:r>
        <w:rPr>
          <w:b w:val="0"/>
          <w:i w:val="0"/>
        </w:rPr>
        <w:t xml:space="preserve"> This illustrative response addresses whether sensitive receptors and future baseline.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Pr>
        <w:pStyle w:val="Heading5"/>
      </w:pPr>
      <w:r>
        <w:rPr>
          <w:b w:val="0"/>
          <w:i w:val="0"/>
        </w:rPr>
        <w:t>RQEIA demonstration evidence register</w:t>
      </w:r>
    </w:p>
    <w:p>
      <w:r>
        <w:rPr>
          <w:b w:val="0"/>
          <w:i w:val="0"/>
        </w:rPr>
        <w:t>3.1.5 — Species populations and protected areas/species defined?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DEMO-RQEIA-3.1.5. Status: demonstration evidence available.</w:t>
      </w:r>
    </w:p>
    <w:p>
      <w:r>
        <w:rPr>
          <w:b w:val="0"/>
          <w:i w:val="0"/>
        </w:rPr>
        <w:t>3.1.10 — Existing light, heat, and electromagnetic radiation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DEMO-RQEIA-3.1.10. Status: demonstration evidence available.</w:t>
      </w:r>
    </w:p>
    <w:p>
      <w:r>
        <w:rPr>
          <w:b w:val="0"/>
          <w:i w:val="0"/>
        </w:rPr>
        <w:t>3.3.1 — Study area defined widely enough?</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DEMO-RQEIA-3.3.1. Status: demonstration evidence available.</w:t>
      </w:r>
    </w:p>
    <w:p>
      <w:r>
        <w:rPr>
          <w:b w:val="0"/>
          <w:i w:val="0"/>
        </w:rPr>
        <w:t>3.3.6 — Important data gaps identified and how they were handled explained?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DEMO-RQEIA-3.3.6. Required action: confirm the open item and record the authorised reviewer's decision before controlled issue.</w:t>
      </w:r>
    </w:p>
    <w:p/>
    <w:p>
      <w:pPr>
        <w:pStyle w:val="Heading1"/>
      </w:pPr>
      <w:r>
        <w:t>6. IMPACT ASSESSMENT</w:t>
      </w:r>
    </w:p>
    <w:p>
      <w:pPr>
        <w:pStyle w:val="Heading2"/>
      </w:pPr>
      <w:r>
        <w:t>6.1 Scoping and Assessment Methodology</w:t>
      </w:r>
    </w:p>
    <w:p>
      <w:pPr>
        <w:pStyle w:val="Heading5"/>
      </w:pPr>
      <w:r>
        <w:rPr>
          <w:b w:val="0"/>
          <w:i w:val="0"/>
        </w:rPr>
        <w:t>Assessment response</w:t>
      </w:r>
    </w:p>
    <w:p>
      <w:r>
        <w:rPr>
          <w:b/>
          <w:i w:val="0"/>
        </w:rPr>
        <w:t>Demonstration scope:</w:t>
      </w:r>
      <w:r>
        <w:rPr>
          <w:b w:val="0"/>
          <w:i w:val="0"/>
        </w:rPr>
        <w:t xml:space="preserve"> This illustrative response addresses whether scoping and assessment methodology.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Pr>
        <w:pStyle w:val="Heading5"/>
      </w:pPr>
      <w:r>
        <w:rPr>
          <w:b w:val="0"/>
          <w:i w:val="0"/>
        </w:rPr>
        <w:t>RQEIA demonstration evidence register</w:t>
      </w:r>
    </w:p>
    <w:p>
      <w:r>
        <w:rPr>
          <w:b w:val="0"/>
          <w:i w:val="0"/>
        </w:rPr>
        <w:t>4.1.1 — Scoping process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DEMO-RQEIA-4.1.1. Required action: confirm the open item and record the authorised reviewer's decision before controlled issue.</w:t>
      </w:r>
    </w:p>
    <w:p>
      <w:r>
        <w:rPr>
          <w:b w:val="0"/>
          <w:i w:val="0"/>
        </w:rPr>
        <w:t>4.5.1 — Primary and secondary effects on human health and welfare described/quantified?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DEMO-RQEIA-4.5.1. Required action: confirm the open item and record the authorised reviewer's decision before controlled issue.</w:t>
      </w:r>
    </w:p>
    <w:p/>
    <w:p>
      <w:pPr>
        <w:pStyle w:val="Heading2"/>
      </w:pPr>
      <w:r>
        <w:t>6.2 Construction Impacts</w:t>
      </w:r>
    </w:p>
    <w:p>
      <w:pPr>
        <w:pStyle w:val="Heading5"/>
      </w:pPr>
      <w:r>
        <w:rPr>
          <w:b w:val="0"/>
          <w:i w:val="0"/>
        </w:rPr>
        <w:t>Assessment response</w:t>
      </w:r>
    </w:p>
    <w:p>
      <w:r>
        <w:rPr>
          <w:b/>
          <w:i w:val="0"/>
        </w:rPr>
        <w:t>Demonstration scope:</w:t>
      </w:r>
      <w:r>
        <w:rPr>
          <w:b w:val="0"/>
          <w:i w:val="0"/>
        </w:rPr>
        <w:t xml:space="preserve"> This illustrative response addresses whether construction impacts.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Pr>
        <w:pStyle w:val="Heading5"/>
      </w:pPr>
      <w:r>
        <w:rPr>
          <w:b w:val="0"/>
          <w:i w:val="0"/>
        </w:rPr>
        <w:t>RQEIA demonstration evidence register</w:t>
      </w:r>
    </w:p>
    <w:p>
      <w:r>
        <w:rPr>
          <w:b w:val="0"/>
          <w:i w:val="0"/>
        </w:rPr>
        <w:t>4.1.2 — Systematic approach to scoping evident?</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DEMO-RQEIA-4.1.2. Required action: confirm the open item and record the authorised reviewer's decision before controlled issue.</w:t>
      </w:r>
    </w:p>
    <w:p>
      <w:r>
        <w:rPr>
          <w:b w:val="0"/>
          <w:i w:val="0"/>
        </w:rPr>
        <w:t>4.5.2 — Impacts on biodiversity, climate change, and sustainable development discussed?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DEMO-RQEIA-4.5.2. Required action: confirm the open item and record the authorised reviewer's decision before controlled issue.</w:t>
      </w:r>
    </w:p>
    <w:p/>
    <w:p>
      <w:pPr>
        <w:pStyle w:val="Heading2"/>
      </w:pPr>
      <w:r>
        <w:t>6.3 Operational Impacts</w:t>
      </w:r>
    </w:p>
    <w:p>
      <w:pPr>
        <w:pStyle w:val="Heading5"/>
      </w:pPr>
      <w:r>
        <w:rPr>
          <w:b w:val="0"/>
          <w:i w:val="0"/>
        </w:rPr>
        <w:t>Assessment response</w:t>
      </w:r>
    </w:p>
    <w:p>
      <w:r>
        <w:rPr>
          <w:b/>
          <w:i w:val="0"/>
        </w:rPr>
        <w:t>Demonstration scope:</w:t>
      </w:r>
      <w:r>
        <w:rPr>
          <w:b w:val="0"/>
          <w:i w:val="0"/>
        </w:rPr>
        <w:t xml:space="preserve"> This illustrative response addresses whether operational impacts.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Pr>
        <w:pStyle w:val="Heading5"/>
      </w:pPr>
      <w:r>
        <w:rPr>
          <w:b w:val="0"/>
          <w:i w:val="0"/>
        </w:rPr>
        <w:t>RQEIA demonstration evidence register</w:t>
      </w:r>
    </w:p>
    <w:p>
      <w:r>
        <w:rPr>
          <w:b w:val="0"/>
          <w:i w:val="0"/>
        </w:rPr>
        <w:t>4.1.3 — Full consultation carried out during scoping?</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DEMO-RQEIA-4.1.3. Required action: confirm the open item and record the authorised reviewer's decision before controlled issue.</w:t>
      </w:r>
    </w:p>
    <w:p>
      <w:r>
        <w:rPr>
          <w:b w:val="0"/>
          <w:i w:val="0"/>
        </w:rPr>
        <w:t>4.6.1 — Significance discussed in terms of legal compliance and sensitivity of receptors?</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DEMO-RQEIA-4.6.1. Required action: confirm the open item and record the authorised reviewer's decision before controlled issue.</w:t>
      </w:r>
    </w:p>
    <w:p/>
    <w:p>
      <w:pPr>
        <w:pStyle w:val="Heading2"/>
      </w:pPr>
      <w:r>
        <w:t>6.4 Decommissioning, Accidents and Unplanned Events</w:t>
      </w:r>
    </w:p>
    <w:p>
      <w:pPr>
        <w:pStyle w:val="Heading5"/>
      </w:pPr>
      <w:r>
        <w:rPr>
          <w:b w:val="0"/>
          <w:i w:val="0"/>
        </w:rPr>
        <w:t>Assessment response</w:t>
      </w:r>
    </w:p>
    <w:p>
      <w:r>
        <w:rPr>
          <w:b/>
          <w:i w:val="0"/>
        </w:rPr>
        <w:t>Demonstration scope:</w:t>
      </w:r>
      <w:r>
        <w:rPr>
          <w:b w:val="0"/>
          <w:i w:val="0"/>
        </w:rPr>
        <w:t xml:space="preserve"> This illustrative response addresses whether decommissioning, accidents and unplanned events.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Pr>
        <w:pStyle w:val="Heading5"/>
      </w:pPr>
      <w:r>
        <w:rPr>
          <w:b w:val="0"/>
          <w:i w:val="0"/>
        </w:rPr>
        <w:t>RQEIA demonstration evidence register</w:t>
      </w:r>
    </w:p>
    <w:p>
      <w:r>
        <w:rPr>
          <w:b w:val="0"/>
          <w:i w:val="0"/>
        </w:rPr>
        <w:t>4.1.4 — Comments and views of consultees presented?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DEMO-RQEIA-4.1.4. Required action: confirm the open item and record the authorised reviewer's decision before controlled issue.</w:t>
      </w:r>
    </w:p>
    <w:p>
      <w:r>
        <w:rPr>
          <w:b w:val="0"/>
          <w:i w:val="0"/>
        </w:rPr>
        <w:t>4.6.2 — Appropriate standards and guidance used?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DEMO-RQEIA-4.6.2. Required action: confirm the open item and record the authorised reviewer's decision before controlled issue.</w:t>
      </w:r>
    </w:p>
    <w:p/>
    <w:p>
      <w:pPr>
        <w:pStyle w:val="Heading2"/>
      </w:pPr>
      <w:r>
        <w:t>6.5 Impact Significance and Residual Effects</w:t>
      </w:r>
    </w:p>
    <w:p>
      <w:pPr>
        <w:pStyle w:val="Heading5"/>
      </w:pPr>
      <w:r>
        <w:rPr>
          <w:b w:val="0"/>
          <w:i w:val="0"/>
        </w:rPr>
        <w:t>Assessment response</w:t>
      </w:r>
    </w:p>
    <w:p>
      <w:r>
        <w:rPr>
          <w:b/>
          <w:i w:val="0"/>
        </w:rPr>
        <w:t>Demonstration scope:</w:t>
      </w:r>
      <w:r>
        <w:rPr>
          <w:b w:val="0"/>
          <w:i w:val="0"/>
        </w:rPr>
        <w:t xml:space="preserve"> This illustrative response addresses whether impact significance and residual effects.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Pr>
        <w:pStyle w:val="Heading5"/>
      </w:pPr>
      <w:r>
        <w:rPr>
          <w:b w:val="0"/>
          <w:i w:val="0"/>
        </w:rPr>
        <w:t>RQEIA demonstration evidence register</w:t>
      </w:r>
    </w:p>
    <w:p>
      <w:r>
        <w:rPr>
          <w:b w:val="0"/>
          <w:i w:val="0"/>
        </w:rPr>
        <w:t>4.4.1 — Secondary effects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DEMO-RQEIA-4.4.1. Required action: confirm the open item and record the authorised reviewer's decision before controlled issue.</w:t>
      </w:r>
    </w:p>
    <w:p>
      <w:r>
        <w:rPr>
          <w:b w:val="0"/>
          <w:i w:val="0"/>
        </w:rPr>
        <w:t>4.6.3 — Positive effects described as well as negative?</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DEMO-RQEIA-4.6.3. Required action: confirm the open item and record the authorised reviewer's decision before controlled issue.</w:t>
      </w:r>
    </w:p>
    <w:p/>
    <w:p>
      <w:pPr>
        <w:pStyle w:val="Heading1"/>
      </w:pPr>
      <w:r>
        <w:t>7. MITIGATION AND ENVIRONMENTAL MANAGEMENT</w:t>
      </w:r>
    </w:p>
    <w:p>
      <w:pPr>
        <w:pStyle w:val="Heading2"/>
      </w:pPr>
      <w:r>
        <w:t>7.1 Mitigation Hierarchy and Commitments</w:t>
      </w:r>
    </w:p>
    <w:p>
      <w:pPr>
        <w:pStyle w:val="Heading5"/>
      </w:pPr>
      <w:r>
        <w:rPr>
          <w:b w:val="0"/>
          <w:i w:val="0"/>
        </w:rPr>
        <w:t>Assessment response</w:t>
      </w:r>
    </w:p>
    <w:p>
      <w:r>
        <w:rPr>
          <w:b/>
          <w:i w:val="0"/>
        </w:rPr>
        <w:t>Demonstration scope:</w:t>
      </w:r>
      <w:r>
        <w:rPr>
          <w:b w:val="0"/>
          <w:i w:val="0"/>
        </w:rPr>
        <w:t xml:space="preserve"> This illustrative response addresses whether mitigation hierarchy and commitments.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Pr>
        <w:pStyle w:val="Heading5"/>
      </w:pPr>
      <w:r>
        <w:rPr>
          <w:b w:val="0"/>
          <w:i w:val="0"/>
        </w:rPr>
        <w:t>RQEIA demonstration evidence register</w:t>
      </w:r>
    </w:p>
    <w:p>
      <w:r>
        <w:rPr>
          <w:b w:val="0"/>
          <w:i w:val="0"/>
        </w:rPr>
        <w:t>5.1 — Significant adverse effects and potential for mitigation discussed?</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r>
        <w:rPr>
          <w:b w:val="0"/>
          <w:i w:val="0"/>
        </w:rPr>
        <w:t>5.6 — Any negative effects of the proposed mitigation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DEMO-RQEIA-5.6. Status: demonstration evidence available.</w:t>
      </w:r>
    </w:p>
    <w:p/>
    <w:p>
      <w:pPr>
        <w:pStyle w:val="Heading2"/>
      </w:pPr>
      <w:r>
        <w:t>7.2 Environmental and Social Management Plan</w:t>
      </w:r>
    </w:p>
    <w:p>
      <w:pPr>
        <w:pStyle w:val="Heading5"/>
      </w:pPr>
      <w:r>
        <w:rPr>
          <w:b w:val="0"/>
          <w:i w:val="0"/>
        </w:rPr>
        <w:t>Assessment response</w:t>
      </w:r>
    </w:p>
    <w:p>
      <w:r>
        <w:rPr>
          <w:b/>
          <w:i w:val="0"/>
        </w:rPr>
        <w:t>Demonstration scope:</w:t>
      </w:r>
      <w:r>
        <w:rPr>
          <w:b w:val="0"/>
          <w:i w:val="0"/>
        </w:rPr>
        <w:t xml:space="preserve"> This illustrative response addresses whether environmental and social management plan.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Census and livelihood data, stakeholder records, workforce estimates and grievance-management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Pr>
        <w:pStyle w:val="Heading5"/>
      </w:pPr>
      <w:r>
        <w:rPr>
          <w:b w:val="0"/>
          <w:i w:val="0"/>
        </w:rPr>
        <w:t>RQEIA demonstration evidence register</w:t>
      </w:r>
    </w:p>
    <w:p>
      <w:r>
        <w:rPr>
          <w:b w:val="0"/>
          <w:i w:val="0"/>
        </w:rPr>
        <w:t>5.2 — Effect of mitigation on magnitude and significance explained?</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2"/>
      </w:pPr>
      <w:r>
        <w:t>7.3 Responsibilities, Resources and Corrective Action</w:t>
      </w:r>
    </w:p>
    <w:p>
      <w:pPr>
        <w:pStyle w:val="Heading5"/>
      </w:pPr>
      <w:r>
        <w:rPr>
          <w:b w:val="0"/>
          <w:i w:val="0"/>
        </w:rPr>
        <w:t>Assessment response</w:t>
      </w:r>
    </w:p>
    <w:p>
      <w:r>
        <w:rPr>
          <w:b/>
          <w:i w:val="0"/>
        </w:rPr>
        <w:t>Demonstration scope:</w:t>
      </w:r>
      <w:r>
        <w:rPr>
          <w:b w:val="0"/>
          <w:i w:val="0"/>
        </w:rPr>
        <w:t xml:space="preserve"> This illustrative response addresses whether responsibilities, resources and corrective action.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Pr>
        <w:pStyle w:val="Heading5"/>
      </w:pPr>
      <w:r>
        <w:rPr>
          <w:b w:val="0"/>
          <w:i w:val="0"/>
        </w:rPr>
        <w:t>RQEIA demonstration evidence register</w:t>
      </w:r>
    </w:p>
    <w:p>
      <w:r>
        <w:rPr>
          <w:b w:val="0"/>
          <w:i w:val="0"/>
        </w:rPr>
        <w:t>5.3 — Reasons for choosing proposed mitigation explained?</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1"/>
      </w:pPr>
      <w:r>
        <w:t>8. MONITORING PROGRAMME</w:t>
      </w:r>
    </w:p>
    <w:p>
      <w:pPr>
        <w:pStyle w:val="Heading2"/>
      </w:pPr>
      <w:r>
        <w:t>8.1 Monitoring Indicators, Methods and Locations</w:t>
      </w:r>
    </w:p>
    <w:p>
      <w:pPr>
        <w:pStyle w:val="Heading5"/>
      </w:pPr>
      <w:r>
        <w:rPr>
          <w:b w:val="0"/>
          <w:i w:val="0"/>
        </w:rPr>
        <w:t>Assessment response</w:t>
      </w:r>
    </w:p>
    <w:p>
      <w:r>
        <w:rPr>
          <w:b/>
          <w:i w:val="0"/>
        </w:rPr>
        <w:t>Demonstration scope:</w:t>
      </w:r>
      <w:r>
        <w:rPr>
          <w:b w:val="0"/>
          <w:i w:val="0"/>
        </w:rPr>
        <w:t xml:space="preserve"> This illustrative response addresses whether monitoring indicators, methods and locations.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Pr>
        <w:pStyle w:val="Heading5"/>
      </w:pPr>
      <w:r>
        <w:rPr>
          <w:b w:val="0"/>
          <w:i w:val="0"/>
        </w:rPr>
        <w:t>RQEIA demonstration evidence register</w:t>
      </w:r>
    </w:p>
    <w:p>
      <w:r>
        <w:rPr>
          <w:b w:val="0"/>
          <w:i w:val="0"/>
        </w:rPr>
        <w:t>5.4 — Full range of mitigation approaches considered (avoid, reduce, remedy, compensate, etc.)?</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2"/>
      </w:pPr>
      <w:r>
        <w:t>8.2 Thresholds, Frequency, Reporting and Response</w:t>
      </w:r>
    </w:p>
    <w:p>
      <w:pPr>
        <w:pStyle w:val="Heading5"/>
      </w:pPr>
      <w:r>
        <w:rPr>
          <w:b w:val="0"/>
          <w:i w:val="0"/>
        </w:rPr>
        <w:t>Assessment response</w:t>
      </w:r>
    </w:p>
    <w:p>
      <w:r>
        <w:rPr>
          <w:b/>
          <w:i w:val="0"/>
        </w:rPr>
        <w:t>Demonstration scope:</w:t>
      </w:r>
      <w:r>
        <w:rPr>
          <w:b w:val="0"/>
          <w:i w:val="0"/>
        </w:rPr>
        <w:t xml:space="preserve"> This illustrative response addresses whether thresholds, frequency, reporting and response.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Pr>
        <w:pStyle w:val="Heading5"/>
      </w:pPr>
      <w:r>
        <w:rPr>
          <w:b w:val="0"/>
          <w:i w:val="0"/>
        </w:rPr>
        <w:t>RQEIA demonstration evidence register</w:t>
      </w:r>
    </w:p>
    <w:p>
      <w:r>
        <w:rPr>
          <w:b w:val="0"/>
          <w:i w:val="0"/>
        </w:rPr>
        <w:t>5.5 — Arrangements to monitor and manage residual impacts proposed?</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1"/>
      </w:pPr>
      <w:r>
        <w:t>9. CUMULATIVE IMPACTS</w:t>
      </w:r>
    </w:p>
    <w:p>
      <w:pPr>
        <w:pStyle w:val="Heading2"/>
      </w:pPr>
      <w:r>
        <w:t>9.1 Other Developments and Valued Receptors</w:t>
      </w:r>
    </w:p>
    <w:p>
      <w:pPr>
        <w:pStyle w:val="Heading5"/>
      </w:pPr>
      <w:r>
        <w:rPr>
          <w:b w:val="0"/>
          <w:i w:val="0"/>
        </w:rPr>
        <w:t>Assessment response</w:t>
      </w:r>
    </w:p>
    <w:p>
      <w:r>
        <w:rPr>
          <w:b/>
          <w:i w:val="0"/>
        </w:rPr>
        <w:t>Demonstration scope:</w:t>
      </w:r>
      <w:r>
        <w:rPr>
          <w:b w:val="0"/>
          <w:i w:val="0"/>
        </w:rPr>
        <w:t xml:space="preserve"> This illustrative response addresses whether other developments and valued receptors.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Pr>
        <w:pStyle w:val="Heading5"/>
      </w:pPr>
      <w:r>
        <w:rPr>
          <w:b w:val="0"/>
          <w:i w:val="0"/>
        </w:rPr>
        <w:t>RQEIA demonstration evidence register</w:t>
      </w:r>
    </w:p>
    <w:p>
      <w:r>
        <w:rPr>
          <w:b w:val="0"/>
          <w:i w:val="0"/>
        </w:rPr>
        <w:t>1.1.6 — For tunneling and earthworks - are activities properly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DEMO-RQEIA-1.1.6. Status: demonstration evidence available.</w:t>
      </w:r>
    </w:p>
    <w:p>
      <w:r>
        <w:rPr>
          <w:b w:val="0"/>
          <w:i w:val="0"/>
        </w:rPr>
        <w:t>1.3.2 — Is restoration and after-use of temporarily occupied land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DEMO-RQEIA-1.3.2. Status: demonstration evidence available.</w:t>
      </w:r>
    </w:p>
    <w:p>
      <w:r>
        <w:rPr>
          <w:b w:val="0"/>
          <w:i w:val="0"/>
        </w:rPr>
        <w:t>1.4.4 — Are environmental implications of sourcing raw materials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DEMO-RQEIA-1.4.4. Status: demonstration evidence available.</w:t>
      </w:r>
    </w:p>
    <w:p>
      <w:r>
        <w:rPr>
          <w:b w:val="0"/>
          <w:i w:val="0"/>
        </w:rPr>
        <w:t>1.6.2 — Methods for collecting, storing, treating, transporting, and disposing of solid wastes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DEMO-RQEIA-1.6.2. Status: demonstration evidence available.</w:t>
      </w:r>
    </w:p>
    <w:p>
      <w:r>
        <w:rPr>
          <w:b w:val="0"/>
          <w:i w:val="0"/>
        </w:rPr>
        <w:t>1.6.11 — Locations and characteristics of air discharges identified (stack height, velocity, temperature)?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DEMO-RQEIA-1.6.11. Status: demonstration evidence available.</w:t>
      </w:r>
    </w:p>
    <w:p>
      <w:r>
        <w:rPr>
          <w:b w:val="0"/>
          <w:i w:val="0"/>
        </w:rPr>
        <w:t>4.4.2 — Temporary/short-term effects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DEMO-RQEIA-4.4.2. Required action: confirm the open item and record the authorised reviewer's decision before controlled issue.</w:t>
      </w:r>
    </w:p>
    <w:p>
      <w:r>
        <w:rPr>
          <w:b w:val="0"/>
          <w:i w:val="0"/>
        </w:rPr>
        <w:t>4.6.4 — Significance of each effect clearly explained?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DEMO-RQEIA-4.6.4. Required action: confirm the open item and record the authorised reviewer's decision before controlled issue.</w:t>
      </w:r>
    </w:p>
    <w:p/>
    <w:p>
      <w:pPr>
        <w:pStyle w:val="Heading2"/>
      </w:pPr>
      <w:r>
        <w:t>9.2 Cumulative Effects, Mitigation and Residual Risk</w:t>
      </w:r>
    </w:p>
    <w:p>
      <w:pPr>
        <w:pStyle w:val="Heading5"/>
      </w:pPr>
      <w:r>
        <w:rPr>
          <w:b w:val="0"/>
          <w:i w:val="0"/>
        </w:rPr>
        <w:t>Assessment response</w:t>
      </w:r>
    </w:p>
    <w:p>
      <w:r>
        <w:rPr>
          <w:b/>
          <w:i w:val="0"/>
        </w:rPr>
        <w:t>Demonstration scope:</w:t>
      </w:r>
      <w:r>
        <w:rPr>
          <w:b w:val="0"/>
          <w:i w:val="0"/>
        </w:rPr>
        <w:t xml:space="preserve"> This illustrative response addresses whether cumulative effects, mitigation and residual risk.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Pr>
        <w:pStyle w:val="Heading5"/>
      </w:pPr>
      <w:r>
        <w:rPr>
          <w:b w:val="0"/>
          <w:i w:val="0"/>
        </w:rPr>
        <w:t>RQEIA demonstration evidence register</w:t>
      </w:r>
    </w:p>
    <w:p>
      <w:r>
        <w:rPr>
          <w:b w:val="0"/>
          <w:i w:val="0"/>
        </w:rPr>
        <w:t>1.1.7 — Are all construction activities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DEMO-RQEIA-1.1.7. Status: demonstration evidence available.</w:t>
      </w:r>
    </w:p>
    <w:p>
      <w:r>
        <w:rPr>
          <w:b w:val="0"/>
          <w:i w:val="0"/>
        </w:rPr>
        <w:t>1.3.4 — Is the size of structures/works identified (floor area, height, excavations, embankments, stacks, water depth, etc.)?</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DEMO-RQEIA-1.3.4. Status: demonstration evidence available.</w:t>
      </w:r>
    </w:p>
    <w:p>
      <w:r>
        <w:rPr>
          <w:b w:val="0"/>
          <w:i w:val="0"/>
        </w:rPr>
        <w:t>1.4.5 — Is efficiency in use of energy and raw materials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DEMO-RQEIA-1.4.5. Status: demonstration evidence available.</w:t>
      </w:r>
    </w:p>
    <w:p>
      <w:r>
        <w:rPr>
          <w:b w:val="0"/>
          <w:i w:val="0"/>
        </w:rPr>
        <w:t>1.6.3 — Locations for final disposal of solid wastes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DEMO-RQEIA-1.6.3. Status: demonstration evidence available.</w:t>
      </w:r>
    </w:p>
    <w:p>
      <w:r>
        <w:rPr>
          <w:b w:val="0"/>
          <w:i w:val="0"/>
        </w:rPr>
        <w:t>1.6.12 — Potential for resource recovery from wastes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DEMO-RQEIA-1.6.12. Status: demonstration evidence available.</w:t>
      </w:r>
    </w:p>
    <w:p>
      <w:r>
        <w:rPr>
          <w:b w:val="0"/>
          <w:i w:val="0"/>
        </w:rPr>
        <w:t>4.4.3 — Permanent effects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DEMO-RQEIA-4.4.3. Required action: confirm the open item and record the authorised reviewer's decision before controlled issue.</w:t>
      </w:r>
    </w:p>
    <w:p>
      <w:r>
        <w:rPr>
          <w:b w:val="0"/>
          <w:i w:val="0"/>
        </w:rPr>
        <w:t>4.7.1 — Methods used to predict effects described and justified?</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1"/>
      </w:pPr>
      <w:r>
        <w:t>10. CLIMATE, CARBON AND RESILIENCE</w:t>
      </w:r>
    </w:p>
    <w:p>
      <w:pPr>
        <w:pStyle w:val="Heading2"/>
      </w:pPr>
      <w:r>
        <w:t>10.1 Greenhouse Gas Emissions and Mitigation</w:t>
      </w:r>
    </w:p>
    <w:p>
      <w:pPr>
        <w:pStyle w:val="Heading5"/>
      </w:pPr>
      <w:r>
        <w:rPr>
          <w:b w:val="0"/>
          <w:i w:val="0"/>
        </w:rPr>
        <w:t>Assessment response</w:t>
      </w:r>
    </w:p>
    <w:p>
      <w:r>
        <w:rPr>
          <w:b/>
          <w:i w:val="0"/>
        </w:rPr>
        <w:t>Demonstration scope:</w:t>
      </w:r>
      <w:r>
        <w:rPr>
          <w:b w:val="0"/>
          <w:i w:val="0"/>
        </w:rPr>
        <w:t xml:space="preserve"> This illustrative response addresses whether greenhouse gas emissions and mitigation.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Pr>
        <w:pStyle w:val="Heading5"/>
      </w:pPr>
      <w:r>
        <w:rPr>
          <w:b w:val="0"/>
          <w:i w:val="0"/>
        </w:rPr>
        <w:t>RQEIA demonstration evidence register</w:t>
      </w:r>
    </w:p>
    <w:p>
      <w:r>
        <w:rPr>
          <w:b w:val="0"/>
          <w:i w:val="0"/>
        </w:rPr>
        <w:t>1.1.8 — Are all operation activities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DEMO-RQEIA-1.1.8. Status: demonstration evidence available.</w:t>
      </w:r>
    </w:p>
    <w:p>
      <w:r>
        <w:rPr>
          <w:b w:val="0"/>
          <w:i w:val="0"/>
        </w:rPr>
        <w:t>1.3.5 — Is the form and appearance of structures described (materials, colors, design, plant species, etc.)?</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DEMO-RQEIA-1.3.5. Status: demonstration evidence available.</w:t>
      </w:r>
    </w:p>
    <w:p>
      <w:r>
        <w:rPr>
          <w:b w:val="0"/>
          <w:i w:val="0"/>
        </w:rPr>
        <w:t>1.5.1 — Are hazardous materials identified and quantified (construction, operation, commissioning)?</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DEMO-RQEIA-1.5.1. Status: demonstration evidence available.</w:t>
      </w:r>
    </w:p>
    <w:p>
      <w:r>
        <w:rPr>
          <w:b w:val="0"/>
          <w:i w:val="0"/>
        </w:rPr>
        <w:t>1.6.4 — Types and quantities of liquid effluents identified (by phase)?</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DEMO-RQEIA-1.6.4. Status: demonstration evidence available.</w:t>
      </w:r>
    </w:p>
    <w:p>
      <w:r>
        <w:rPr>
          <w:b w:val="0"/>
          <w:i w:val="0"/>
        </w:rPr>
        <w:t>1.6.13 — Sources of noise, heat, light, or electromagnetic radiation identified and quantified?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DEMO-RQEIA-1.6.13. Status: demonstration evidence available.</w:t>
      </w:r>
    </w:p>
    <w:p>
      <w:r>
        <w:rPr>
          <w:b w:val="0"/>
          <w:i w:val="0"/>
        </w:rPr>
        <w:t>4.4.4 — Long-term effects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DEMO-RQEIA-4.4.4. Required action: confirm the open item and record the authorised reviewer's decision before controlled issue.</w:t>
      </w:r>
    </w:p>
    <w:p>
      <w:r>
        <w:rPr>
          <w:b w:val="0"/>
          <w:i w:val="0"/>
        </w:rPr>
        <w:t>4.7.2 — Worst-case predictions used where uncertain?</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2"/>
      </w:pPr>
      <w:r>
        <w:t>10.2 Climate Risk, Adaptation and Resilience</w:t>
      </w:r>
    </w:p>
    <w:p>
      <w:pPr>
        <w:pStyle w:val="Heading5"/>
      </w:pPr>
      <w:r>
        <w:rPr>
          <w:b w:val="0"/>
          <w:i w:val="0"/>
        </w:rPr>
        <w:t>Assessment response</w:t>
      </w:r>
    </w:p>
    <w:p>
      <w:r>
        <w:rPr>
          <w:b/>
          <w:i w:val="0"/>
        </w:rPr>
        <w:t>Demonstration scope:</w:t>
      </w:r>
      <w:r>
        <w:rPr>
          <w:b w:val="0"/>
          <w:i w:val="0"/>
        </w:rPr>
        <w:t xml:space="preserve"> This illustrative response addresses whether climate risk, adaptation and resilience.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Pr>
        <w:pStyle w:val="Heading5"/>
      </w:pPr>
      <w:r>
        <w:rPr>
          <w:b w:val="0"/>
          <w:i w:val="0"/>
        </w:rPr>
        <w:t>RQEIA demonstration evidence register</w:t>
      </w:r>
    </w:p>
    <w:p>
      <w:r>
        <w:rPr>
          <w:b w:val="0"/>
          <w:i w:val="0"/>
        </w:rPr>
        <w:t>1.1.10 — Are additional services required described (transport, water, sewerage, waste, electricity, telecoms, roads, harbors, power-lines, etc.)?</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DEMO-RQEIA-1.1.10. Status: demonstration evidence available.</w:t>
      </w:r>
    </w:p>
    <w:p>
      <w:r>
        <w:rPr>
          <w:b w:val="0"/>
          <w:i w:val="0"/>
        </w:rPr>
        <w:t>1.3.6 — For urban projects - numbers and characteristics of new populations/businesses described?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DEMO-RQEIA-1.3.6. Status: demonstration evidence available.</w:t>
      </w:r>
    </w:p>
    <w:p>
      <w:r>
        <w:rPr>
          <w:b w:val="0"/>
          <w:i w:val="0"/>
        </w:rPr>
        <w:t>1.5.2 — Is transport of raw materials and traffic movements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DEMO-RQEIA-1.5.2. Status: demonstration evidence available.</w:t>
      </w:r>
    </w:p>
    <w:p>
      <w:r>
        <w:rPr>
          <w:b w:val="0"/>
          <w:i w:val="0"/>
        </w:rPr>
        <w:t>1.6.5 — Composition and hazards of liquid effluents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DEMO-RQEIA-1.6.5. Status: demonstration evidence available.</w:t>
      </w:r>
    </w:p>
    <w:p>
      <w:r>
        <w:rPr>
          <w:b w:val="0"/>
          <w:i w:val="0"/>
        </w:rPr>
        <w:t>1.6.14 — Methods for estimating residues/emissions and difficulties discussed?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DEMO-RQEIA-1.6.14. Status: demonstration evidence available.</w:t>
      </w:r>
    </w:p>
    <w:p>
      <w:r>
        <w:rPr>
          <w:b w:val="0"/>
          <w:i w:val="0"/>
        </w:rPr>
        <w:t>4.4.5 — Ancillary activities effects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DEMO-RQEIA-4.4.5. Required action: confirm the open item and record the authorised reviewer's decision before controlled issue.</w:t>
      </w:r>
    </w:p>
    <w:p>
      <w:r>
        <w:rPr>
          <w:b w:val="0"/>
          <w:i w:val="0"/>
        </w:rPr>
        <w:t>4.7.3 — Difficulties in data compilation acknowledged?</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1"/>
      </w:pPr>
      <w:r>
        <w:t>11. STAKEHOLDER AND CONSULTATION RECORD</w:t>
      </w:r>
    </w:p>
    <w:p>
      <w:pPr>
        <w:pStyle w:val="Heading2"/>
      </w:pPr>
      <w:r>
        <w:t>11.1 Stakeholder Identification and Engagement</w:t>
      </w:r>
    </w:p>
    <w:p>
      <w:pPr>
        <w:pStyle w:val="Heading5"/>
      </w:pPr>
      <w:r>
        <w:rPr>
          <w:b w:val="0"/>
          <w:i w:val="0"/>
        </w:rPr>
        <w:t>Assessment response</w:t>
      </w:r>
    </w:p>
    <w:p>
      <w:r>
        <w:rPr>
          <w:b/>
          <w:i w:val="0"/>
        </w:rPr>
        <w:t>Demonstration scope:</w:t>
      </w:r>
      <w:r>
        <w:rPr>
          <w:b w:val="0"/>
          <w:i w:val="0"/>
        </w:rPr>
        <w:t xml:space="preserve"> This illustrative response addresses whether stakeholder identification and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Pr>
        <w:pStyle w:val="Heading5"/>
      </w:pPr>
      <w:r>
        <w:rPr>
          <w:b w:val="0"/>
          <w:i w:val="0"/>
        </w:rPr>
        <w:t>RQEIA demonstration evidence register</w:t>
      </w:r>
    </w:p>
    <w:p>
      <w:r>
        <w:rPr>
          <w:b w:val="0"/>
          <w:i w:val="0"/>
        </w:rPr>
        <w:t>4.4.6 — Indirect/consequential development effects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DEMO-RQEIA-4.4.6. Required action: confirm the open item and record the authorised reviewer's decision before controlled issue.</w:t>
      </w:r>
    </w:p>
    <w:p>
      <w:r>
        <w:rPr>
          <w:b w:val="0"/>
          <w:i w:val="0"/>
        </w:rPr>
        <w:t>4.7.4 — Level of treatment appropriate to importance?</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2"/>
      </w:pPr>
      <w:r>
        <w:t>11.2 Issues Raised, Responses and Commitments</w:t>
      </w:r>
    </w:p>
    <w:p>
      <w:pPr>
        <w:pStyle w:val="Heading5"/>
      </w:pPr>
      <w:r>
        <w:rPr>
          <w:b w:val="0"/>
          <w:i w:val="0"/>
        </w:rPr>
        <w:t>Assessment response</w:t>
      </w:r>
    </w:p>
    <w:p>
      <w:r>
        <w:rPr>
          <w:b/>
          <w:i w:val="0"/>
        </w:rPr>
        <w:t>Demonstration scope:</w:t>
      </w:r>
      <w:r>
        <w:rPr>
          <w:b w:val="0"/>
          <w:i w:val="0"/>
        </w:rPr>
        <w:t xml:space="preserve"> This illustrative response addresses whether issues raised, responses and commitments.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Pr>
        <w:pStyle w:val="Heading5"/>
      </w:pPr>
      <w:r>
        <w:rPr>
          <w:b w:val="0"/>
          <w:i w:val="0"/>
        </w:rPr>
        <w:t>RQEIA demonstration evidence register</w:t>
      </w:r>
    </w:p>
    <w:p>
      <w:r>
        <w:rPr>
          <w:b w:val="0"/>
          <w:i w:val="0"/>
        </w:rPr>
        <w:t>4.4.7 — Cumulative effects with other developments described (including worst-case)?</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DEMO-RQEIA-4.4.7. Required action: confirm the open item and record the authorised reviewer's decision before controlled issue.</w:t>
      </w:r>
    </w:p>
    <w:p>
      <w:r>
        <w:rPr>
          <w:b w:val="0"/>
          <w:i w:val="0"/>
        </w:rPr>
        <w:t>4.7.5 — Emphasis given to most severe effects?</w:t>
      </w:r>
    </w:p>
    <w:p>
      <w:r>
        <w:rPr>
          <w:b w:val="0"/>
          <w:i w:val="0"/>
        </w:rPr>
        <w:t>Demonstration assessment: Open finding. No verified project evidence is available for this requirement. Do not infer compliance or create substitute environmental data. Required action: obtain the relevant survey, study, modelling result, authority response or specialist input, then re-run the review.</w:t>
      </w:r>
    </w:p>
    <w:p/>
    <w:p>
      <w:pPr>
        <w:pStyle w:val="Heading2"/>
      </w:pPr>
      <w:r>
        <w:t>11.3 Grievance and Ongoing Engagement</w:t>
      </w:r>
    </w:p>
    <w:p>
      <w:pPr>
        <w:pStyle w:val="Heading5"/>
      </w:pPr>
      <w:r>
        <w:rPr>
          <w:b w:val="0"/>
          <w:i w:val="0"/>
        </w:rPr>
        <w:t>Assessment response</w:t>
      </w:r>
    </w:p>
    <w:p>
      <w:r>
        <w:rPr>
          <w:b/>
          <w:i w:val="0"/>
        </w:rPr>
        <w:t>Demonstration scope:</w:t>
      </w:r>
      <w:r>
        <w:rPr>
          <w:b w:val="0"/>
          <w:i w:val="0"/>
        </w:rPr>
        <w:t xml:space="preserve"> This illustrative response addresses whether grievance and ongoing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Pr>
        <w:pStyle w:val="Heading5"/>
      </w:pPr>
      <w:r>
        <w:rPr>
          <w:b w:val="0"/>
          <w:i w:val="0"/>
        </w:rPr>
        <w:t>RQEIA demonstration evidence register</w:t>
      </w:r>
    </w:p>
    <w:p>
      <w:r>
        <w:rPr>
          <w:b w:val="0"/>
          <w:i w:val="0"/>
        </w:rPr>
        <w:t>4.4.8 — Geographic extent, duration, frequency, reversibility, probability described?</w:t>
      </w:r>
    </w:p>
    <w:p>
      <w:r>
        <w:rPr>
          <w:b w:val="0"/>
          <w:i w:val="0"/>
        </w:rPr>
        <w:t>Demonstration assessment: Partially addressed. Existing project material establishes the assessment approach and preliminary conclusion, but a final quantified value, authority confirmation or specialist sign-off remains outstanding. Available evidence: DEMO-RQEIA-4.4.8. Required action: confirm the open item and record the authorised reviewer's decision before controlled issue.</w:t>
      </w:r>
    </w:p>
    <w:p/>
    <w:p>
      <w:pPr>
        <w:pStyle w:val="Heading1"/>
      </w:pPr>
      <w:r>
        <w:t>12. COMPLIANCE MATRIX</w:t>
      </w:r>
    </w:p>
    <w:p>
      <w:pPr>
        <w:pStyle w:val="Heading2"/>
      </w:pPr>
      <w:r>
        <w:t>12.1 Requirement-to-Evidence Compliance Matrix</w:t>
      </w:r>
    </w:p>
    <w:p>
      <w:pPr>
        <w:pStyle w:val="Heading5"/>
      </w:pPr>
      <w:r>
        <w:rPr>
          <w:b w:val="0"/>
          <w:i w:val="0"/>
        </w:rPr>
        <w:t>Assessment response</w:t>
      </w:r>
    </w:p>
    <w:p>
      <w:r>
        <w:rPr>
          <w:b/>
          <w:i w:val="0"/>
        </w:rPr>
        <w:t>Demonstration scope:</w:t>
      </w:r>
      <w:r>
        <w:rPr>
          <w:b w:val="0"/>
          <w:i w:val="0"/>
        </w:rPr>
        <w:t xml:space="preserve"> This illustrative response addresses whether requirement-to-evidence compliance matrix.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Pr>
        <w:pStyle w:val="Heading5"/>
      </w:pPr>
      <w:r>
        <w:rPr>
          <w:b w:val="0"/>
          <w:i w:val="0"/>
        </w:rPr>
        <w:t>RQEIA demonstration evidence register</w:t>
      </w:r>
    </w:p>
    <w:p>
      <w:r>
        <w:rPr>
          <w:b w:val="0"/>
          <w:i w:val="0"/>
        </w:rPr>
        <w:t>7.4 — Applicable features of KOC EIA Procedure implemented?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DEMO-RQEIA-7.4. Status: demonstration evidence available.</w:t>
      </w:r>
    </w:p>
    <w:p/>
    <w:p>
      <w:pPr>
        <w:pStyle w:val="Heading2"/>
      </w:pPr>
      <w:r>
        <w:t>12.2 Outstanding Obligations and Actions</w:t>
      </w:r>
    </w:p>
    <w:p>
      <w:pPr>
        <w:pStyle w:val="Heading5"/>
      </w:pPr>
      <w:r>
        <w:rPr>
          <w:b w:val="0"/>
          <w:i w:val="0"/>
        </w:rPr>
        <w:t>Assessment response</w:t>
      </w:r>
    </w:p>
    <w:p>
      <w:r>
        <w:rPr>
          <w:b/>
          <w:i w:val="0"/>
        </w:rPr>
        <w:t>Demonstration scope:</w:t>
      </w:r>
      <w:r>
        <w:rPr>
          <w:b w:val="0"/>
          <w:i w:val="0"/>
        </w:rPr>
        <w:t xml:space="preserve"> This illustrative response addresses whether outstanding obligations and actions.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Pr>
        <w:pStyle w:val="Heading5"/>
      </w:pPr>
      <w:r>
        <w:rPr>
          <w:b w:val="0"/>
          <w:i w:val="0"/>
        </w:rPr>
        <w:t>RQEIA demonstration evidence register</w:t>
      </w:r>
    </w:p>
    <w:p>
      <w:r>
        <w:rPr>
          <w:b w:val="0"/>
          <w:i w:val="0"/>
        </w:rPr>
        <w:t>7.5 — Relevant HSE MS Procedures utilized or referenced?</w:t>
      </w:r>
    </w:p>
    <w:p>
      <w:r>
        <w:rPr>
          <w:b w:val="0"/>
          <w:i w:val="0"/>
        </w:rPr>
        <w:t>Demonstration assessment: Addressed for the product-review scenario. The project team recorded the relevant scope, method, receptors, assumptions and management response in the controlled design and assessment register. Quantities and spatial boundaries are stated in the referenced record, impacts are considered for construction, operation and closure where applicable, and the reviewer must validate the record before issue. Evidence: DEMO-RQEIA-7.5. Status: demonstration evidence available.</w:t>
      </w:r>
    </w:p>
    <w:p/>
    <w:p>
      <w:pPr>
        <w:pStyle w:val="Heading1"/>
      </w:pPr>
      <w:r>
        <w:t>13. ENVIRONMENTAL INTELLIGENCE AND QA</w:t>
      </w:r>
    </w:p>
    <w:p>
      <w:pPr>
        <w:pStyle w:val="Heading2"/>
      </w:pPr>
      <w:r>
        <w:t>13.1 Evidence Traceability and Quality Assurance</w:t>
      </w:r>
    </w:p>
    <w:p>
      <w:pPr>
        <w:pStyle w:val="Heading5"/>
      </w:pPr>
      <w:r>
        <w:rPr>
          <w:b w:val="0"/>
          <w:i w:val="0"/>
        </w:rPr>
        <w:t>Assessment response</w:t>
      </w:r>
    </w:p>
    <w:p>
      <w:r>
        <w:rPr>
          <w:b/>
          <w:i w:val="0"/>
        </w:rPr>
        <w:t>Demonstration scope:</w:t>
      </w:r>
      <w:r>
        <w:rPr>
          <w:b w:val="0"/>
          <w:i w:val="0"/>
        </w:rPr>
        <w:t xml:space="preserve"> This illustrative response addresses whether evidence traceability and quality assurance.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13.2 Data Gaps, Uncertainty and AI Transparency</w:t>
      </w:r>
    </w:p>
    <w:p>
      <w:pPr>
        <w:pStyle w:val="Heading5"/>
      </w:pPr>
      <w:r>
        <w:rPr>
          <w:b w:val="0"/>
          <w:i w:val="0"/>
        </w:rPr>
        <w:t>Assessment response</w:t>
      </w:r>
    </w:p>
    <w:p>
      <w:r>
        <w:rPr>
          <w:b/>
          <w:i w:val="0"/>
        </w:rPr>
        <w:t>Demonstration scope:</w:t>
      </w:r>
      <w:r>
        <w:rPr>
          <w:b w:val="0"/>
          <w:i w:val="0"/>
        </w:rPr>
        <w:t xml:space="preserve"> This illustrative response addresses whether data gaps, uncertainty and ai transparency.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13.3 Professional Review and Reviewer Decisions</w:t>
      </w:r>
    </w:p>
    <w:p>
      <w:pPr>
        <w:pStyle w:val="Heading5"/>
      </w:pPr>
      <w:r>
        <w:rPr>
          <w:b w:val="0"/>
          <w:i w:val="0"/>
        </w:rPr>
        <w:t>Assessment response</w:t>
      </w:r>
    </w:p>
    <w:p>
      <w:r>
        <w:rPr>
          <w:b/>
          <w:i w:val="0"/>
        </w:rPr>
        <w:t>Demonstration scope:</w:t>
      </w:r>
      <w:r>
        <w:rPr>
          <w:b w:val="0"/>
          <w:i w:val="0"/>
        </w:rPr>
        <w:t xml:space="preserve"> This illustrative response addresses whether professional review and reviewer decisions.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1"/>
      </w:pPr>
      <w:r>
        <w:t>14. CONCLUSIONS AND DECISION READINESS</w:t>
      </w:r>
    </w:p>
    <w:p>
      <w:pPr>
        <w:pStyle w:val="Heading2"/>
      </w:pPr>
      <w:r>
        <w:t>14.1 Overall Conclusions and Residual Effects</w:t>
      </w:r>
    </w:p>
    <w:p>
      <w:pPr>
        <w:pStyle w:val="Heading5"/>
      </w:pPr>
      <w:r>
        <w:rPr>
          <w:b w:val="0"/>
          <w:i w:val="0"/>
        </w:rPr>
        <w:t>Assessment response</w:t>
      </w:r>
    </w:p>
    <w:p>
      <w:r>
        <w:rPr>
          <w:b/>
          <w:i w:val="0"/>
        </w:rPr>
        <w:t>Demonstration scope:</w:t>
      </w:r>
      <w:r>
        <w:rPr>
          <w:b w:val="0"/>
          <w:i w:val="0"/>
        </w:rPr>
        <w:t xml:space="preserve"> This illustrative response addresses whether overall conclusions and residual effects.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2"/>
      </w:pPr>
      <w:r>
        <w:t>14.2 Conditions, Priority Actions and Decision Readiness</w:t>
      </w:r>
    </w:p>
    <w:p>
      <w:pPr>
        <w:pStyle w:val="Heading5"/>
      </w:pPr>
      <w:r>
        <w:rPr>
          <w:b w:val="0"/>
          <w:i w:val="0"/>
        </w:rPr>
        <w:t>Assessment response</w:t>
      </w:r>
    </w:p>
    <w:p>
      <w:r>
        <w:rPr>
          <w:b/>
          <w:i w:val="0"/>
        </w:rPr>
        <w:t>Demonstration scope:</w:t>
      </w:r>
      <w:r>
        <w:rPr>
          <w:b w:val="0"/>
          <w:i w:val="0"/>
        </w:rPr>
        <w:t xml:space="preserve"> This illustrative response addresses whether conditions, priority actions and decision readiness.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1"/>
      </w:pPr>
      <w:r>
        <w:t>A. APPENDICES AND EVIDENCE REGISTER</w:t>
      </w:r>
    </w:p>
    <w:p>
      <w:pPr>
        <w:pStyle w:val="Heading2"/>
      </w:pPr>
      <w:r>
        <w:t>A.1 Appendix Schedule</w:t>
      </w:r>
    </w:p>
    <w:p>
      <w:pPr>
        <w:pStyle w:val="Heading5"/>
      </w:pPr>
      <w:r>
        <w:rPr>
          <w:b w:val="0"/>
          <w:i w:val="0"/>
        </w:rPr>
        <w:t>Assessment response</w:t>
      </w:r>
    </w:p>
    <w:p>
      <w:r>
        <w:rPr>
          <w:b/>
          <w:i w:val="0"/>
        </w:rPr>
        <w:t>Demonstration scope:</w:t>
      </w:r>
      <w:r>
        <w:rPr>
          <w:b w:val="0"/>
          <w:i w:val="0"/>
        </w:rPr>
        <w:t xml:space="preserve"> This illustrative response addresses whether appendix schedule.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A.2 Evidence Register</w:t>
      </w:r>
    </w:p>
    <w:p>
      <w:pPr>
        <w:pStyle w:val="Heading5"/>
      </w:pPr>
      <w:r>
        <w:rPr>
          <w:b w:val="0"/>
          <w:i w:val="0"/>
        </w:rPr>
        <w:t>Assessment response</w:t>
      </w:r>
    </w:p>
    <w:p>
      <w:r>
        <w:rPr>
          <w:b/>
          <w:i w:val="0"/>
        </w:rPr>
        <w:t>Demonstration scope:</w:t>
      </w:r>
      <w:r>
        <w:rPr>
          <w:b w:val="0"/>
          <w:i w:val="0"/>
        </w:rPr>
        <w:t xml:space="preserve"> This illustrative response addresses whether evidence register.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A.3 Figures, Tables and Supporting Records</w:t>
      </w:r>
    </w:p>
    <w:p>
      <w:pPr>
        <w:pStyle w:val="Heading5"/>
      </w:pPr>
      <w:r>
        <w:rPr>
          <w:b w:val="0"/>
          <w:i w:val="0"/>
        </w:rPr>
        <w:t>Assessment response</w:t>
      </w:r>
    </w:p>
    <w:p>
      <w:r>
        <w:rPr>
          <w:b/>
          <w:i w:val="0"/>
        </w:rPr>
        <w:t>Demonstration scope:</w:t>
      </w:r>
      <w:r>
        <w:rPr>
          <w:b w:val="0"/>
          <w:i w:val="0"/>
        </w:rPr>
        <w:t xml:space="preserve"> This illustrative response addresses whether figures, tables and supporting records.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r>
        <w:br w:type="page"/>
      </w:r>
    </w:p>
    <w:p>
      <w:pPr>
        <w:pStyle w:val="Heading1"/>
      </w:pPr>
      <w:r>
        <w:t>Evidence Traceability Matrix</w:t>
      </w:r>
    </w:p>
    <w:p>
      <w:r>
        <w:t>This matrix preserves the audit path from requirement to evidence, assessment, gap and recommended action. A missing source is reported explicitly and is not inferred by the AI.</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tblGrid>
      <w:tr>
        <w:tc>
          <w:tcPr>
            <w:tcW w:type="dxa" w:w="1096"/>
            <w:shd w:fill="123F2E"/>
          </w:tcPr>
          <w:p>
            <w:r>
              <w:rPr>
                <w:b/>
                <w:color w:val="FFFFFF"/>
              </w:rPr>
              <w:t>Requirement</w:t>
            </w:r>
          </w:p>
        </w:tc>
        <w:tc>
          <w:tcPr>
            <w:tcW w:type="dxa" w:w="1096"/>
            <w:shd w:fill="123F2E"/>
          </w:tcPr>
          <w:p>
            <w:r>
              <w:rPr>
                <w:b/>
                <w:color w:val="FFFFFF"/>
              </w:rPr>
              <w:t>Evidence / source</w:t>
            </w:r>
          </w:p>
        </w:tc>
        <w:tc>
          <w:tcPr>
            <w:tcW w:type="dxa" w:w="1096"/>
            <w:shd w:fill="123F2E"/>
          </w:tcPr>
          <w:p>
            <w:r>
              <w:rPr>
                <w:b/>
                <w:color w:val="FFFFFF"/>
              </w:rPr>
              <w:t>Assessment</w:t>
            </w:r>
          </w:p>
        </w:tc>
        <w:tc>
          <w:tcPr>
            <w:tcW w:type="dxa" w:w="1096"/>
            <w:shd w:fill="123F2E"/>
          </w:tcPr>
          <w:p>
            <w:r>
              <w:rPr>
                <w:b/>
                <w:color w:val="FFFFFF"/>
              </w:rPr>
              <w:t>Finding status</w:t>
            </w:r>
          </w:p>
        </w:tc>
        <w:tc>
          <w:tcPr>
            <w:tcW w:type="dxa" w:w="1096"/>
            <w:shd w:fill="123F2E"/>
          </w:tcPr>
          <w:p>
            <w:r>
              <w:rPr>
                <w:b/>
                <w:color w:val="FFFFFF"/>
              </w:rPr>
              <w:t>Gap</w:t>
            </w:r>
          </w:p>
        </w:tc>
        <w:tc>
          <w:tcPr>
            <w:tcW w:type="dxa" w:w="1096"/>
            <w:shd w:fill="123F2E"/>
          </w:tcPr>
          <w:p>
            <w:r>
              <w:rPr>
                <w:b/>
                <w:color w:val="FFFFFF"/>
              </w:rPr>
              <w:t>Recommendation</w:t>
            </w:r>
          </w:p>
        </w:tc>
        <w:tc>
          <w:tcPr>
            <w:tcW w:type="dxa" w:w="1096"/>
            <w:shd w:fill="123F2E"/>
          </w:tcPr>
          <w:p>
            <w:r>
              <w:rPr>
                <w:b/>
                <w:color w:val="FFFFFF"/>
              </w:rPr>
              <w:t>Reviewer decision</w:t>
            </w:r>
          </w:p>
        </w:tc>
        <w:tc>
          <w:tcPr>
            <w:tcW w:type="dxa" w:w="1096"/>
            <w:shd w:fill="123F2E"/>
          </w:tcPr>
          <w:p>
            <w:r>
              <w:rPr>
                <w:b/>
                <w:color w:val="FFFFFF"/>
              </w:rPr>
              <w:t>Confidence</w:t>
            </w:r>
          </w:p>
        </w:tc>
      </w:tr>
      <w:tr>
        <w:tc>
          <w:tcPr>
            <w:tcW w:type="dxa" w:w="1096"/>
            <w:shd w:fill="FFFFFF"/>
          </w:tcPr>
          <w:p>
            <w:r>
              <w:rPr>
                <w:color w:val="18372C"/>
              </w:rPr>
              <w:t>3.3.3 Sources of data adequately referenced?</w:t>
            </w:r>
          </w:p>
        </w:tc>
        <w:tc>
          <w:tcPr>
            <w:tcW w:type="dxa" w:w="1096"/>
            <w:shd w:fill="FFFFFF"/>
          </w:tcPr>
          <w:p>
            <w:r>
              <w:rPr>
                <w:color w:val="18372C"/>
              </w:rPr>
              <w:t>3.3.3; EnviroQuant-Kuwait-RQEIA-Demonstration-Evidence-Register.txt p. 69; EnviroQuant-Kuwait-RQEIA-Demonstration-Evidence-Register.txt p. 72</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3.3.4 Survey methods, difficulties, and uncertainties described?</w:t>
            </w:r>
          </w:p>
        </w:tc>
        <w:tc>
          <w:tcPr>
            <w:tcW w:type="dxa" w:w="1096"/>
            <w:shd w:fill="F1F7F3"/>
          </w:tcPr>
          <w:p>
            <w:r>
              <w:rPr>
                <w:color w:val="18372C"/>
              </w:rPr>
              <w:t>3.3.4; EnviroQuant-Kuwait-RQEIA-Demonstration-Evidence-Register.txt p. 70; EnviroQuant-Kuwait-RQEIA-Demonstration-Evidence-Register.txt p. 54</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3.3.5 Methods appropriate for the purpose?</w:t>
            </w:r>
          </w:p>
        </w:tc>
        <w:tc>
          <w:tcPr>
            <w:tcW w:type="dxa" w:w="1096"/>
            <w:shd w:fill="FFFFFF"/>
          </w:tcPr>
          <w:p>
            <w:r>
              <w:rPr>
                <w:color w:val="18372C"/>
              </w:rPr>
              <w:t>3.3.5; EnviroQuant-Kuwait-RQEIA-Demonstration-Evidence-Register.txt p. 71; EnviroQuant-Kuwait-RQEIA-Demonstration-Evidence-Register.txt p. 53</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3.3.6 Important data gaps identified and how they were handled explained?</w:t>
            </w:r>
          </w:p>
        </w:tc>
        <w:tc>
          <w:tcPr>
            <w:tcW w:type="dxa" w:w="1096"/>
            <w:shd w:fill="F1F7F3"/>
          </w:tcPr>
          <w:p>
            <w:r>
              <w:rPr>
                <w:color w:val="18372C"/>
              </w:rPr>
              <w:t>3.3.6; EnviroQuant-Kuwait-RQEIA-Demonstration-Evidence-Register.txt p. 72; EnviroQuant-Kuwait-RQEIA-Demonstration-Evidence-Register.txt p. 69</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1.1.1 Are the need and objectives of the project explained?</w:t>
            </w:r>
          </w:p>
        </w:tc>
        <w:tc>
          <w:tcPr>
            <w:tcW w:type="dxa" w:w="1096"/>
            <w:shd w:fill="FFFFFF"/>
          </w:tcPr>
          <w:p>
            <w:r>
              <w:rPr>
                <w:color w:val="18372C"/>
              </w:rPr>
              <w:t>1.1.1; EnviroQuant-Kuwait-RQEIA-Demonstration-Evidence-Register.txt p. 1; EnviroQuant-Kuwait-RQEIA-Demonstration-Evidence-Register.txt p. 3</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1.1.2 Is the programme for implementation described (timeline, start/finish dates for construction, operation, commissioning, including phases)?</w:t>
            </w:r>
          </w:p>
        </w:tc>
        <w:tc>
          <w:tcPr>
            <w:tcW w:type="dxa" w:w="1096"/>
            <w:shd w:fill="F1F7F3"/>
          </w:tcPr>
          <w:p>
            <w:r>
              <w:rPr>
                <w:color w:val="18372C"/>
              </w:rPr>
              <w:t>1.1.2; EnviroQuant-Kuwait-RQEIA-Demonstration-Evidence-Register.txt p. 2; EnviroQuant-Kuwait-RQEIA-Demonstration-Evidence-Register.txt p. 26</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1.1.3 Are all main components of the project described?</w:t>
            </w:r>
          </w:p>
        </w:tc>
        <w:tc>
          <w:tcPr>
            <w:tcW w:type="dxa" w:w="1096"/>
            <w:shd w:fill="FFFFFF"/>
          </w:tcPr>
          <w:p>
            <w:r>
              <w:rPr>
                <w:color w:val="18372C"/>
              </w:rPr>
              <w:t>1.1.3; EnviroQuant-Kuwait-RQEIA-Demonstration-Evidence-Register.txt p. 3; EnviroQuant-Kuwait-RQEIA-Demonstration-Evidence-Register.txt p. 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1.1.4 Is the location of each project component identified (maps, plans, diagrams)?</w:t>
            </w:r>
          </w:p>
        </w:tc>
        <w:tc>
          <w:tcPr>
            <w:tcW w:type="dxa" w:w="1096"/>
            <w:shd w:fill="F1F7F3"/>
          </w:tcPr>
          <w:p>
            <w:r>
              <w:rPr>
                <w:color w:val="18372C"/>
              </w:rPr>
              <w:t>1.1.4; EnviroQuant-Kuwait-RQEIA-Demonstration-Evidence-Register.txt p. 4; EnviroQuant-Kuwait-RQEIA-Demonstration-Evidence-Register.txt p. 13</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1.1.5 Is the layout of the site(s) described (ground levels, buildings, structures, underground works, storage, water features, planting, access, boundaries)?</w:t>
            </w:r>
          </w:p>
        </w:tc>
        <w:tc>
          <w:tcPr>
            <w:tcW w:type="dxa" w:w="1096"/>
            <w:shd w:fill="FFFFFF"/>
          </w:tcPr>
          <w:p>
            <w:r>
              <w:rPr>
                <w:color w:val="18372C"/>
              </w:rPr>
              <w:t>1.1.5; EnviroQuant-Kuwait-RQEIA-Demonstration-Evidence-Register.txt p. 5; EnviroQuant-Kuwait-RQEIA-Demonstration-Evidence-Register.txt p. 16</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1.1.6 For tunneling and earthworks - are activities properly described?</w:t>
            </w:r>
          </w:p>
        </w:tc>
        <w:tc>
          <w:tcPr>
            <w:tcW w:type="dxa" w:w="1096"/>
            <w:shd w:fill="F1F7F3"/>
          </w:tcPr>
          <w:p>
            <w:r>
              <w:rPr>
                <w:color w:val="18372C"/>
              </w:rPr>
              <w:t>1.1.6; EnviroQuant-Kuwait-RQEIA-Demonstration-Evidence-Register.txt p. 6; EnviroQuant-Kuwait-RQEIA-Demonstration-Evidence-Register.txt p. 8</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1.1.7 Are all construction activities described?</w:t>
            </w:r>
          </w:p>
        </w:tc>
        <w:tc>
          <w:tcPr>
            <w:tcW w:type="dxa" w:w="1096"/>
            <w:shd w:fill="FFFFFF"/>
          </w:tcPr>
          <w:p>
            <w:r>
              <w:rPr>
                <w:color w:val="18372C"/>
              </w:rPr>
              <w:t>1.1.7; EnviroQuant-Kuwait-RQEIA-Demonstration-Evidence-Register.txt p. 7; EnviroQuant-Kuwait-RQEIA-Demonstration-Evidence-Register.txt p. 8</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1.1.8 Are all operation activities described?</w:t>
            </w:r>
          </w:p>
        </w:tc>
        <w:tc>
          <w:tcPr>
            <w:tcW w:type="dxa" w:w="1096"/>
            <w:shd w:fill="F1F7F3"/>
          </w:tcPr>
          <w:p>
            <w:r>
              <w:rPr>
                <w:color w:val="18372C"/>
              </w:rPr>
              <w:t>1.1.8; EnviroQuant-Kuwait-RQEIA-Demonstration-Evidence-Register.txt p. 8; EnviroQuant-Kuwait-RQEIA-Demonstration-Evidence-Register.txt p. 7</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1.1.10 Are additional services required described (transport, water, sewerage, waste, electricity, telecoms, roads, harbors, power-lines, etc.)?</w:t>
            </w:r>
          </w:p>
        </w:tc>
        <w:tc>
          <w:tcPr>
            <w:tcW w:type="dxa" w:w="1096"/>
            <w:shd w:fill="FFFFFF"/>
          </w:tcPr>
          <w:p>
            <w:r>
              <w:rPr>
                <w:color w:val="18372C"/>
              </w:rPr>
              <w:t>1.1.10; EnviroQuant-Kuwait-RQEIA-Demonstration-Evidence-Register.txt p. 9; EnviroQuant-Kuwait-RQEIA-Demonstration-Evidence-Register.txt p. 17</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1.1.11 Are any developments likely to occur as a consequence of the project identified?</w:t>
            </w:r>
          </w:p>
        </w:tc>
        <w:tc>
          <w:tcPr>
            <w:tcW w:type="dxa" w:w="1096"/>
            <w:shd w:fill="F1F7F3"/>
          </w:tcPr>
          <w:p>
            <w:r>
              <w:rPr>
                <w:color w:val="18372C"/>
              </w:rPr>
              <w:t>1.1.11; EnviroQuant-Kuwait-RQEIA-Demonstration-Evidence-Register.txt p. 10; EnviroQuant-Kuwait-RQEIA-Demonstration-Evidence-Register.txt p. 12</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1.1.12 Are existing activities which will alter or cease identified?</w:t>
            </w:r>
          </w:p>
        </w:tc>
        <w:tc>
          <w:tcPr>
            <w:tcW w:type="dxa" w:w="1096"/>
            <w:shd w:fill="FFFFFF"/>
          </w:tcPr>
          <w:p>
            <w:r>
              <w:rPr>
                <w:color w:val="18372C"/>
              </w:rPr>
              <w:t>1.1.12; EnviroQuant-Kuwait-RQEIA-Demonstration-Evidence-Register.txt p. 11; EnviroQuant-Kuwait-RQEIA-Demonstration-Evidence-Register.txt p. 31</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1.1.13 Are other existing or planned developments with potential cumulative effects identified?</w:t>
            </w:r>
          </w:p>
        </w:tc>
        <w:tc>
          <w:tcPr>
            <w:tcW w:type="dxa" w:w="1096"/>
            <w:shd w:fill="F1F7F3"/>
          </w:tcPr>
          <w:p>
            <w:r>
              <w:rPr>
                <w:color w:val="18372C"/>
              </w:rPr>
              <w:t>1.1.13; EnviroQuant-Kuwait-RQEIA-Demonstration-Evidence-Register.txt p. 12; EnviroQuant-Kuwait-RQEIA-Demonstration-Evidence-Register.txt p. 10</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1.2.1 Is the area of land occupied by permanent components quantified and shown on scaled maps?</w:t>
            </w:r>
          </w:p>
        </w:tc>
        <w:tc>
          <w:tcPr>
            <w:tcW w:type="dxa" w:w="1096"/>
            <w:shd w:fill="FFFFFF"/>
          </w:tcPr>
          <w:p>
            <w:r>
              <w:rPr>
                <w:color w:val="18372C"/>
              </w:rPr>
              <w:t>1.2.1; EnviroQuant-Kuwait-RQEIA-Demonstration-Evidence-Register.txt p. 13; EnviroQuant-Kuwait-RQEIA-Demonstration-Evidence-Register.txt p. 14</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1.3.1 Is the area of land required temporarily for construction quantified and mapped?</w:t>
            </w:r>
          </w:p>
        </w:tc>
        <w:tc>
          <w:tcPr>
            <w:tcW w:type="dxa" w:w="1096"/>
            <w:shd w:fill="F1F7F3"/>
          </w:tcPr>
          <w:p>
            <w:r>
              <w:rPr>
                <w:color w:val="18372C"/>
              </w:rPr>
              <w:t>1.3.1; EnviroQuant-Kuwait-RQEIA-Demonstration-Evidence-Register.txt p. 14; EnviroQuant-Kuwait-RQEIA-Demonstration-Evidence-Register.txt p. 13</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1.3.2 Is restoration and after-use of temporarily occupied land described?</w:t>
            </w:r>
          </w:p>
        </w:tc>
        <w:tc>
          <w:tcPr>
            <w:tcW w:type="dxa" w:w="1096"/>
            <w:shd w:fill="FFFFFF"/>
          </w:tcPr>
          <w:p>
            <w:r>
              <w:rPr>
                <w:color w:val="18372C"/>
              </w:rPr>
              <w:t>1.3.2; EnviroQuant-Kuwait-RQEIA-Demonstration-Evidence-Register.txt p. 15; EnviroQuant-Kuwait-RQEIA-Demonstration-Evidence-Register.txt p. 14</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1.3.4 Is the size of structures/works identified (floor area, height, excavations, embankments, stacks, water depth, etc.)?</w:t>
            </w:r>
          </w:p>
        </w:tc>
        <w:tc>
          <w:tcPr>
            <w:tcW w:type="dxa" w:w="1096"/>
            <w:shd w:fill="F1F7F3"/>
          </w:tcPr>
          <w:p>
            <w:r>
              <w:rPr>
                <w:color w:val="18372C"/>
              </w:rPr>
              <w:t>1.3.4; EnviroQuant-Kuwait-RQEIA-Demonstration-Evidence-Register.txt p. 16; EnviroQuant-Kuwait-RQEIA-Demonstration-Evidence-Register.txt p. 17</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1.3.5 Is the form and appearance of structures described (materials, colors, design, plant species, etc.)?</w:t>
            </w:r>
          </w:p>
        </w:tc>
        <w:tc>
          <w:tcPr>
            <w:tcW w:type="dxa" w:w="1096"/>
            <w:shd w:fill="FFFFFF"/>
          </w:tcPr>
          <w:p>
            <w:r>
              <w:rPr>
                <w:color w:val="18372C"/>
              </w:rPr>
              <w:t>1.3.5; EnviroQuant-Kuwait-RQEIA-Demonstration-Evidence-Register.txt p. 17; EnviroQuant-Kuwait-RQEIA-Demonstration-Evidence-Register.txt p. 21</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1.3.6 For urban projects - numbers and characteristics of new populations/businesses described?</w:t>
            </w:r>
          </w:p>
        </w:tc>
        <w:tc>
          <w:tcPr>
            <w:tcW w:type="dxa" w:w="1096"/>
            <w:shd w:fill="F1F7F3"/>
          </w:tcPr>
          <w:p>
            <w:r>
              <w:rPr>
                <w:color w:val="18372C"/>
              </w:rPr>
              <w:t>1.3.6; EnviroQuant-Kuwait-RQEIA-Demonstration-Evidence-Register.txt p. 18; EnviroQuant-Kuwait-RQEIA-Demonstration-Evidence-Register.txt p. 19</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1.3.7 For displacement projects - numbers and characteristics of displaced people/businesses described?</w:t>
            </w:r>
          </w:p>
        </w:tc>
        <w:tc>
          <w:tcPr>
            <w:tcW w:type="dxa" w:w="1096"/>
            <w:shd w:fill="FFFFFF"/>
          </w:tcPr>
          <w:p>
            <w:r>
              <w:rPr>
                <w:color w:val="18372C"/>
              </w:rPr>
              <w:t>1.3.7; EnviroQuant-Kuwait-RQEIA-Demonstration-Evidence-Register.txt p. 19; EnviroQuant-Kuwait-RQEIA-Demonstration-Evidence-Register.txt p. 18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1.3.8 For transport projects - type, volume, temporal pattern, and distribution of traffic described?</w:t>
            </w:r>
          </w:p>
        </w:tc>
        <w:tc>
          <w:tcPr>
            <w:tcW w:type="dxa" w:w="1096"/>
            <w:shd w:fill="F1F7F3"/>
          </w:tcPr>
          <w:p>
            <w:r>
              <w:rPr>
                <w:color w:val="18372C"/>
              </w:rPr>
              <w:t>1.3.8; EnviroQuant-Kuwait-RQEIA-Demonstration-Evidence-Register.txt p. 20; EnviroQuant-Kuwait-RQEIA-Demonstration-Evidence-Register.txt p. 18</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1.4.1 Are all operating processes described (manufacturing, extraction, etc.)?</w:t>
            </w:r>
          </w:p>
        </w:tc>
        <w:tc>
          <w:tcPr>
            <w:tcW w:type="dxa" w:w="1096"/>
            <w:shd w:fill="FFFFFF"/>
          </w:tcPr>
          <w:p>
            <w:r>
              <w:rPr>
                <w:color w:val="18372C"/>
              </w:rPr>
              <w:t>1.4.1; EnviroQuant-Kuwait-RQEIA-Demonstration-Evidence-Register.txt p. 21; EnviroQuant-Kuwait-RQEIA-Demonstration-Evidence-Register.txt p. 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1.4.2 Are types and quantities of outputs described?</w:t>
            </w:r>
          </w:p>
        </w:tc>
        <w:tc>
          <w:tcPr>
            <w:tcW w:type="dxa" w:w="1096"/>
            <w:shd w:fill="F1F7F3"/>
          </w:tcPr>
          <w:p>
            <w:r>
              <w:rPr>
                <w:color w:val="18372C"/>
              </w:rPr>
              <w:t>1.4.2; EnviroQuant-Kuwait-RQEIA-Demonstration-Evidence-Register.txt p. 22; EnviroQuant-Kuwait-RQEIA-Demonstration-Evidence-Register.txt p. 31</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1.4.3 Are types and quantities of raw materials and energy needed discussed?</w:t>
            </w:r>
          </w:p>
        </w:tc>
        <w:tc>
          <w:tcPr>
            <w:tcW w:type="dxa" w:w="1096"/>
            <w:shd w:fill="FFFFFF"/>
          </w:tcPr>
          <w:p>
            <w:r>
              <w:rPr>
                <w:color w:val="18372C"/>
              </w:rPr>
              <w:t>1.4.3; EnviroQuant-Kuwait-RQEIA-Demonstration-Evidence-Register.txt p. 23; EnviroQuant-Kuwait-RQEIA-Demonstration-Evidence-Register.txt p. 27</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1.4.4 Are environmental implications of sourcing raw materials discussed?</w:t>
            </w:r>
          </w:p>
        </w:tc>
        <w:tc>
          <w:tcPr>
            <w:tcW w:type="dxa" w:w="1096"/>
            <w:shd w:fill="F1F7F3"/>
          </w:tcPr>
          <w:p>
            <w:r>
              <w:rPr>
                <w:color w:val="18372C"/>
              </w:rPr>
              <w:t>1.4.4; EnviroQuant-Kuwait-RQEIA-Demonstration-Evidence-Register.txt p. 24; EnviroQuant-Kuwait-RQEIA-Demonstration-Evidence-Register.txt p. 25</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1.4.5 Is efficiency in use of energy and raw materials discussed?</w:t>
            </w:r>
          </w:p>
        </w:tc>
        <w:tc>
          <w:tcPr>
            <w:tcW w:type="dxa" w:w="1096"/>
            <w:shd w:fill="FFFFFF"/>
          </w:tcPr>
          <w:p>
            <w:r>
              <w:rPr>
                <w:color w:val="18372C"/>
              </w:rPr>
              <w:t>1.4.5; EnviroQuant-Kuwait-RQEIA-Demonstration-Evidence-Register.txt p. 25; EnviroQuant-Kuwait-RQEIA-Demonstration-Evidence-Register.txt p. 23</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1.5.1 Are hazardous materials identified and quantified (construction, operation, commissioning)?</w:t>
            </w:r>
          </w:p>
        </w:tc>
        <w:tc>
          <w:tcPr>
            <w:tcW w:type="dxa" w:w="1096"/>
            <w:shd w:fill="F1F7F3"/>
          </w:tcPr>
          <w:p>
            <w:r>
              <w:rPr>
                <w:color w:val="18372C"/>
              </w:rPr>
              <w:t>1.5.1; EnviroQuant-Kuwait-RQEIA-Demonstration-Evidence-Register.txt p. 26; EnviroQuant-Kuwait-RQEIA-Demonstration-Evidence-Register.txt p. 44</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1.5.2 Is transport of raw materials and traffic movements discussed?</w:t>
            </w:r>
          </w:p>
        </w:tc>
        <w:tc>
          <w:tcPr>
            <w:tcW w:type="dxa" w:w="1096"/>
            <w:shd w:fill="FFFFFF"/>
          </w:tcPr>
          <w:p>
            <w:r>
              <w:rPr>
                <w:color w:val="18372C"/>
              </w:rPr>
              <w:t>1.5.2; EnviroQuant-Kuwait-RQEIA-Demonstration-Evidence-Register.txt p. 27; EnviroQuant-Kuwait-RQEIA-Demonstration-Evidence-Register.txt p. 23</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1.5.3 Is employment created or lost discussed (by phase)?</w:t>
            </w:r>
          </w:p>
        </w:tc>
        <w:tc>
          <w:tcPr>
            <w:tcW w:type="dxa" w:w="1096"/>
            <w:shd w:fill="F1F7F3"/>
          </w:tcPr>
          <w:p>
            <w:r>
              <w:rPr>
                <w:color w:val="18372C"/>
              </w:rPr>
              <w:t>1.5.3; EnviroQuant-Kuwait-RQEIA-Demonstration-Evidence-Register.txt p. 28; EnviroQuant-Kuwait-RQEIA-Demonstration-Evidence-Register.txt p. 30</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1.5.4 Are access arrangements and worker/visitor traffic movements estimated?</w:t>
            </w:r>
          </w:p>
        </w:tc>
        <w:tc>
          <w:tcPr>
            <w:tcW w:type="dxa" w:w="1096"/>
            <w:shd w:fill="FFFFFF"/>
          </w:tcPr>
          <w:p>
            <w:r>
              <w:rPr>
                <w:color w:val="18372C"/>
              </w:rPr>
              <w:t>1.5.4; EnviroQuant-Kuwait-RQEIA-Demonstration-Evidence-Register.txt p. 29; EnviroQuant-Kuwait-RQEIA-Demonstration-Evidence-Register.txt p. 27</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1.5.5 Is housing and services for employees discussed (if relevant)?</w:t>
            </w:r>
          </w:p>
        </w:tc>
        <w:tc>
          <w:tcPr>
            <w:tcW w:type="dxa" w:w="1096"/>
            <w:shd w:fill="F1F7F3"/>
          </w:tcPr>
          <w:p>
            <w:r>
              <w:rPr>
                <w:color w:val="18372C"/>
              </w:rPr>
              <w:t>1.5.5; EnviroQuant-Kuwait-RQEIA-Demonstration-Evidence-Register.txt p. 30; EnviroQuant-Kuwait-RQEIA-Demonstration-Evidence-Register.txt p. 40</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1.5.6 Are types and quantities of solid waste identified (by phase)?</w:t>
            </w:r>
          </w:p>
        </w:tc>
        <w:tc>
          <w:tcPr>
            <w:tcW w:type="dxa" w:w="1096"/>
            <w:shd w:fill="FFFFFF"/>
          </w:tcPr>
          <w:p>
            <w:r>
              <w:rPr>
                <w:color w:val="18372C"/>
              </w:rPr>
              <w:t>1.5.6; EnviroQuant-Kuwait-RQEIA-Demonstration-Evidence-Register.txt p. 31; EnviroQuant-Kuwait-RQEIA-Demonstration-Evidence-Register.txt p. 35</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1.6.1 Composition and hazards of solid wastes discussed?</w:t>
            </w:r>
          </w:p>
        </w:tc>
        <w:tc>
          <w:tcPr>
            <w:tcW w:type="dxa" w:w="1096"/>
            <w:shd w:fill="F1F7F3"/>
          </w:tcPr>
          <w:p>
            <w:r>
              <w:rPr>
                <w:color w:val="18372C"/>
              </w:rPr>
              <w:t>1.6.1; EnviroQuant-Kuwait-RQEIA-Demonstration-Evidence-Register.txt p. 32; EnviroQuant-Kuwait-RQEIA-Demonstration-Evidence-Register.txt p. 36</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1.6.2 Methods for collecting, storing, treating, transporting, and disposing of solid wastes described?</w:t>
            </w:r>
          </w:p>
        </w:tc>
        <w:tc>
          <w:tcPr>
            <w:tcW w:type="dxa" w:w="1096"/>
            <w:shd w:fill="FFFFFF"/>
          </w:tcPr>
          <w:p>
            <w:r>
              <w:rPr>
                <w:color w:val="18372C"/>
              </w:rPr>
              <w:t>1.6.2; EnviroQuant-Kuwait-RQEIA-Demonstration-Evidence-Register.txt p. 33; EnviroQuant-Kuwait-RQEIA-Demonstration-Evidence-Register.txt p. 37</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1.6.3 Locations for final disposal of solid wastes discussed?</w:t>
            </w:r>
          </w:p>
        </w:tc>
        <w:tc>
          <w:tcPr>
            <w:tcW w:type="dxa" w:w="1096"/>
            <w:shd w:fill="F1F7F3"/>
          </w:tcPr>
          <w:p>
            <w:r>
              <w:rPr>
                <w:color w:val="18372C"/>
              </w:rPr>
              <w:t>1.6.3; EnviroQuant-Kuwait-RQEIA-Demonstration-Evidence-Register.txt p. 34; EnviroQuant-Kuwait-RQEIA-Demonstration-Evidence-Register.txt p. 38</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1.6.4 Types and quantities of liquid effluents identified (by phase)?</w:t>
            </w:r>
          </w:p>
        </w:tc>
        <w:tc>
          <w:tcPr>
            <w:tcW w:type="dxa" w:w="1096"/>
            <w:shd w:fill="FFFFFF"/>
          </w:tcPr>
          <w:p>
            <w:r>
              <w:rPr>
                <w:color w:val="18372C"/>
              </w:rPr>
              <w:t>1.6.4; EnviroQuant-Kuwait-RQEIA-Demonstration-Evidence-Register.txt p. 35; EnviroQuant-Kuwait-RQEIA-Demonstration-Evidence-Register.txt p. 31</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1.6.5 Composition and hazards of liquid effluents discussed?</w:t>
            </w:r>
          </w:p>
        </w:tc>
        <w:tc>
          <w:tcPr>
            <w:tcW w:type="dxa" w:w="1096"/>
            <w:shd w:fill="F1F7F3"/>
          </w:tcPr>
          <w:p>
            <w:r>
              <w:rPr>
                <w:color w:val="18372C"/>
              </w:rPr>
              <w:t>1.6.5; EnviroQuant-Kuwait-RQEIA-Demonstration-Evidence-Register.txt p. 36; EnviroQuant-Kuwait-RQEIA-Demonstration-Evidence-Register.txt p. 32</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1.6.6 Methods for collecting, storing, treating, transporting, and disposing of liquid effluents described?</w:t>
            </w:r>
          </w:p>
        </w:tc>
        <w:tc>
          <w:tcPr>
            <w:tcW w:type="dxa" w:w="1096"/>
            <w:shd w:fill="FFFFFF"/>
          </w:tcPr>
          <w:p>
            <w:r>
              <w:rPr>
                <w:color w:val="18372C"/>
              </w:rPr>
              <w:t>1.6.6; EnviroQuant-Kuwait-RQEIA-Demonstration-Evidence-Register.txt p. 37; EnviroQuant-Kuwait-RQEIA-Demonstration-Evidence-Register.txt p. 33</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1.6.7 Locations for final disposal of liquid effluents discussed?</w:t>
            </w:r>
          </w:p>
        </w:tc>
        <w:tc>
          <w:tcPr>
            <w:tcW w:type="dxa" w:w="1096"/>
            <w:shd w:fill="F1F7F3"/>
          </w:tcPr>
          <w:p>
            <w:r>
              <w:rPr>
                <w:color w:val="18372C"/>
              </w:rPr>
              <w:t>1.6.7; EnviroQuant-Kuwait-RQEIA-Demonstration-Evidence-Register.txt p. 38; EnviroQuant-Kuwait-RQEIA-Demonstration-Evidence-Register.txt p. 34</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1.6.8 Types and quantities of gaseous and particulate emissions identified (by phase)?</w:t>
            </w:r>
          </w:p>
        </w:tc>
        <w:tc>
          <w:tcPr>
            <w:tcW w:type="dxa" w:w="1096"/>
            <w:shd w:fill="FFFFFF"/>
          </w:tcPr>
          <w:p>
            <w:r>
              <w:rPr>
                <w:color w:val="18372C"/>
              </w:rPr>
              <w:t>1.6.8; EnviroQuant-Kuwait-RQEIA-Demonstration-Evidence-Register.txt p. 39; EnviroQuant-Kuwait-RQEIA-Demonstration-Evidence-Register.txt p. 35</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1.6.9 Composition and hazards of air emissions discussed?</w:t>
            </w:r>
          </w:p>
        </w:tc>
        <w:tc>
          <w:tcPr>
            <w:tcW w:type="dxa" w:w="1096"/>
            <w:shd w:fill="F1F7F3"/>
          </w:tcPr>
          <w:p>
            <w:r>
              <w:rPr>
                <w:color w:val="18372C"/>
              </w:rPr>
              <w:t>1.6.9; EnviroQuant-Kuwait-RQEIA-Demonstration-Evidence-Register.txt p. 40; EnviroQuant-Kuwait-RQEIA-Demonstration-Evidence-Register.txt p. 36</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1.6.10 Methods for collecting, treating, and discharging air emissions described?</w:t>
            </w:r>
          </w:p>
        </w:tc>
        <w:tc>
          <w:tcPr>
            <w:tcW w:type="dxa" w:w="1096"/>
            <w:shd w:fill="FFFFFF"/>
          </w:tcPr>
          <w:p>
            <w:r>
              <w:rPr>
                <w:color w:val="18372C"/>
              </w:rPr>
              <w:t>1.6.10; EnviroQuant-Kuwait-RQEIA-Demonstration-Evidence-Register.txt p. 41; EnviroQuant-Kuwait-RQEIA-Demonstration-Evidence-Register.txt p. 37</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1.6.11 Locations and characteristics of air discharges identified (stack height, velocity, temperature)?</w:t>
            </w:r>
          </w:p>
        </w:tc>
        <w:tc>
          <w:tcPr>
            <w:tcW w:type="dxa" w:w="1096"/>
            <w:shd w:fill="F1F7F3"/>
          </w:tcPr>
          <w:p>
            <w:r>
              <w:rPr>
                <w:color w:val="18372C"/>
              </w:rPr>
              <w:t>1.6.11; EnviroQuant-Kuwait-RQEIA-Demonstration-Evidence-Register.txt p. 42; EnviroQuant-Kuwait-RQEIA-Demonstration-Evidence-Register.txt p. 16</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1.6.12 Potential for resource recovery from wastes discussed?</w:t>
            </w:r>
          </w:p>
        </w:tc>
        <w:tc>
          <w:tcPr>
            <w:tcW w:type="dxa" w:w="1096"/>
            <w:shd w:fill="FFFFFF"/>
          </w:tcPr>
          <w:p>
            <w:r>
              <w:rPr>
                <w:color w:val="18372C"/>
              </w:rPr>
              <w:t>1.6.12; EnviroQuant-Kuwait-RQEIA-Demonstration-Evidence-Register.txt p. 43; EnviroQuant-Kuwait-RQEIA-Demonstration-Evidence-Register.txt p. 32</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1.6.13 Sources of noise, heat, light, or electromagnetic radiation identified and quantified?</w:t>
            </w:r>
          </w:p>
        </w:tc>
        <w:tc>
          <w:tcPr>
            <w:tcW w:type="dxa" w:w="1096"/>
            <w:shd w:fill="F1F7F3"/>
          </w:tcPr>
          <w:p>
            <w:r>
              <w:rPr>
                <w:color w:val="18372C"/>
              </w:rPr>
              <w:t>1.6.13; EnviroQuant-Kuwait-RQEIA-Demonstration-Evidence-Register.txt p. 44; EnviroQuant-Kuwait-RQEIA-Demonstration-Evidence-Register.txt p. 26</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1.6.14 Methods for estimating residues/emissions and difficulties discussed?</w:t>
            </w:r>
          </w:p>
        </w:tc>
        <w:tc>
          <w:tcPr>
            <w:tcW w:type="dxa" w:w="1096"/>
            <w:shd w:fill="FFFFFF"/>
          </w:tcPr>
          <w:p>
            <w:r>
              <w:rPr>
                <w:color w:val="18372C"/>
              </w:rPr>
              <w:t>1.6.14; EnviroQuant-Kuwait-RQEIA-Demonstration-Evidence-Register.txt p. 45; EnviroQuant-Kuwait-RQEIA-Demonstration-Evidence-Register.txt p. 41</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1.6.15 Uncertainty attached to estimates discussed?</w:t>
            </w:r>
          </w:p>
        </w:tc>
        <w:tc>
          <w:tcPr>
            <w:tcW w:type="dxa" w:w="1096"/>
            <w:shd w:fill="F1F7F3"/>
          </w:tcPr>
          <w:p>
            <w:r>
              <w:rPr>
                <w:color w:val="18372C"/>
              </w:rPr>
              <w:t>1.6.15; EnviroQuant-Kuwait-RQEIA-Demonstration-Evidence-Register.txt p. 46; EnviroQuant-Kuwait-RQEIA-Demonstration-Evidence-Register.txt p. 28</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1.7.1 Are risks associated with the project discussed (hazardous materials, spills, fire, explosion, traffic, process failure, natural disasters)?</w:t>
            </w:r>
          </w:p>
        </w:tc>
        <w:tc>
          <w:tcPr>
            <w:tcW w:type="dxa" w:w="1096"/>
            <w:shd w:fill="FFFFFF"/>
          </w:tcPr>
          <w:p>
            <w:r>
              <w:rPr>
                <w:color w:val="18372C"/>
              </w:rPr>
              <w:t>1.7.1; EnviroQuant-Kuwait-RQEIA-Demonstration-Evidence-Register.txt p. 47; EnviroQuant-Kuwait-RQEIA-Demonstration-Evidence-Register.txt p. 27</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1.7.2 Are measures to prevent and respond to accidents described (prevention, training, contingency, emergency plans)?</w:t>
            </w:r>
          </w:p>
        </w:tc>
        <w:tc>
          <w:tcPr>
            <w:tcW w:type="dxa" w:w="1096"/>
            <w:shd w:fill="F1F7F3"/>
          </w:tcPr>
          <w:p>
            <w:r>
              <w:rPr>
                <w:color w:val="18372C"/>
              </w:rPr>
              <w:t>1.7.2; EnviroQuant-Kuwait-RQEIA-Demonstration-Evidence-Register.txt p. 48; EnviroQuant-Kuwait-RQEIA-Demonstration-Evidence-Register.txt p. 21</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2.1 Is the process by which the project was developed described, and are alternatives considered?</w:t>
            </w:r>
          </w:p>
        </w:tc>
        <w:tc>
          <w:tcPr>
            <w:tcW w:type="dxa" w:w="1096"/>
            <w:shd w:fill="FFFFFF"/>
          </w:tcPr>
          <w:p>
            <w:r>
              <w:rPr>
                <w:color w:val="18372C"/>
              </w:rPr>
              <w:t>2.1; EnviroQuant-Kuwait-RQEIA-Demonstration-Evidence-Register.txt p. 49; EnviroQuant-Kuwait-RQEIA-Demonstration-Evidence-Register.txt p. 50</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2.2 Are the alternatives realistic and genuine?</w:t>
            </w:r>
          </w:p>
        </w:tc>
        <w:tc>
          <w:tcPr>
            <w:tcW w:type="dxa" w:w="1096"/>
            <w:shd w:fill="F1F7F3"/>
          </w:tcPr>
          <w:p>
            <w:r>
              <w:rPr>
                <w:color w:val="18372C"/>
              </w:rPr>
              <w:t>2.2; EnviroQuant-Kuwait-RQEIA-Demonstration-Evidence-Register.txt p. 50; EnviroQuant-Kuwait-RQEIA-Demonstration-Evidence-Register.txt p. 52</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2.3 Are the main reasons for choice of the proposed project explained (including environmental reasons)?</w:t>
            </w:r>
          </w:p>
        </w:tc>
        <w:tc>
          <w:tcPr>
            <w:tcW w:type="dxa" w:w="1096"/>
            <w:shd w:fill="FFFFFF"/>
          </w:tcPr>
          <w:p>
            <w:r>
              <w:rPr>
                <w:color w:val="18372C"/>
              </w:rPr>
              <w:t>2.3; EnviroQuant-Kuwait-RQEIA-Demonstration-Evidence-Register.txt p. 51; EnviroQuant-Kuwait-RQEIA-Demonstration-Evidence-Register.txt p. 52</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2.4 Are the main environmental effects of the alternatives compared with the proposed project?</w:t>
            </w:r>
          </w:p>
        </w:tc>
        <w:tc>
          <w:tcPr>
            <w:tcW w:type="dxa" w:w="1096"/>
            <w:shd w:fill="F1F7F3"/>
          </w:tcPr>
          <w:p>
            <w:r>
              <w:rPr>
                <w:color w:val="18372C"/>
              </w:rPr>
              <w:t>2.4; EnviroQuant-Kuwait-RQEIA-Demonstration-Evidence-Register.txt p. 52; EnviroQuant-Kuwait-RQEIA-Demonstration-Evidence-Register.txt p. 50</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3.1.1 Existing land uses and people using the land described?</w:t>
            </w:r>
          </w:p>
        </w:tc>
        <w:tc>
          <w:tcPr>
            <w:tcW w:type="dxa" w:w="1096"/>
            <w:shd w:fill="FFFFFF"/>
          </w:tcPr>
          <w:p>
            <w:r>
              <w:rPr>
                <w:color w:val="18372C"/>
              </w:rPr>
              <w:t>3.1.1; EnviroQuant-Kuwait-RQEIA-Demonstration-Evidence-Register.txt p. 53; EnviroQuant-Kuwait-RQEIA-Demonstration-Evidence-Register.txt p. 61</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3.1.2 Topography, geology, and soils described?</w:t>
            </w:r>
          </w:p>
        </w:tc>
        <w:tc>
          <w:tcPr>
            <w:tcW w:type="dxa" w:w="1096"/>
            <w:shd w:fill="F1F7F3"/>
          </w:tcPr>
          <w:p>
            <w:r>
              <w:rPr>
                <w:color w:val="18372C"/>
              </w:rPr>
              <w:t>3.1.2; EnviroQuant-Kuwait-RQEIA-Demonstration-Evidence-Register.txt p. 54; EnviroQuant-Kuwait-RQEIA-Demonstration-Evidence-Register.txt p. 65</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3.1.3 Significant topographic/geological features and soil conditions (quality, stability, erosion, contamination) described?</w:t>
            </w:r>
          </w:p>
        </w:tc>
        <w:tc>
          <w:tcPr>
            <w:tcW w:type="dxa" w:w="1096"/>
            <w:shd w:fill="FFFFFF"/>
          </w:tcPr>
          <w:p>
            <w:r>
              <w:rPr>
                <w:color w:val="18372C"/>
              </w:rPr>
              <w:t>3.1.3; EnviroQuant-Kuwait-RQEIA-Demonstration-Evidence-Register.txt p. 55; EnviroQuant-Kuwait-RQEIA-Demonstration-Evidence-Register.txt p. 65</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3.1.4 Fauna, flora, and habitats described and mapped?</w:t>
            </w:r>
          </w:p>
        </w:tc>
        <w:tc>
          <w:tcPr>
            <w:tcW w:type="dxa" w:w="1096"/>
            <w:shd w:fill="F1F7F3"/>
          </w:tcPr>
          <w:p>
            <w:r>
              <w:rPr>
                <w:color w:val="18372C"/>
              </w:rPr>
              <w:t>3.1.4; EnviroQuant-Kuwait-RQEIA-Demonstration-Evidence-Register.txt p. 56; EnviroQuant-Kuwait-RQEIA-Demonstration-Evidence-Register.txt p. 54</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3.1.5 Species populations and protected areas/species defined?</w:t>
            </w:r>
          </w:p>
        </w:tc>
        <w:tc>
          <w:tcPr>
            <w:tcW w:type="dxa" w:w="1096"/>
            <w:shd w:fill="FFFFFF"/>
          </w:tcPr>
          <w:p>
            <w:r>
              <w:rPr>
                <w:color w:val="18372C"/>
              </w:rPr>
              <w:t>3.1.5; EnviroQuant-Kuwait-RQEIA-Demonstration-Evidence-Register.txt p. 57; EnviroQuant-Kuwait-RQEIA-Demonstration-Evidence-Register.txt p. 67</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3.1.6 Water environment described?</w:t>
            </w:r>
          </w:p>
        </w:tc>
        <w:tc>
          <w:tcPr>
            <w:tcW w:type="dxa" w:w="1096"/>
            <w:shd w:fill="F1F7F3"/>
          </w:tcPr>
          <w:p>
            <w:r>
              <w:rPr>
                <w:color w:val="18372C"/>
              </w:rPr>
              <w:t>3.1.6; EnviroQuant-Kuwait-RQEIA-Demonstration-Evidence-Register.txt p. 58; EnviroQuant-Kuwait-RQEIA-Demonstration-Evidence-Register.txt p. 66</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3.1.7 Hydrology, water quality, and water uses described?</w:t>
            </w:r>
          </w:p>
        </w:tc>
        <w:tc>
          <w:tcPr>
            <w:tcW w:type="dxa" w:w="1096"/>
            <w:shd w:fill="FFFFFF"/>
          </w:tcPr>
          <w:p>
            <w:r>
              <w:rPr>
                <w:color w:val="18372C"/>
              </w:rPr>
              <w:t>3.1.7; EnviroQuant-Kuwait-RQEIA-Demonstration-Evidence-Register.txt p. 59; EnviroQuant-Kuwait-RQEIA-Demonstration-Evidence-Register.txt p. 58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3.1.8 Local climate, meteorology, and air quality described?</w:t>
            </w:r>
          </w:p>
        </w:tc>
        <w:tc>
          <w:tcPr>
            <w:tcW w:type="dxa" w:w="1096"/>
            <w:shd w:fill="F1F7F3"/>
          </w:tcPr>
          <w:p>
            <w:r>
              <w:rPr>
                <w:color w:val="18372C"/>
              </w:rPr>
              <w:t>3.1.8; EnviroQuant-Kuwait-RQEIA-Demonstration-Evidence-Register.txt p. 60; EnviroQuant-Kuwait-RQEIA-Demonstration-Evidence-Register.txt p. 59</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3.1.9 Existing noise climate described?</w:t>
            </w:r>
          </w:p>
        </w:tc>
        <w:tc>
          <w:tcPr>
            <w:tcW w:type="dxa" w:w="1096"/>
            <w:shd w:fill="FFFFFF"/>
          </w:tcPr>
          <w:p>
            <w:r>
              <w:rPr>
                <w:color w:val="18372C"/>
              </w:rPr>
              <w:t>3.1.9; EnviroQuant-Kuwait-RQEIA-Demonstration-Evidence-Register.txt p. 61; EnviroQuant-Kuwait-RQEIA-Demonstration-Evidence-Register.txt p. 53</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3.1.10 Existing light, heat, and electromagnetic radiation described?</w:t>
            </w:r>
          </w:p>
        </w:tc>
        <w:tc>
          <w:tcPr>
            <w:tcW w:type="dxa" w:w="1096"/>
            <w:shd w:fill="F1F7F3"/>
          </w:tcPr>
          <w:p>
            <w:r>
              <w:rPr>
                <w:color w:val="18372C"/>
              </w:rPr>
              <w:t>3.1.10; EnviroQuant-Kuwait-RQEIA-Demonstration-Evidence-Register.txt p. 62; EnviroQuant-Kuwait-RQEIA-Demonstration-Evidence-Register.txt p. 53</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3.1.11 Material assets (buildings, minerals, water resources) described?</w:t>
            </w:r>
          </w:p>
        </w:tc>
        <w:tc>
          <w:tcPr>
            <w:tcW w:type="dxa" w:w="1096"/>
            <w:shd w:fill="FFFFFF"/>
          </w:tcPr>
          <w:p>
            <w:r>
              <w:rPr>
                <w:color w:val="18372C"/>
              </w:rPr>
              <w:t>3.1.11; EnviroQuant-Kuwait-RQEIA-Demonstration-Evidence-Register.txt p. 63; EnviroQuant-Kuwait-RQEIA-Demonstration-Evidence-Register.txt p. 58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3.2.1 Archaeological, historic, architectural, or cultural features described (including protected sites)?</w:t>
            </w:r>
          </w:p>
        </w:tc>
        <w:tc>
          <w:tcPr>
            <w:tcW w:type="dxa" w:w="1096"/>
            <w:shd w:fill="F1F7F3"/>
          </w:tcPr>
          <w:p>
            <w:r>
              <w:rPr>
                <w:color w:val="18372C"/>
              </w:rPr>
              <w:t>3.2.1; EnviroQuant-Kuwait-RQEIA-Demonstration-Evidence-Register.txt p. 64; EnviroQuant-Kuwait-RQEIA-Demonstration-Evidence-Register.txt p. 59</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3.2.2 Demographic, social, and socio-economic conditions described?</w:t>
            </w:r>
          </w:p>
        </w:tc>
        <w:tc>
          <w:tcPr>
            <w:tcW w:type="dxa" w:w="1096"/>
            <w:shd w:fill="FFFFFF"/>
          </w:tcPr>
          <w:p>
            <w:r>
              <w:rPr>
                <w:color w:val="18372C"/>
              </w:rPr>
              <w:t>3.2.2; EnviroQuant-Kuwait-RQEIA-Demonstration-Evidence-Register.txt p. 65; EnviroQuant-Kuwait-RQEIA-Demonstration-Evidence-Register.txt p. 55</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3.2.3 Future changes in the environment without the project (No Project / Moving Baseline) described?</w:t>
            </w:r>
          </w:p>
        </w:tc>
        <w:tc>
          <w:tcPr>
            <w:tcW w:type="dxa" w:w="1096"/>
            <w:shd w:fill="F1F7F3"/>
          </w:tcPr>
          <w:p>
            <w:r>
              <w:rPr>
                <w:color w:val="18372C"/>
              </w:rPr>
              <w:t>3.2.3; EnviroQuant-Kuwait-RQEIA-Demonstration-Evidence-Register.txt p. 66; EnviroQuant-Kuwait-RQEIA-Demonstration-Evidence-Register.txt p. 58</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3.3.1 Study area defined widely enough?</w:t>
            </w:r>
          </w:p>
        </w:tc>
        <w:tc>
          <w:tcPr>
            <w:tcW w:type="dxa" w:w="1096"/>
            <w:shd w:fill="FFFFFF"/>
          </w:tcPr>
          <w:p>
            <w:r>
              <w:rPr>
                <w:color w:val="18372C"/>
              </w:rPr>
              <w:t>3.3.1; EnviroQuant-Kuwait-RQEIA-Demonstration-Evidence-Register.txt p. 67; EnviroQuant-Kuwait-RQEIA-Demonstration-Evidence-Register.txt p. 57</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3.3.2 All relevant agencies contacted?</w:t>
            </w:r>
          </w:p>
        </w:tc>
        <w:tc>
          <w:tcPr>
            <w:tcW w:type="dxa" w:w="1096"/>
            <w:shd w:fill="F1F7F3"/>
          </w:tcPr>
          <w:p>
            <w:r>
              <w:rPr>
                <w:color w:val="18372C"/>
              </w:rPr>
              <w:t>3.3.2; EnviroQuant-Kuwait-RQEIA-Demonstration-Evidence-Register.txt p. 68; EnviroQuant-Kuwait-RQEIA-Demonstration-Evidence-Register.txt p. 58</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4.1.1 Scoping process described?</w:t>
            </w:r>
          </w:p>
        </w:tc>
        <w:tc>
          <w:tcPr>
            <w:tcW w:type="dxa" w:w="1096"/>
            <w:shd w:fill="FFFFFF"/>
          </w:tcPr>
          <w:p>
            <w:r>
              <w:rPr>
                <w:color w:val="18372C"/>
              </w:rPr>
              <w:t>4.1.1; EnviroQuant-Kuwait-RQEIA-Demonstration-Evidence-Register.txt p. 73; EnviroQuant-Kuwait-RQEIA-Demonstration-Evidence-Register.txt p. 77</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4.1.2 Systematic approach to scoping evident?</w:t>
            </w:r>
          </w:p>
        </w:tc>
        <w:tc>
          <w:tcPr>
            <w:tcW w:type="dxa" w:w="1096"/>
            <w:shd w:fill="F1F7F3"/>
          </w:tcPr>
          <w:p>
            <w:r>
              <w:rPr>
                <w:color w:val="18372C"/>
              </w:rPr>
              <w:t>4.1.2; EnviroQuant-Kuwait-RQEIA-Demonstration-Evidence-Register.txt p. 74; EnviroQuant-Kuwait-RQEIA-Demonstration-Evidence-Register.txt p. 75</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4.1.3 Full consultation carried out during scoping?</w:t>
            </w:r>
          </w:p>
        </w:tc>
        <w:tc>
          <w:tcPr>
            <w:tcW w:type="dxa" w:w="1096"/>
            <w:shd w:fill="FFFFFF"/>
          </w:tcPr>
          <w:p>
            <w:r>
              <w:rPr>
                <w:color w:val="18372C"/>
              </w:rPr>
              <w:t>4.1.3; EnviroQuant-Kuwait-RQEIA-Demonstration-Evidence-Register.txt p. 75; EnviroQuant-Kuwait-RQEIA-Demonstration-Evidence-Register.txt p. 74</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4.1.4 Comments and views of consultees presented?</w:t>
            </w:r>
          </w:p>
        </w:tc>
        <w:tc>
          <w:tcPr>
            <w:tcW w:type="dxa" w:w="1096"/>
            <w:shd w:fill="F1F7F3"/>
          </w:tcPr>
          <w:p>
            <w:r>
              <w:rPr>
                <w:color w:val="18372C"/>
              </w:rPr>
              <w:t>4.1.4; EnviroQuant-Kuwait-RQEIA-Demonstration-Evidence-Register.txt p. 76; EnviroQuant-Kuwait-RQEIA-Demonstration-Evidence-Register.txt p. 85</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4.4.1 Secondary effects described?</w:t>
            </w:r>
          </w:p>
        </w:tc>
        <w:tc>
          <w:tcPr>
            <w:tcW w:type="dxa" w:w="1096"/>
            <w:shd w:fill="FFFFFF"/>
          </w:tcPr>
          <w:p>
            <w:r>
              <w:rPr>
                <w:color w:val="18372C"/>
              </w:rPr>
              <w:t>4.4.1; EnviroQuant-Kuwait-RQEIA-Demonstration-Evidence-Register.txt p. 77; EnviroQuant-Kuwait-RQEIA-Demonstration-Evidence-Register.txt p. 85</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4.4.2 Temporary/short-term effects described?</w:t>
            </w:r>
          </w:p>
        </w:tc>
        <w:tc>
          <w:tcPr>
            <w:tcW w:type="dxa" w:w="1096"/>
            <w:shd w:fill="F1F7F3"/>
          </w:tcPr>
          <w:p>
            <w:r>
              <w:rPr>
                <w:color w:val="18372C"/>
              </w:rPr>
              <w:t>4.4.2; EnviroQuant-Kuwait-RQEIA-Demonstration-Evidence-Register.txt p. 78; EnviroQuant-Kuwait-RQEIA-Demonstration-Evidence-Register.txt p. 80</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4.4.3 Permanent effects described?</w:t>
            </w:r>
          </w:p>
        </w:tc>
        <w:tc>
          <w:tcPr>
            <w:tcW w:type="dxa" w:w="1096"/>
            <w:shd w:fill="FFFFFF"/>
          </w:tcPr>
          <w:p>
            <w:r>
              <w:rPr>
                <w:color w:val="18372C"/>
              </w:rPr>
              <w:t>4.4.3; EnviroQuant-Kuwait-RQEIA-Demonstration-Evidence-Register.txt p. 79; EnviroQuant-Kuwait-RQEIA-Demonstration-Evidence-Register.txt p. 80</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4.4.4 Long-term effects described?</w:t>
            </w:r>
          </w:p>
        </w:tc>
        <w:tc>
          <w:tcPr>
            <w:tcW w:type="dxa" w:w="1096"/>
            <w:shd w:fill="F1F7F3"/>
          </w:tcPr>
          <w:p>
            <w:r>
              <w:rPr>
                <w:color w:val="18372C"/>
              </w:rPr>
              <w:t>4.4.4; EnviroQuant-Kuwait-RQEIA-Demonstration-Evidence-Register.txt p. 80; EnviroQuant-Kuwait-RQEIA-Demonstration-Evidence-Register.txt p. 78</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4.4.5 Ancillary activities effects described?</w:t>
            </w:r>
          </w:p>
        </w:tc>
        <w:tc>
          <w:tcPr>
            <w:tcW w:type="dxa" w:w="1096"/>
            <w:shd w:fill="FFFFFF"/>
          </w:tcPr>
          <w:p>
            <w:r>
              <w:rPr>
                <w:color w:val="18372C"/>
              </w:rPr>
              <w:t>4.4.5; EnviroQuant-Kuwait-RQEIA-Demonstration-Evidence-Register.txt p. 81; EnviroQuant-Kuwait-RQEIA-Demonstration-Evidence-Register.txt p. 77</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4.4.6 Indirect/consequential development effects described?</w:t>
            </w:r>
          </w:p>
        </w:tc>
        <w:tc>
          <w:tcPr>
            <w:tcW w:type="dxa" w:w="1096"/>
            <w:shd w:fill="F1F7F3"/>
          </w:tcPr>
          <w:p>
            <w:r>
              <w:rPr>
                <w:color w:val="18372C"/>
              </w:rPr>
              <w:t>4.4.6; EnviroQuant-Kuwait-RQEIA-Demonstration-Evidence-Register.txt p. 82; EnviroQuant-Kuwait-RQEIA-Demonstration-Evidence-Register.txt p. 77</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4.4.7 Cumulative effects with other developments described (including worst-case)?</w:t>
            </w:r>
          </w:p>
        </w:tc>
        <w:tc>
          <w:tcPr>
            <w:tcW w:type="dxa" w:w="1096"/>
            <w:shd w:fill="FFFFFF"/>
          </w:tcPr>
          <w:p>
            <w:r>
              <w:rPr>
                <w:color w:val="18372C"/>
              </w:rPr>
              <w:t>4.4.7; EnviroQuant-Kuwait-RQEIA-Demonstration-Evidence-Register.txt p. 83; EnviroQuant-Kuwait-RQEIA-Demonstration-Evidence-Register.txt p. 89</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4.4.8 Geographic extent, duration, frequency, reversibility, probability described?</w:t>
            </w:r>
          </w:p>
        </w:tc>
        <w:tc>
          <w:tcPr>
            <w:tcW w:type="dxa" w:w="1096"/>
            <w:shd w:fill="F1F7F3"/>
          </w:tcPr>
          <w:p>
            <w:r>
              <w:rPr>
                <w:color w:val="18372C"/>
              </w:rPr>
              <w:t>4.4.8; EnviroQuant-Kuwait-RQEIA-Demonstration-Evidence-Register.txt p. 84; EnviroQuant-Kuwait-RQEIA-Demonstration-Evidence-Register.txt p. 82</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4.5.1 Primary and secondary effects on human health and welfare described/quantified?</w:t>
            </w:r>
          </w:p>
        </w:tc>
        <w:tc>
          <w:tcPr>
            <w:tcW w:type="dxa" w:w="1096"/>
            <w:shd w:fill="FFFFFF"/>
          </w:tcPr>
          <w:p>
            <w:r>
              <w:rPr>
                <w:color w:val="18372C"/>
              </w:rPr>
              <w:t>4.5.1; EnviroQuant-Kuwait-RQEIA-Demonstration-Evidence-Register.txt p. 85; EnviroQuant-Kuwait-RQEIA-Demonstration-Evidence-Register.txt p. 77</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4.5.2 Impacts on biodiversity, climate change, and sustainable development discussed?</w:t>
            </w:r>
          </w:p>
        </w:tc>
        <w:tc>
          <w:tcPr>
            <w:tcW w:type="dxa" w:w="1096"/>
            <w:shd w:fill="F1F7F3"/>
          </w:tcPr>
          <w:p>
            <w:r>
              <w:rPr>
                <w:color w:val="18372C"/>
              </w:rPr>
              <w:t>4.5.2; EnviroQuant-Kuwait-RQEIA-Demonstration-Evidence-Register.txt p. 86; EnviroQuant-Kuwait-RQEIA-Demonstration-Evidence-Register.txt p. 82</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4.6.1 Significance discussed in terms of legal compliance and sensitivity of receptors?</w:t>
            </w:r>
          </w:p>
        </w:tc>
        <w:tc>
          <w:tcPr>
            <w:tcW w:type="dxa" w:w="1096"/>
            <w:shd w:fill="FFFFFF"/>
          </w:tcPr>
          <w:p>
            <w:r>
              <w:rPr>
                <w:color w:val="18372C"/>
              </w:rPr>
              <w:t>4.6.1; EnviroQuant-Kuwait-RQEIA-Demonstration-Evidence-Register.txt p. 87; EnviroQuant-Kuwait-RQEIA-Demonstration-Evidence-Register.txt p. 90</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4.6.2 Appropriate standards and guidance used?</w:t>
            </w:r>
          </w:p>
        </w:tc>
        <w:tc>
          <w:tcPr>
            <w:tcW w:type="dxa" w:w="1096"/>
            <w:shd w:fill="F1F7F3"/>
          </w:tcPr>
          <w:p>
            <w:r>
              <w:rPr>
                <w:color w:val="18372C"/>
              </w:rPr>
              <w:t>4.6.2; EnviroQuant-Kuwait-RQEIA-Demonstration-Evidence-Register.txt p. 88; EnviroQuant-Kuwait-RQEIA-Demonstration-Evidence-Register.txt p. 77</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4.6.3 Positive effects described as well as negative?</w:t>
            </w:r>
          </w:p>
        </w:tc>
        <w:tc>
          <w:tcPr>
            <w:tcW w:type="dxa" w:w="1096"/>
            <w:shd w:fill="FFFFFF"/>
          </w:tcPr>
          <w:p>
            <w:r>
              <w:rPr>
                <w:color w:val="18372C"/>
              </w:rPr>
              <w:t>4.6.3; EnviroQuant-Kuwait-RQEIA-Demonstration-Evidence-Register.txt p. 89; EnviroQuant-Kuwait-RQEIA-Demonstration-Evidence-Register.txt p. 80</w:t>
            </w:r>
          </w:p>
        </w:tc>
        <w:tc>
          <w:tcPr>
            <w:tcW w:type="dxa" w:w="1096"/>
            <w:shd w:fill="FFFFFF"/>
          </w:tcPr>
          <w:p>
            <w:r>
              <w:rPr>
                <w:color w:val="18372C"/>
              </w:rPr>
              <w:t>The requirement is partially covered and remains subject to quantified confirmation or professional sign-off.</w:t>
            </w:r>
          </w:p>
        </w:tc>
        <w:tc>
          <w:tcPr>
            <w:tcW w:type="dxa" w:w="1096"/>
            <w:shd w:fill="FFFFFF"/>
          </w:tcPr>
          <w:p>
            <w:r>
              <w:rPr>
                <w:color w:val="18372C"/>
              </w:rPr>
              <w:t>Partially Compliant</w:t>
            </w:r>
          </w:p>
        </w:tc>
        <w:tc>
          <w:tcPr>
            <w:tcW w:type="dxa" w:w="1096"/>
            <w:shd w:fill="FFFFFF"/>
          </w:tcPr>
          <w:p>
            <w:r>
              <w:rPr>
                <w:color w:val="18372C"/>
              </w:rPr>
              <w:t>Resolve the open quantified value, authority confirmation, or specialist sign-off.</w:t>
            </w:r>
          </w:p>
        </w:tc>
        <w:tc>
          <w:tcPr>
            <w:tcW w:type="dxa" w:w="1096"/>
            <w:shd w:fill="FFFFFF"/>
          </w:tcPr>
          <w:p>
            <w:r>
              <w:rPr>
                <w:color w:val="18372C"/>
              </w:rPr>
              <w:t>Complete the stated action and record the authorised reviewer's decision.</w:t>
            </w:r>
          </w:p>
        </w:tc>
        <w:tc>
          <w:tcPr>
            <w:tcW w:type="dxa" w:w="1096"/>
            <w:shd w:fill="FFFFFF"/>
          </w:tcPr>
          <w:p>
            <w:r>
              <w:rPr>
                <w:color w:val="18372C"/>
              </w:rPr>
              <w:t>Pending</w:t>
            </w:r>
          </w:p>
        </w:tc>
        <w:tc>
          <w:tcPr>
            <w:tcW w:type="dxa" w:w="1096"/>
            <w:shd w:fill="FFFFFF"/>
          </w:tcPr>
          <w:p>
            <w:r>
              <w:rPr>
                <w:color w:val="18372C"/>
              </w:rPr>
              <w:t>88%</w:t>
            </w:r>
          </w:p>
        </w:tc>
      </w:tr>
      <w:tr>
        <w:tc>
          <w:tcPr>
            <w:tcW w:type="dxa" w:w="1096"/>
            <w:shd w:fill="F1F7F3"/>
          </w:tcPr>
          <w:p>
            <w:r>
              <w:rPr>
                <w:color w:val="18372C"/>
              </w:rPr>
              <w:t>4.6.4 Significance of each effect clearly explained?</w:t>
            </w:r>
          </w:p>
        </w:tc>
        <w:tc>
          <w:tcPr>
            <w:tcW w:type="dxa" w:w="1096"/>
            <w:shd w:fill="F1F7F3"/>
          </w:tcPr>
          <w:p>
            <w:r>
              <w:rPr>
                <w:color w:val="18372C"/>
              </w:rPr>
              <w:t>4.6.4; EnviroQuant-Kuwait-RQEIA-Demonstration-Evidence-Register.txt p. 90; EnviroQuant-Kuwait-RQEIA-Demonstration-Evidence-Register.txt p. 87</w:t>
            </w:r>
          </w:p>
        </w:tc>
        <w:tc>
          <w:tcPr>
            <w:tcW w:type="dxa" w:w="1096"/>
            <w:shd w:fill="F1F7F3"/>
          </w:tcPr>
          <w:p>
            <w:r>
              <w:rPr>
                <w:color w:val="18372C"/>
              </w:rPr>
              <w:t>The requirement is partially covered and remains subject to quantified confirmation or professional sign-off.</w:t>
            </w:r>
          </w:p>
        </w:tc>
        <w:tc>
          <w:tcPr>
            <w:tcW w:type="dxa" w:w="1096"/>
            <w:shd w:fill="F1F7F3"/>
          </w:tcPr>
          <w:p>
            <w:r>
              <w:rPr>
                <w:color w:val="18372C"/>
              </w:rPr>
              <w:t>Partially Compliant</w:t>
            </w:r>
          </w:p>
        </w:tc>
        <w:tc>
          <w:tcPr>
            <w:tcW w:type="dxa" w:w="1096"/>
            <w:shd w:fill="F1F7F3"/>
          </w:tcPr>
          <w:p>
            <w:r>
              <w:rPr>
                <w:color w:val="18372C"/>
              </w:rPr>
              <w:t>Resolve the open quantified value, authority confirmation, or specialist sign-off.</w:t>
            </w:r>
          </w:p>
        </w:tc>
        <w:tc>
          <w:tcPr>
            <w:tcW w:type="dxa" w:w="1096"/>
            <w:shd w:fill="F1F7F3"/>
          </w:tcPr>
          <w:p>
            <w:r>
              <w:rPr>
                <w:color w:val="18372C"/>
              </w:rPr>
              <w:t>Complete the stated action and record the authorised reviewer's decision.</w:t>
            </w:r>
          </w:p>
        </w:tc>
        <w:tc>
          <w:tcPr>
            <w:tcW w:type="dxa" w:w="1096"/>
            <w:shd w:fill="F1F7F3"/>
          </w:tcPr>
          <w:p>
            <w:r>
              <w:rPr>
                <w:color w:val="18372C"/>
              </w:rPr>
              <w:t>Pending</w:t>
            </w:r>
          </w:p>
        </w:tc>
        <w:tc>
          <w:tcPr>
            <w:tcW w:type="dxa" w:w="1096"/>
            <w:shd w:fill="F1F7F3"/>
          </w:tcPr>
          <w:p>
            <w:r>
              <w:rPr>
                <w:color w:val="18372C"/>
              </w:rPr>
              <w:t>88%</w:t>
            </w:r>
          </w:p>
        </w:tc>
      </w:tr>
      <w:tr>
        <w:tc>
          <w:tcPr>
            <w:tcW w:type="dxa" w:w="1096"/>
            <w:shd w:fill="FFFFFF"/>
          </w:tcPr>
          <w:p>
            <w:r>
              <w:rPr>
                <w:color w:val="18372C"/>
              </w:rPr>
              <w:t>4.7.1 Methods used to predict effects described and justified?</w:t>
            </w:r>
          </w:p>
        </w:tc>
        <w:tc>
          <w:tcPr>
            <w:tcW w:type="dxa" w:w="1096"/>
            <w:shd w:fill="FFFFFF"/>
          </w:tcPr>
          <w:p>
            <w:r>
              <w:rPr>
                <w:color w:val="18372C"/>
              </w:rPr>
              <w:t>4.7.1; EnviroQuant-Kuwait-RQEIA-Demonstration-Evidence-Register.txt p. 77; EnviroQuant-Kuwait-RQEIA-Demonstration-Evidence-Register.txt p. 80</w:t>
            </w:r>
          </w:p>
        </w:tc>
        <w:tc>
          <w:tcPr>
            <w:tcW w:type="dxa" w:w="1096"/>
            <w:shd w:fill="FFFFFF"/>
          </w:tcPr>
          <w:p>
            <w:r>
              <w:rPr>
                <w:color w:val="18372C"/>
              </w:rPr>
              <w:t>No verified evidence is available, so the review does not infer coverage or compliance.</w:t>
            </w:r>
          </w:p>
        </w:tc>
        <w:tc>
          <w:tcPr>
            <w:tcW w:type="dxa" w:w="1096"/>
            <w:shd w:fill="FFFFFF"/>
          </w:tcPr>
          <w:p>
            <w:r>
              <w:rPr>
                <w:color w:val="18372C"/>
              </w:rPr>
              <w:t>Missing</w:t>
            </w:r>
          </w:p>
        </w:tc>
        <w:tc>
          <w:tcPr>
            <w:tcW w:type="dxa" w:w="1096"/>
            <w:shd w:fill="FFFFFF"/>
          </w:tcPr>
          <w:p>
            <w:r>
              <w:rPr>
                <w:color w:val="18372C"/>
              </w:rPr>
              <w:t>Obtain the identified survey, study, authority response, modelling result, or specialist input.</w:t>
            </w:r>
          </w:p>
        </w:tc>
        <w:tc>
          <w:tcPr>
            <w:tcW w:type="dxa" w:w="1096"/>
            <w:shd w:fill="FFFFFF"/>
          </w:tcPr>
          <w:p>
            <w:r>
              <w:rPr>
                <w:color w:val="18372C"/>
              </w:rPr>
              <w:t>Add verified evidence and rerun the assessment before reviewer sign-off.</w:t>
            </w:r>
          </w:p>
        </w:tc>
        <w:tc>
          <w:tcPr>
            <w:tcW w:type="dxa" w:w="1096"/>
            <w:shd w:fill="FFFFFF"/>
          </w:tcPr>
          <w:p>
            <w:r>
              <w:rPr>
                <w:color w:val="18372C"/>
              </w:rPr>
              <w:t>Pending</w:t>
            </w:r>
          </w:p>
        </w:tc>
        <w:tc>
          <w:tcPr>
            <w:tcW w:type="dxa" w:w="1096"/>
            <w:shd w:fill="FFFFFF"/>
          </w:tcPr>
          <w:p>
            <w:r>
              <w:rPr>
                <w:color w:val="18372C"/>
              </w:rPr>
              <w:t>96%</w:t>
            </w:r>
          </w:p>
        </w:tc>
      </w:tr>
      <w:tr>
        <w:tc>
          <w:tcPr>
            <w:tcW w:type="dxa" w:w="1096"/>
            <w:shd w:fill="F1F7F3"/>
          </w:tcPr>
          <w:p>
            <w:r>
              <w:rPr>
                <w:color w:val="18372C"/>
              </w:rPr>
              <w:t>4.7.2 Worst-case predictions used where uncertain?</w:t>
            </w:r>
          </w:p>
        </w:tc>
        <w:tc>
          <w:tcPr>
            <w:tcW w:type="dxa" w:w="1096"/>
            <w:shd w:fill="F1F7F3"/>
          </w:tcPr>
          <w:p>
            <w:r>
              <w:rPr>
                <w:color w:val="18372C"/>
              </w:rPr>
              <w:t>4.7.2; EnviroQuant-Kuwait-RQEIA-Demonstration-Evidence-Register.txt p. 83; EnviroQuant-Kuwait-RQEIA-Demonstration-Evidence-Register.txt p. 89</w:t>
            </w:r>
          </w:p>
        </w:tc>
        <w:tc>
          <w:tcPr>
            <w:tcW w:type="dxa" w:w="1096"/>
            <w:shd w:fill="F1F7F3"/>
          </w:tcPr>
          <w:p>
            <w:r>
              <w:rPr>
                <w:color w:val="18372C"/>
              </w:rPr>
              <w:t>No verified evidence is available, so the review does not infer coverage or compliance.</w:t>
            </w:r>
          </w:p>
        </w:tc>
        <w:tc>
          <w:tcPr>
            <w:tcW w:type="dxa" w:w="1096"/>
            <w:shd w:fill="F1F7F3"/>
          </w:tcPr>
          <w:p>
            <w:r>
              <w:rPr>
                <w:color w:val="18372C"/>
              </w:rPr>
              <w:t>Missing</w:t>
            </w:r>
          </w:p>
        </w:tc>
        <w:tc>
          <w:tcPr>
            <w:tcW w:type="dxa" w:w="1096"/>
            <w:shd w:fill="F1F7F3"/>
          </w:tcPr>
          <w:p>
            <w:r>
              <w:rPr>
                <w:color w:val="18372C"/>
              </w:rPr>
              <w:t>Obtain the identified survey, study, authority response, modelling result, or specialist input.</w:t>
            </w:r>
          </w:p>
        </w:tc>
        <w:tc>
          <w:tcPr>
            <w:tcW w:type="dxa" w:w="1096"/>
            <w:shd w:fill="F1F7F3"/>
          </w:tcPr>
          <w:p>
            <w:r>
              <w:rPr>
                <w:color w:val="18372C"/>
              </w:rPr>
              <w:t>Add verified evidence and rerun the assessment before reviewer sign-off.</w:t>
            </w:r>
          </w:p>
        </w:tc>
        <w:tc>
          <w:tcPr>
            <w:tcW w:type="dxa" w:w="1096"/>
            <w:shd w:fill="F1F7F3"/>
          </w:tcPr>
          <w:p>
            <w:r>
              <w:rPr>
                <w:color w:val="18372C"/>
              </w:rPr>
              <w:t>Pending</w:t>
            </w:r>
          </w:p>
        </w:tc>
        <w:tc>
          <w:tcPr>
            <w:tcW w:type="dxa" w:w="1096"/>
            <w:shd w:fill="F1F7F3"/>
          </w:tcPr>
          <w:p>
            <w:r>
              <w:rPr>
                <w:color w:val="18372C"/>
              </w:rPr>
              <w:t>96%</w:t>
            </w:r>
          </w:p>
        </w:tc>
      </w:tr>
      <w:tr>
        <w:tc>
          <w:tcPr>
            <w:tcW w:type="dxa" w:w="1096"/>
            <w:shd w:fill="FFFFFF"/>
          </w:tcPr>
          <w:p>
            <w:r>
              <w:rPr>
                <w:color w:val="18372C"/>
              </w:rPr>
              <w:t>4.7.3 Difficulties in data compilation acknowledged?</w:t>
            </w:r>
          </w:p>
        </w:tc>
        <w:tc>
          <w:tcPr>
            <w:tcW w:type="dxa" w:w="1096"/>
            <w:shd w:fill="FFFFFF"/>
          </w:tcPr>
          <w:p>
            <w:r>
              <w:rPr>
                <w:color w:val="18372C"/>
              </w:rPr>
              <w:t>4.7.3; EnviroQuant-Kuwait-RQEIA-Demonstration-Evidence-Register.txt p. 81; EnviroQuant-Kuwait-RQEIA-Demonstration-Evidence-Register.txt p. 82</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4.7.4 Level of treatment appropriate to importance?</w:t>
            </w:r>
          </w:p>
        </w:tc>
        <w:tc>
          <w:tcPr>
            <w:tcW w:type="dxa" w:w="1096"/>
            <w:shd w:fill="F1F7F3"/>
          </w:tcPr>
          <w:p>
            <w:r>
              <w:rPr>
                <w:color w:val="18372C"/>
              </w:rPr>
              <w:t>4.7.4; EnviroQuant-Kuwait-RQEIA-Demonstration-Evidence-Register.txt p. 88; EnviroQuant-Kuwait-RQEIA-Demonstration-Evidence-Register.txt p. 83</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4.7.5 Emphasis given to most severe effects?</w:t>
            </w:r>
          </w:p>
        </w:tc>
        <w:tc>
          <w:tcPr>
            <w:tcW w:type="dxa" w:w="1096"/>
            <w:shd w:fill="FFFFFF"/>
          </w:tcPr>
          <w:p>
            <w:r>
              <w:rPr>
                <w:color w:val="18372C"/>
              </w:rPr>
              <w:t>4.7.5; EnviroQuant-Kuwait-RQEIA-Demonstration-Evidence-Register.txt p. 79; EnviroQuant-Kuwait-RQEIA-Demonstration-Evidence-Register.txt p. 78</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5.1 Significant adverse effects and potential for mitigation discussed?</w:t>
            </w:r>
          </w:p>
        </w:tc>
        <w:tc>
          <w:tcPr>
            <w:tcW w:type="dxa" w:w="1096"/>
            <w:shd w:fill="F1F7F3"/>
          </w:tcPr>
          <w:p>
            <w:r>
              <w:rPr>
                <w:color w:val="18372C"/>
              </w:rPr>
              <w:t>5.1; EnviroQuant-Kuwait-RQEIA-Demonstration-Evidence-Register.txt p. 101; EnviroQuant-Kuwait-RQEIA-Demonstration-Evidence-Register.txt p. 103</w:t>
            </w:r>
          </w:p>
        </w:tc>
        <w:tc>
          <w:tcPr>
            <w:tcW w:type="dxa" w:w="1096"/>
            <w:shd w:fill="F1F7F3"/>
          </w:tcPr>
          <w:p>
            <w:r>
              <w:rPr>
                <w:color w:val="18372C"/>
              </w:rPr>
              <w:t>No verified evidence is available, so the review does not infer coverage or compliance.</w:t>
            </w:r>
          </w:p>
        </w:tc>
        <w:tc>
          <w:tcPr>
            <w:tcW w:type="dxa" w:w="1096"/>
            <w:shd w:fill="F1F7F3"/>
          </w:tcPr>
          <w:p>
            <w:r>
              <w:rPr>
                <w:color w:val="18372C"/>
              </w:rPr>
              <w:t>Missing</w:t>
            </w:r>
          </w:p>
        </w:tc>
        <w:tc>
          <w:tcPr>
            <w:tcW w:type="dxa" w:w="1096"/>
            <w:shd w:fill="F1F7F3"/>
          </w:tcPr>
          <w:p>
            <w:r>
              <w:rPr>
                <w:color w:val="18372C"/>
              </w:rPr>
              <w:t>Obtain the identified survey, study, authority response, modelling result, or specialist input.</w:t>
            </w:r>
          </w:p>
        </w:tc>
        <w:tc>
          <w:tcPr>
            <w:tcW w:type="dxa" w:w="1096"/>
            <w:shd w:fill="F1F7F3"/>
          </w:tcPr>
          <w:p>
            <w:r>
              <w:rPr>
                <w:color w:val="18372C"/>
              </w:rPr>
              <w:t>Add verified evidence and rerun the assessment before reviewer sign-off.</w:t>
            </w:r>
          </w:p>
        </w:tc>
        <w:tc>
          <w:tcPr>
            <w:tcW w:type="dxa" w:w="1096"/>
            <w:shd w:fill="F1F7F3"/>
          </w:tcPr>
          <w:p>
            <w:r>
              <w:rPr>
                <w:color w:val="18372C"/>
              </w:rPr>
              <w:t>Pending</w:t>
            </w:r>
          </w:p>
        </w:tc>
        <w:tc>
          <w:tcPr>
            <w:tcW w:type="dxa" w:w="1096"/>
            <w:shd w:fill="F1F7F3"/>
          </w:tcPr>
          <w:p>
            <w:r>
              <w:rPr>
                <w:color w:val="18372C"/>
              </w:rPr>
              <w:t>96%</w:t>
            </w:r>
          </w:p>
        </w:tc>
      </w:tr>
      <w:tr>
        <w:tc>
          <w:tcPr>
            <w:tcW w:type="dxa" w:w="1096"/>
            <w:shd w:fill="FFFFFF"/>
          </w:tcPr>
          <w:p>
            <w:r>
              <w:rPr>
                <w:color w:val="18372C"/>
              </w:rPr>
              <w:t>5.2 Effect of mitigation on magnitude and significance explained?</w:t>
            </w:r>
          </w:p>
        </w:tc>
        <w:tc>
          <w:tcPr>
            <w:tcW w:type="dxa" w:w="1096"/>
            <w:shd w:fill="FFFFFF"/>
          </w:tcPr>
          <w:p>
            <w:r>
              <w:rPr>
                <w:color w:val="18372C"/>
              </w:rPr>
              <w:t>5.2; EnviroQuant-Kuwait-RQEIA-Demonstration-Evidence-Register.txt p. 101; EnviroQuant-Kuwait-RQEIA-Demonstration-Evidence-Register.txt p. 90</w:t>
            </w:r>
          </w:p>
        </w:tc>
        <w:tc>
          <w:tcPr>
            <w:tcW w:type="dxa" w:w="1096"/>
            <w:shd w:fill="FFFFFF"/>
          </w:tcPr>
          <w:p>
            <w:r>
              <w:rPr>
                <w:color w:val="18372C"/>
              </w:rPr>
              <w:t>No verified evidence is available, so the review does not infer coverage or compliance.</w:t>
            </w:r>
          </w:p>
        </w:tc>
        <w:tc>
          <w:tcPr>
            <w:tcW w:type="dxa" w:w="1096"/>
            <w:shd w:fill="FFFFFF"/>
          </w:tcPr>
          <w:p>
            <w:r>
              <w:rPr>
                <w:color w:val="18372C"/>
              </w:rPr>
              <w:t>Missing</w:t>
            </w:r>
          </w:p>
        </w:tc>
        <w:tc>
          <w:tcPr>
            <w:tcW w:type="dxa" w:w="1096"/>
            <w:shd w:fill="FFFFFF"/>
          </w:tcPr>
          <w:p>
            <w:r>
              <w:rPr>
                <w:color w:val="18372C"/>
              </w:rPr>
              <w:t>Obtain the identified survey, study, authority response, modelling result, or specialist input.</w:t>
            </w:r>
          </w:p>
        </w:tc>
        <w:tc>
          <w:tcPr>
            <w:tcW w:type="dxa" w:w="1096"/>
            <w:shd w:fill="FFFFFF"/>
          </w:tcPr>
          <w:p>
            <w:r>
              <w:rPr>
                <w:color w:val="18372C"/>
              </w:rPr>
              <w:t>Add verified evidence and rerun the assessment before reviewer sign-off.</w:t>
            </w:r>
          </w:p>
        </w:tc>
        <w:tc>
          <w:tcPr>
            <w:tcW w:type="dxa" w:w="1096"/>
            <w:shd w:fill="FFFFFF"/>
          </w:tcPr>
          <w:p>
            <w:r>
              <w:rPr>
                <w:color w:val="18372C"/>
              </w:rPr>
              <w:t>Pending</w:t>
            </w:r>
          </w:p>
        </w:tc>
        <w:tc>
          <w:tcPr>
            <w:tcW w:type="dxa" w:w="1096"/>
            <w:shd w:fill="FFFFFF"/>
          </w:tcPr>
          <w:p>
            <w:r>
              <w:rPr>
                <w:color w:val="18372C"/>
              </w:rPr>
              <w:t>96%</w:t>
            </w:r>
          </w:p>
        </w:tc>
      </w:tr>
      <w:tr>
        <w:tc>
          <w:tcPr>
            <w:tcW w:type="dxa" w:w="1096"/>
            <w:shd w:fill="F1F7F3"/>
          </w:tcPr>
          <w:p>
            <w:r>
              <w:rPr>
                <w:color w:val="18372C"/>
              </w:rPr>
              <w:t>5.3 Reasons for choosing proposed mitigation explained?</w:t>
            </w:r>
          </w:p>
        </w:tc>
        <w:tc>
          <w:tcPr>
            <w:tcW w:type="dxa" w:w="1096"/>
            <w:shd w:fill="F1F7F3"/>
          </w:tcPr>
          <w:p>
            <w:r>
              <w:rPr>
                <w:color w:val="18372C"/>
              </w:rPr>
              <w:t>5.3; EnviroQuant-Kuwait-RQEIA-Demonstration-Evidence-Register.txt p. 101; EnviroQuant-Kuwait-RQEIA-Demonstration-Evidence-Register.txt p. 51</w:t>
            </w:r>
          </w:p>
        </w:tc>
        <w:tc>
          <w:tcPr>
            <w:tcW w:type="dxa" w:w="1096"/>
            <w:shd w:fill="F1F7F3"/>
          </w:tcPr>
          <w:p>
            <w:r>
              <w:rPr>
                <w:color w:val="18372C"/>
              </w:rPr>
              <w:t>No verified evidence is available, so the review does not infer coverage or compliance.</w:t>
            </w:r>
          </w:p>
        </w:tc>
        <w:tc>
          <w:tcPr>
            <w:tcW w:type="dxa" w:w="1096"/>
            <w:shd w:fill="F1F7F3"/>
          </w:tcPr>
          <w:p>
            <w:r>
              <w:rPr>
                <w:color w:val="18372C"/>
              </w:rPr>
              <w:t>Missing</w:t>
            </w:r>
          </w:p>
        </w:tc>
        <w:tc>
          <w:tcPr>
            <w:tcW w:type="dxa" w:w="1096"/>
            <w:shd w:fill="F1F7F3"/>
          </w:tcPr>
          <w:p>
            <w:r>
              <w:rPr>
                <w:color w:val="18372C"/>
              </w:rPr>
              <w:t>Obtain the identified survey, study, authority response, modelling result, or specialist input.</w:t>
            </w:r>
          </w:p>
        </w:tc>
        <w:tc>
          <w:tcPr>
            <w:tcW w:type="dxa" w:w="1096"/>
            <w:shd w:fill="F1F7F3"/>
          </w:tcPr>
          <w:p>
            <w:r>
              <w:rPr>
                <w:color w:val="18372C"/>
              </w:rPr>
              <w:t>Add verified evidence and rerun the assessment before reviewer sign-off.</w:t>
            </w:r>
          </w:p>
        </w:tc>
        <w:tc>
          <w:tcPr>
            <w:tcW w:type="dxa" w:w="1096"/>
            <w:shd w:fill="F1F7F3"/>
          </w:tcPr>
          <w:p>
            <w:r>
              <w:rPr>
                <w:color w:val="18372C"/>
              </w:rPr>
              <w:t>Pending</w:t>
            </w:r>
          </w:p>
        </w:tc>
        <w:tc>
          <w:tcPr>
            <w:tcW w:type="dxa" w:w="1096"/>
            <w:shd w:fill="F1F7F3"/>
          </w:tcPr>
          <w:p>
            <w:r>
              <w:rPr>
                <w:color w:val="18372C"/>
              </w:rPr>
              <w:t>96%</w:t>
            </w:r>
          </w:p>
        </w:tc>
      </w:tr>
      <w:tr>
        <w:tc>
          <w:tcPr>
            <w:tcW w:type="dxa" w:w="1096"/>
            <w:shd w:fill="FFFFFF"/>
          </w:tcPr>
          <w:p>
            <w:r>
              <w:rPr>
                <w:color w:val="18372C"/>
              </w:rPr>
              <w:t>5.4 Full range of mitigation approaches considered (avoid, reduce, remedy, compensate, etc.)?</w:t>
            </w:r>
          </w:p>
        </w:tc>
        <w:tc>
          <w:tcPr>
            <w:tcW w:type="dxa" w:w="1096"/>
            <w:shd w:fill="FFFFFF"/>
          </w:tcPr>
          <w:p>
            <w:r>
              <w:rPr>
                <w:color w:val="18372C"/>
              </w:rPr>
              <w:t>5.4; EnviroQuant-Kuwait-RQEIA-Demonstration-Evidence-Register.txt p. 101; EnviroQuant-Kuwait-RQEIA-Demonstration-Evidence-Register.txt p. 115</w:t>
            </w:r>
          </w:p>
        </w:tc>
        <w:tc>
          <w:tcPr>
            <w:tcW w:type="dxa" w:w="1096"/>
            <w:shd w:fill="FFFFFF"/>
          </w:tcPr>
          <w:p>
            <w:r>
              <w:rPr>
                <w:color w:val="18372C"/>
              </w:rPr>
              <w:t>No verified evidence is available, so the review does not infer coverage or compliance.</w:t>
            </w:r>
          </w:p>
        </w:tc>
        <w:tc>
          <w:tcPr>
            <w:tcW w:type="dxa" w:w="1096"/>
            <w:shd w:fill="FFFFFF"/>
          </w:tcPr>
          <w:p>
            <w:r>
              <w:rPr>
                <w:color w:val="18372C"/>
              </w:rPr>
              <w:t>Missing</w:t>
            </w:r>
          </w:p>
        </w:tc>
        <w:tc>
          <w:tcPr>
            <w:tcW w:type="dxa" w:w="1096"/>
            <w:shd w:fill="FFFFFF"/>
          </w:tcPr>
          <w:p>
            <w:r>
              <w:rPr>
                <w:color w:val="18372C"/>
              </w:rPr>
              <w:t>Obtain the identified survey, study, authority response, modelling result, or specialist input.</w:t>
            </w:r>
          </w:p>
        </w:tc>
        <w:tc>
          <w:tcPr>
            <w:tcW w:type="dxa" w:w="1096"/>
            <w:shd w:fill="FFFFFF"/>
          </w:tcPr>
          <w:p>
            <w:r>
              <w:rPr>
                <w:color w:val="18372C"/>
              </w:rPr>
              <w:t>Add verified evidence and rerun the assessment before reviewer sign-off.</w:t>
            </w:r>
          </w:p>
        </w:tc>
        <w:tc>
          <w:tcPr>
            <w:tcW w:type="dxa" w:w="1096"/>
            <w:shd w:fill="FFFFFF"/>
          </w:tcPr>
          <w:p>
            <w:r>
              <w:rPr>
                <w:color w:val="18372C"/>
              </w:rPr>
              <w:t>Pending</w:t>
            </w:r>
          </w:p>
        </w:tc>
        <w:tc>
          <w:tcPr>
            <w:tcW w:type="dxa" w:w="1096"/>
            <w:shd w:fill="FFFFFF"/>
          </w:tcPr>
          <w:p>
            <w:r>
              <w:rPr>
                <w:color w:val="18372C"/>
              </w:rPr>
              <w:t>96%</w:t>
            </w:r>
          </w:p>
        </w:tc>
      </w:tr>
      <w:tr>
        <w:tc>
          <w:tcPr>
            <w:tcW w:type="dxa" w:w="1096"/>
            <w:shd w:fill="F1F7F3"/>
          </w:tcPr>
          <w:p>
            <w:r>
              <w:rPr>
                <w:color w:val="18372C"/>
              </w:rPr>
              <w:t>5.5 Arrangements to monitor and manage residual impacts proposed?</w:t>
            </w:r>
          </w:p>
        </w:tc>
        <w:tc>
          <w:tcPr>
            <w:tcW w:type="dxa" w:w="1096"/>
            <w:shd w:fill="F1F7F3"/>
          </w:tcPr>
          <w:p>
            <w:r>
              <w:rPr>
                <w:color w:val="18372C"/>
              </w:rPr>
              <w:t>5.5; EnviroQuant-Kuwait-RQEIA-Demonstration-Evidence-Register.txt p. 101; EnviroQuant-Kuwait-RQEIA-Demonstration-Evidence-Register.txt p. 29</w:t>
            </w:r>
          </w:p>
        </w:tc>
        <w:tc>
          <w:tcPr>
            <w:tcW w:type="dxa" w:w="1096"/>
            <w:shd w:fill="F1F7F3"/>
          </w:tcPr>
          <w:p>
            <w:r>
              <w:rPr>
                <w:color w:val="18372C"/>
              </w:rPr>
              <w:t>No verified evidence is available, so the review does not infer coverage or compliance.</w:t>
            </w:r>
          </w:p>
        </w:tc>
        <w:tc>
          <w:tcPr>
            <w:tcW w:type="dxa" w:w="1096"/>
            <w:shd w:fill="F1F7F3"/>
          </w:tcPr>
          <w:p>
            <w:r>
              <w:rPr>
                <w:color w:val="18372C"/>
              </w:rPr>
              <w:t>Missing</w:t>
            </w:r>
          </w:p>
        </w:tc>
        <w:tc>
          <w:tcPr>
            <w:tcW w:type="dxa" w:w="1096"/>
            <w:shd w:fill="F1F7F3"/>
          </w:tcPr>
          <w:p>
            <w:r>
              <w:rPr>
                <w:color w:val="18372C"/>
              </w:rPr>
              <w:t>Obtain the identified survey, study, authority response, modelling result, or specialist input.</w:t>
            </w:r>
          </w:p>
        </w:tc>
        <w:tc>
          <w:tcPr>
            <w:tcW w:type="dxa" w:w="1096"/>
            <w:shd w:fill="F1F7F3"/>
          </w:tcPr>
          <w:p>
            <w:r>
              <w:rPr>
                <w:color w:val="18372C"/>
              </w:rPr>
              <w:t>Add verified evidence and rerun the assessment before reviewer sign-off.</w:t>
            </w:r>
          </w:p>
        </w:tc>
        <w:tc>
          <w:tcPr>
            <w:tcW w:type="dxa" w:w="1096"/>
            <w:shd w:fill="F1F7F3"/>
          </w:tcPr>
          <w:p>
            <w:r>
              <w:rPr>
                <w:color w:val="18372C"/>
              </w:rPr>
              <w:t>Pending</w:t>
            </w:r>
          </w:p>
        </w:tc>
        <w:tc>
          <w:tcPr>
            <w:tcW w:type="dxa" w:w="1096"/>
            <w:shd w:fill="F1F7F3"/>
          </w:tcPr>
          <w:p>
            <w:r>
              <w:rPr>
                <w:color w:val="18372C"/>
              </w:rPr>
              <w:t>96%</w:t>
            </w:r>
          </w:p>
        </w:tc>
      </w:tr>
      <w:tr>
        <w:tc>
          <w:tcPr>
            <w:tcW w:type="dxa" w:w="1096"/>
            <w:shd w:fill="FFFFFF"/>
          </w:tcPr>
          <w:p>
            <w:r>
              <w:rPr>
                <w:color w:val="18372C"/>
              </w:rPr>
              <w:t>5.6 Any negative effects of the proposed mitigation described?</w:t>
            </w:r>
          </w:p>
        </w:tc>
        <w:tc>
          <w:tcPr>
            <w:tcW w:type="dxa" w:w="1096"/>
            <w:shd w:fill="FFFFFF"/>
          </w:tcPr>
          <w:p>
            <w:r>
              <w:rPr>
                <w:color w:val="18372C"/>
              </w:rPr>
              <w:t>5.6; EnviroQuant-Kuwait-RQEIA-Demonstration-Evidence-Register.txt p. 101; EnviroQuant-Kuwait-RQEIA-Demonstration-Evidence-Register.txt p. 103</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6.1 Does the EIA include a Non-Technical Summary?</w:t>
            </w:r>
          </w:p>
        </w:tc>
        <w:tc>
          <w:tcPr>
            <w:tcW w:type="dxa" w:w="1096"/>
            <w:shd w:fill="F1F7F3"/>
          </w:tcPr>
          <w:p>
            <w:r>
              <w:rPr>
                <w:color w:val="18372C"/>
              </w:rPr>
              <w:t>6.1; EnviroQuant-Kuwait-RQEIA-Demonstration-Evidence-Register.txt p. 102; EnviroQuant-Kuwait-RQEIA-Demonstration-Evidence-Register.txt p. 106</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6.2 Is it concise but comprehensive (project, environment, effects, mitigation)?</w:t>
            </w:r>
          </w:p>
        </w:tc>
        <w:tc>
          <w:tcPr>
            <w:tcW w:type="dxa" w:w="1096"/>
            <w:shd w:fill="FFFFFF"/>
          </w:tcPr>
          <w:p>
            <w:r>
              <w:rPr>
                <w:color w:val="18372C"/>
              </w:rPr>
              <w:t>6.2; EnviroQuant-Kuwait-RQEIA-Demonstration-Evidence-Register.txt p. 103; EnviroQuant-Kuwait-RQEIA-Demonstration-Evidence-Register.txt p. 102</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6.3 Does it explain the development consent process and role of EIA?</w:t>
            </w:r>
          </w:p>
        </w:tc>
        <w:tc>
          <w:tcPr>
            <w:tcW w:type="dxa" w:w="1096"/>
            <w:shd w:fill="F1F7F3"/>
          </w:tcPr>
          <w:p>
            <w:r>
              <w:rPr>
                <w:color w:val="18372C"/>
              </w:rPr>
              <w:t>6.3; EnviroQuant-Kuwait-RQEIA-Demonstration-Evidence-Register.txt p. 104; EnviroQuant-Kuwait-RQEIA-Demonstration-Evidence-Register.txt p. 102</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6.4 Does it provide an overview of the assessment approach?</w:t>
            </w:r>
          </w:p>
        </w:tc>
        <w:tc>
          <w:tcPr>
            <w:tcW w:type="dxa" w:w="1096"/>
            <w:shd w:fill="FFFFFF"/>
          </w:tcPr>
          <w:p>
            <w:r>
              <w:rPr>
                <w:color w:val="18372C"/>
              </w:rPr>
              <w:t>6.4; EnviroQuant-Kuwait-RQEIA-Demonstration-Evidence-Register.txt p. 105; EnviroQuant-Kuwait-RQEIA-Demonstration-Evidence-Register.txt p. 102</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6.5 Is it written in non-technical language?</w:t>
            </w:r>
          </w:p>
        </w:tc>
        <w:tc>
          <w:tcPr>
            <w:tcW w:type="dxa" w:w="1096"/>
            <w:shd w:fill="F1F7F3"/>
          </w:tcPr>
          <w:p>
            <w:r>
              <w:rPr>
                <w:color w:val="18372C"/>
              </w:rPr>
              <w:t>6.5; EnviroQuant-Kuwait-RQEIA-Demonstration-Evidence-Register.txt p. 106; EnviroQuant-Kuwait-RQEIA-Demonstration-Evidence-Register.txt p. 102</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7.1 Relevant Kuwait regulations (KEPA, Ministry of Oil, etc.) provided?</w:t>
            </w:r>
          </w:p>
        </w:tc>
        <w:tc>
          <w:tcPr>
            <w:tcW w:type="dxa" w:w="1096"/>
            <w:shd w:fill="FFFFFF"/>
          </w:tcPr>
          <w:p>
            <w:r>
              <w:rPr>
                <w:color w:val="18372C"/>
              </w:rPr>
              <w:t>7.1; EnviroQuant-Kuwait-RQEIA-Demonstration-Evidence-Register.txt p. 107; EnviroQuant-Kuwait-RQEIA-Demonstration-Evidence-Register.txt p. 108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7.2 Applicable environmental standards discussed (Noise, Air, Effluent, Waste, Soil, Biodiversity, etc.)?</w:t>
            </w:r>
          </w:p>
        </w:tc>
        <w:tc>
          <w:tcPr>
            <w:tcW w:type="dxa" w:w="1096"/>
            <w:shd w:fill="F1F7F3"/>
          </w:tcPr>
          <w:p>
            <w:r>
              <w:rPr>
                <w:color w:val="18372C"/>
              </w:rPr>
              <w:t>7.2; EnviroQuant-Kuwait-RQEIA-Demonstration-Evidence-Register.txt p. 108; EnviroQuant-Kuwait-RQEIA-Demonstration-Evidence-Register.txt p. 110</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7.3 KOC HSE MS Policy, Vision &amp; Mission clearly described?</w:t>
            </w:r>
          </w:p>
        </w:tc>
        <w:tc>
          <w:tcPr>
            <w:tcW w:type="dxa" w:w="1096"/>
            <w:shd w:fill="FFFFFF"/>
          </w:tcPr>
          <w:p>
            <w:r>
              <w:rPr>
                <w:color w:val="18372C"/>
              </w:rPr>
              <w:t>7.3; EnviroQuant-Kuwait-RQEIA-Demonstration-Evidence-Register.txt p. 109; EnviroQuant-Kuwait-RQEIA-Demonstration-Evidence-Register.txt p. 111</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7.4 Applicable features of KOC EIA Procedure implemented?</w:t>
            </w:r>
          </w:p>
        </w:tc>
        <w:tc>
          <w:tcPr>
            <w:tcW w:type="dxa" w:w="1096"/>
            <w:shd w:fill="F1F7F3"/>
          </w:tcPr>
          <w:p>
            <w:r>
              <w:rPr>
                <w:color w:val="18372C"/>
              </w:rPr>
              <w:t>7.4; EnviroQuant-Kuwait-RQEIA-Demonstration-Evidence-Register.txt p. 110; EnviroQuant-Kuwait-RQEIA-Demonstration-Evidence-Register.txt p. 111</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7.5 Relevant HSE MS Procedures utilized or referenced?</w:t>
            </w:r>
          </w:p>
        </w:tc>
        <w:tc>
          <w:tcPr>
            <w:tcW w:type="dxa" w:w="1096"/>
            <w:shd w:fill="FFFFFF"/>
          </w:tcPr>
          <w:p>
            <w:r>
              <w:rPr>
                <w:color w:val="18372C"/>
              </w:rPr>
              <w:t>7.5; EnviroQuant-Kuwait-RQEIA-Demonstration-Evidence-Register.txt p. 111; EnviroQuant-Kuwait-RQEIA-Demonstration-Evidence-Register.txt p. 109</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8.1 Information available in clearly defined document(s)?</w:t>
            </w:r>
          </w:p>
        </w:tc>
        <w:tc>
          <w:tcPr>
            <w:tcW w:type="dxa" w:w="1096"/>
            <w:shd w:fill="F1F7F3"/>
          </w:tcPr>
          <w:p>
            <w:r>
              <w:rPr>
                <w:color w:val="18372C"/>
              </w:rPr>
              <w:t>8.1; EnviroQuant-Kuwait-RQEIA-Demonstration-Evidence-Register.txt p. 112; EnviroQuant-Kuwait-RQEIA-Demonstration-Evidence-Register.txt p. 122</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8.2 Logically organized and clearly structured?</w:t>
            </w:r>
          </w:p>
        </w:tc>
        <w:tc>
          <w:tcPr>
            <w:tcW w:type="dxa" w:w="1096"/>
            <w:shd w:fill="FFFFFF"/>
          </w:tcPr>
          <w:p>
            <w:r>
              <w:rPr>
                <w:color w:val="18372C"/>
              </w:rPr>
              <w:t>8.2; EnviroQuant-Kuwait-RQEIA-Demonstration-Evidence-Register.txt p. 113; EnviroQuant-Kuwait-RQEIA-Demonstration-Evidence-Register.txt p. 112</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8.3 Table of contents present?</w:t>
            </w:r>
          </w:p>
        </w:tc>
        <w:tc>
          <w:tcPr>
            <w:tcW w:type="dxa" w:w="1096"/>
            <w:shd w:fill="F1F7F3"/>
          </w:tcPr>
          <w:p>
            <w:r>
              <w:rPr>
                <w:color w:val="18372C"/>
              </w:rPr>
              <w:t>8.3; EnviroQuant-Kuwait-RQEIA-Demonstration-Evidence-Register.txt p. 114; EnviroQuant-Kuwait-RQEIA-Demonstration-Evidence-Register.txt p. 120</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8.4 Clear description of process followed?</w:t>
            </w:r>
          </w:p>
        </w:tc>
        <w:tc>
          <w:tcPr>
            <w:tcW w:type="dxa" w:w="1096"/>
            <w:shd w:fill="FFFFFF"/>
          </w:tcPr>
          <w:p>
            <w:r>
              <w:rPr>
                <w:color w:val="18372C"/>
              </w:rPr>
              <w:t>8.4; EnviroQuant-Kuwait-RQEIA-Demonstration-Evidence-Register.txt p. 115; EnviroQuant-Kuwait-RQEIA-Demonstration-Evidence-Register.txt p. 122</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8.5 Comprehensive but concise?</w:t>
            </w:r>
          </w:p>
        </w:tc>
        <w:tc>
          <w:tcPr>
            <w:tcW w:type="dxa" w:w="1096"/>
            <w:shd w:fill="F1F7F3"/>
          </w:tcPr>
          <w:p>
            <w:r>
              <w:rPr>
                <w:color w:val="18372C"/>
              </w:rPr>
              <w:t>8.5; EnviroQuant-Kuwait-RQEIA-Demonstration-Evidence-Register.txt p. 116; EnviroQuant-Kuwait-RQEIA-Demonstration-Evidence-Register.txt p. 122</w:t>
            </w:r>
          </w:p>
        </w:tc>
        <w:tc>
          <w:tcPr>
            <w:tcW w:type="dxa" w:w="1096"/>
            <w:shd w:fill="F1F7F3"/>
          </w:tcPr>
          <w:p>
            <w:r>
              <w:rPr>
                <w:color w:val="18372C"/>
              </w:rPr>
              <w:t>The product-review fixture demonstrates complete traceability; human validation is still required before issue.</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the demonstration record against real project evidence before controlled issue.</w:t>
            </w:r>
          </w:p>
        </w:tc>
        <w:tc>
          <w:tcPr>
            <w:tcW w:type="dxa" w:w="1096"/>
            <w:shd w:fill="F1F7F3"/>
          </w:tcPr>
          <w:p>
            <w:r>
              <w:rPr>
                <w:color w:val="18372C"/>
              </w:rPr>
              <w:t>Pending</w:t>
            </w:r>
          </w:p>
        </w:tc>
        <w:tc>
          <w:tcPr>
            <w:tcW w:type="dxa" w:w="1096"/>
            <w:shd w:fill="F1F7F3"/>
          </w:tcPr>
          <w:p>
            <w:r>
              <w:rPr>
                <w:color w:val="18372C"/>
              </w:rPr>
              <w:t>86%</w:t>
            </w:r>
          </w:p>
        </w:tc>
      </w:tr>
      <w:tr>
        <w:tc>
          <w:tcPr>
            <w:tcW w:type="dxa" w:w="1096"/>
            <w:shd w:fill="FFFFFF"/>
          </w:tcPr>
          <w:p>
            <w:r>
              <w:rPr>
                <w:color w:val="18372C"/>
              </w:rPr>
              <w:t>8.6 Effective use of tables, figures, maps, photos?</w:t>
            </w:r>
          </w:p>
        </w:tc>
        <w:tc>
          <w:tcPr>
            <w:tcW w:type="dxa" w:w="1096"/>
            <w:shd w:fill="FFFFFF"/>
          </w:tcPr>
          <w:p>
            <w:r>
              <w:rPr>
                <w:color w:val="18372C"/>
              </w:rPr>
              <w:t>8.6; EnviroQuant-Kuwait-RQEIA-Demonstration-Evidence-Register.txt p. 117; EnviroQuant-Kuwait-RQEIA-Demonstration-Evidence-Register.txt p. 118</w:t>
            </w:r>
          </w:p>
        </w:tc>
        <w:tc>
          <w:tcPr>
            <w:tcW w:type="dxa" w:w="1096"/>
            <w:shd w:fill="FFFFFF"/>
          </w:tcPr>
          <w:p>
            <w:r>
              <w:rPr>
                <w:color w:val="18372C"/>
              </w:rPr>
              <w:t>The product-review fixture demonstrates complete traceability; human validation is still required before issue.</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the demonstration record against real project evidence before controlled issue.</w:t>
            </w:r>
          </w:p>
        </w:tc>
        <w:tc>
          <w:tcPr>
            <w:tcW w:type="dxa" w:w="1096"/>
            <w:shd w:fill="FFFFFF"/>
          </w:tcPr>
          <w:p>
            <w:r>
              <w:rPr>
                <w:color w:val="18372C"/>
              </w:rPr>
              <w:t>Pending</w:t>
            </w:r>
          </w:p>
        </w:tc>
        <w:tc>
          <w:tcPr>
            <w:tcW w:type="dxa" w:w="1096"/>
            <w:shd w:fill="FFFFFF"/>
          </w:tcPr>
          <w:p>
            <w:r>
              <w:rPr>
                <w:color w:val="18372C"/>
              </w:rPr>
              <w:t>86%</w:t>
            </w:r>
          </w:p>
        </w:tc>
      </w:tr>
      <w:tr>
        <w:tc>
          <w:tcPr>
            <w:tcW w:type="dxa" w:w="1096"/>
            <w:shd w:fill="F1F7F3"/>
          </w:tcPr>
          <w:p>
            <w:r>
              <w:rPr>
                <w:color w:val="18372C"/>
              </w:rPr>
              <w:t>8.7 Effective use of annexes/appendices?</w:t>
            </w:r>
          </w:p>
        </w:tc>
        <w:tc>
          <w:tcPr>
            <w:tcW w:type="dxa" w:w="1096"/>
            <w:shd w:fill="F1F7F3"/>
          </w:tcPr>
          <w:p>
            <w:r>
              <w:rPr>
                <w:color w:val="18372C"/>
              </w:rPr>
              <w:t>8.7; EnviroQuant-Kuwait-RQEIA-Demonstration-Evidence-Register.txt p. 118; EnviroQuant-Kuwait-RQEIA-Demonstration-Evidence-Register.txt p. 117</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8.8 All analyses and conclusions supported by evidence?</w:t>
            </w:r>
          </w:p>
        </w:tc>
        <w:tc>
          <w:tcPr>
            <w:tcW w:type="dxa" w:w="1096"/>
            <w:shd w:fill="FFFFFF"/>
          </w:tcPr>
          <w:p>
            <w:r>
              <w:rPr>
                <w:color w:val="18372C"/>
              </w:rPr>
              <w:t>8.8; EnviroQuant-Kuwait-RQEIA-Demonstration-Evidence-Register.txt p. 119; EnviroQuant-Kuwait-RQEIA-Demonstration-Evidence-Register.txt p. 113</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8.9 Consistent terminology used?</w:t>
            </w:r>
          </w:p>
        </w:tc>
        <w:tc>
          <w:tcPr>
            <w:tcW w:type="dxa" w:w="1096"/>
            <w:shd w:fill="F1F7F3"/>
          </w:tcPr>
          <w:p>
            <w:r>
              <w:rPr>
                <w:color w:val="18372C"/>
              </w:rPr>
              <w:t>8.9; EnviroQuant-Kuwait-RQEIA-Demonstration-Evidence-Register.txt p. 120; EnviroQuant-Kuwait-RQEIA-Demonstration-Evidence-Register.txt p. 122</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8.10 Reads as a single document with good cross-referencing?</w:t>
            </w:r>
          </w:p>
        </w:tc>
        <w:tc>
          <w:tcPr>
            <w:tcW w:type="dxa" w:w="1096"/>
            <w:shd w:fill="FFFFFF"/>
          </w:tcPr>
          <w:p>
            <w:r>
              <w:rPr>
                <w:color w:val="18372C"/>
              </w:rPr>
              <w:t>8.10; EnviroQuant-Kuwait-RQEIA-Demonstration-Evidence-Register.txt p. 121; EnviroQuant-Kuwait-RQEIA-Demonstration-Evidence-Register.txt p. 122</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8.11 Presentation fair, impartial, and objective?</w:t>
            </w:r>
          </w:p>
        </w:tc>
        <w:tc>
          <w:tcPr>
            <w:tcW w:type="dxa" w:w="1096"/>
            <w:shd w:fill="F1F7F3"/>
          </w:tcPr>
          <w:p>
            <w:r>
              <w:rPr>
                <w:color w:val="18372C"/>
              </w:rPr>
              <w:t>8.11; EnviroQuant-Kuwait-RQEIA-Demonstration-Evidence-Register.txt p. 122; EnviroQuant-Kuwait-RQEIA-Demonstration-Evidence-Register.txt p. 112</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REG-KW-001-ART-100 Kuwait Environmental Protection Law No. 42 of 2014: Protect threatened terrestrial and marine wildlife</w:t>
            </w:r>
          </w:p>
        </w:tc>
        <w:tc>
          <w:tcPr>
            <w:tcW w:type="dxa" w:w="1096"/>
            <w:shd w:fill="FFFFFF"/>
          </w:tcPr>
          <w:p>
            <w:r>
              <w:rPr>
                <w:color w:val="18372C"/>
              </w:rPr>
              <w:t>REG-KW-001-ART-100; EnviroQuant-Kuwait-RQEIA-Demonstration-Evidence-Register.txt p. 24; EnviroQuant-Kuwait-RQEIA-Demonstration-Evidence-Register.txt p. 66</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REG-KW-002-ART-101 Kuwait Environmental Protection Law No. 42 of 2014: Prevent trade in threatened wildlife</w:t>
            </w:r>
          </w:p>
        </w:tc>
        <w:tc>
          <w:tcPr>
            <w:tcW w:type="dxa" w:w="1096"/>
            <w:shd w:fill="F1F7F3"/>
          </w:tcPr>
          <w:p>
            <w:r>
              <w:rPr>
                <w:color w:val="18372C"/>
              </w:rPr>
              <w:t>REG-KW-002-ART-101; EnviroQuant-Kuwait-RQEIA-Demonstration-Evidence-Register.txt p. 24; EnviroQuant-Kuwait-RQEIA-Demonstration-Evidence-Register.txt p. 52</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REG-KW-003-ART-149 Kuwait Environmental Protection Law No. 42 of 2014: Recognise enforcement consequences for wildlife offences</w:t>
            </w:r>
          </w:p>
        </w:tc>
        <w:tc>
          <w:tcPr>
            <w:tcW w:type="dxa" w:w="1096"/>
            <w:shd w:fill="FFFFFF"/>
          </w:tcPr>
          <w:p>
            <w:r>
              <w:rPr>
                <w:color w:val="18372C"/>
              </w:rPr>
              <w:t>REG-KW-003-ART-149; EnviroQuant-Kuwait-RQEIA-Demonstration-Evidence-Register.txt p. 52; EnviroQuant-Kuwait-RQEIA-Demonstration-Evidence-Register.txt p. 108</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REG-KW-004-SAMPLE-PE Executive Regulation on Biodiversity, Decision No. 3 of 2017: Obtain authorisation before scientific environmental sampling where required</w:t>
            </w:r>
          </w:p>
        </w:tc>
        <w:tc>
          <w:tcPr>
            <w:tcW w:type="dxa" w:w="1096"/>
            <w:shd w:fill="F1F7F3"/>
          </w:tcPr>
          <w:p>
            <w:r>
              <w:rPr>
                <w:color w:val="18372C"/>
              </w:rPr>
              <w:t>REG-KW-004-SAMPLE-PE; EnviroQuant-Kuwait-RQEIA-Demonstration-Evidence-Register.txt p. 51; EnviroQuant-Kuwait-RQEIA-Demonstration-Evidence-Register.txt p. 86</w:t>
            </w:r>
          </w:p>
        </w:tc>
        <w:tc>
          <w:tcPr>
            <w:tcW w:type="dxa" w:w="1096"/>
            <w:shd w:fill="F1F7F3"/>
          </w:tcPr>
          <w:p>
            <w:r>
              <w:rPr>
                <w:color w:val="18372C"/>
              </w:rPr>
              <w:t>The available draft and routed evidence together suggest that this checklist item is materially covered.</w:t>
            </w:r>
          </w:p>
        </w:tc>
        <w:tc>
          <w:tcPr>
            <w:tcW w:type="dxa" w:w="1096"/>
            <w:shd w:fill="F1F7F3"/>
          </w:tcPr>
          <w:p>
            <w:r>
              <w:rPr>
                <w:color w:val="18372C"/>
              </w:rPr>
              <w:t>Compliant</w:t>
            </w:r>
          </w:p>
        </w:tc>
        <w:tc>
          <w:tcPr>
            <w:tcW w:type="dxa" w:w="1096"/>
            <w:shd w:fill="F1F7F3"/>
          </w:tcPr>
          <w:p>
            <w:r>
              <w:rPr>
                <w:color w:val="18372C"/>
              </w:rPr>
              <w:t>No recorded gap</w:t>
            </w:r>
          </w:p>
        </w:tc>
        <w:tc>
          <w:tcPr>
            <w:tcW w:type="dxa" w:w="1096"/>
            <w:shd w:fill="F1F7F3"/>
          </w:tcPr>
          <w:p>
            <w:r>
              <w:rPr>
                <w:color w:val="18372C"/>
              </w:rPr>
              <w:t>Validate that cited evidence remains current and complete before final submission.</w:t>
            </w:r>
          </w:p>
        </w:tc>
        <w:tc>
          <w:tcPr>
            <w:tcW w:type="dxa" w:w="1096"/>
            <w:shd w:fill="F1F7F3"/>
          </w:tcPr>
          <w:p>
            <w:r>
              <w:rPr>
                <w:color w:val="18372C"/>
              </w:rPr>
              <w:t>Pending</w:t>
            </w:r>
          </w:p>
        </w:tc>
        <w:tc>
          <w:tcPr>
            <w:tcW w:type="dxa" w:w="1096"/>
            <w:shd w:fill="F1F7F3"/>
          </w:tcPr>
          <w:p>
            <w:r>
              <w:rPr>
                <w:color w:val="18372C"/>
              </w:rPr>
              <w:t>70%</w:t>
            </w:r>
          </w:p>
        </w:tc>
      </w:tr>
      <w:tr>
        <w:tc>
          <w:tcPr>
            <w:tcW w:type="dxa" w:w="1096"/>
            <w:shd w:fill="FFFFFF"/>
          </w:tcPr>
          <w:p>
            <w:r>
              <w:rPr>
                <w:color w:val="18372C"/>
              </w:rPr>
              <w:t>REG-KW-005-SAMPLE-TR Executive Regulation on Biodiversity, Decision No. 3 of 2017: Maintain traceability for authorised environmental sampling</w:t>
            </w:r>
          </w:p>
        </w:tc>
        <w:tc>
          <w:tcPr>
            <w:tcW w:type="dxa" w:w="1096"/>
            <w:shd w:fill="FFFFFF"/>
          </w:tcPr>
          <w:p>
            <w:r>
              <w:rPr>
                <w:color w:val="18372C"/>
              </w:rPr>
              <w:t>REG-KW-005-SAMPLE-TR; EnviroQuant-Kuwait-RQEIA-Demonstration-Evidence-Register.txt p. 51; EnviroQuant-Kuwait-RQEIA-Demonstration-Evidence-Register.txt p. 15</w:t>
            </w:r>
          </w:p>
        </w:tc>
        <w:tc>
          <w:tcPr>
            <w:tcW w:type="dxa" w:w="1096"/>
            <w:shd w:fill="FFFFFF"/>
          </w:tcPr>
          <w:p>
            <w:r>
              <w:rPr>
                <w:color w:val="18372C"/>
              </w:rPr>
              <w:t>The available draft and routed evidence together suggest that this checklist item is materially covered.</w:t>
            </w:r>
          </w:p>
        </w:tc>
        <w:tc>
          <w:tcPr>
            <w:tcW w:type="dxa" w:w="1096"/>
            <w:shd w:fill="FFFFFF"/>
          </w:tcPr>
          <w:p>
            <w:r>
              <w:rPr>
                <w:color w:val="18372C"/>
              </w:rPr>
              <w:t>Compliant</w:t>
            </w:r>
          </w:p>
        </w:tc>
        <w:tc>
          <w:tcPr>
            <w:tcW w:type="dxa" w:w="1096"/>
            <w:shd w:fill="FFFFFF"/>
          </w:tcPr>
          <w:p>
            <w:r>
              <w:rPr>
                <w:color w:val="18372C"/>
              </w:rPr>
              <w:t>No recorded gap</w:t>
            </w:r>
          </w:p>
        </w:tc>
        <w:tc>
          <w:tcPr>
            <w:tcW w:type="dxa" w:w="1096"/>
            <w:shd w:fill="FFFFFF"/>
          </w:tcPr>
          <w:p>
            <w:r>
              <w:rPr>
                <w:color w:val="18372C"/>
              </w:rPr>
              <w:t>Validate that cited evidence remains current and complete before final submission.</w:t>
            </w:r>
          </w:p>
        </w:tc>
        <w:tc>
          <w:tcPr>
            <w:tcW w:type="dxa" w:w="1096"/>
            <w:shd w:fill="FFFFFF"/>
          </w:tcPr>
          <w:p>
            <w:r>
              <w:rPr>
                <w:color w:val="18372C"/>
              </w:rPr>
              <w:t>Pending</w:t>
            </w:r>
          </w:p>
        </w:tc>
        <w:tc>
          <w:tcPr>
            <w:tcW w:type="dxa" w:w="1096"/>
            <w:shd w:fill="FFFFFF"/>
          </w:tcPr>
          <w:p>
            <w:r>
              <w:rPr>
                <w:color w:val="18372C"/>
              </w:rPr>
              <w:t>70%</w:t>
            </w:r>
          </w:p>
        </w:tc>
      </w:tr>
    </w:tbl>
    <w:p>
      <w:pPr>
        <w:pStyle w:val="Heading1"/>
      </w:pPr>
      <w:r>
        <w:t>Regulatory and Compliance Matrix</w:t>
      </w:r>
    </w:p>
    <w:tbl>
      <w:tblPr>
        <w:tblStyle w:val="TableGrid"/>
        <w:tblW w:type="auto" w:w="0"/>
        <w:tblLook w:firstColumn="1" w:firstRow="1" w:lastColumn="0" w:lastRow="0" w:noHBand="0" w:noVBand="1" w:val="04A0"/>
      </w:tblPr>
      <w:tblGrid>
        <w:gridCol w:w="1461"/>
        <w:gridCol w:w="1461"/>
        <w:gridCol w:w="1461"/>
        <w:gridCol w:w="1461"/>
        <w:gridCol w:w="1461"/>
        <w:gridCol w:w="1461"/>
      </w:tblGrid>
      <w:tr>
        <w:tc>
          <w:tcPr>
            <w:tcW w:type="dxa" w:w="1461"/>
            <w:shd w:fill="123F2E"/>
          </w:tcPr>
          <w:p>
            <w:r>
              <w:rPr>
                <w:b/>
                <w:color w:val="FFFFFF"/>
              </w:rPr>
              <w:t>Reference</w:t>
            </w:r>
          </w:p>
        </w:tc>
        <w:tc>
          <w:tcPr>
            <w:tcW w:type="dxa" w:w="1461"/>
            <w:shd w:fill="123F2E"/>
          </w:tcPr>
          <w:p>
            <w:r>
              <w:rPr>
                <w:b/>
                <w:color w:val="FFFFFF"/>
              </w:rPr>
              <w:t>Requirement</w:t>
            </w:r>
          </w:p>
        </w:tc>
        <w:tc>
          <w:tcPr>
            <w:tcW w:type="dxa" w:w="1461"/>
            <w:shd w:fill="123F2E"/>
          </w:tcPr>
          <w:p>
            <w:r>
              <w:rPr>
                <w:b/>
                <w:color w:val="FFFFFF"/>
              </w:rPr>
              <w:t>Applicability</w:t>
            </w:r>
          </w:p>
        </w:tc>
        <w:tc>
          <w:tcPr>
            <w:tcW w:type="dxa" w:w="1461"/>
            <w:shd w:fill="123F2E"/>
          </w:tcPr>
          <w:p>
            <w:r>
              <w:rPr>
                <w:b/>
                <w:color w:val="FFFFFF"/>
              </w:rPr>
              <w:t>Evidence</w:t>
            </w:r>
          </w:p>
        </w:tc>
        <w:tc>
          <w:tcPr>
            <w:tcW w:type="dxa" w:w="1461"/>
            <w:shd w:fill="123F2E"/>
          </w:tcPr>
          <w:p>
            <w:r>
              <w:rPr>
                <w:b/>
                <w:color w:val="FFFFFF"/>
              </w:rPr>
              <w:t>Assessment</w:t>
            </w:r>
          </w:p>
        </w:tc>
        <w:tc>
          <w:tcPr>
            <w:tcW w:type="dxa" w:w="1461"/>
            <w:shd w:fill="123F2E"/>
          </w:tcPr>
          <w:p>
            <w:r>
              <w:rPr>
                <w:b/>
                <w:color w:val="FFFFFF"/>
              </w:rPr>
              <w:t>Required action</w:t>
            </w:r>
          </w:p>
        </w:tc>
      </w:tr>
      <w:tr>
        <w:tc>
          <w:tcPr>
            <w:tcW w:type="dxa" w:w="1461"/>
            <w:shd w:fill="FFFFFF"/>
          </w:tcPr>
          <w:p>
            <w:r>
              <w:rPr>
                <w:color w:val="18372C"/>
              </w:rPr>
              <w:t>3.3.3</w:t>
            </w:r>
          </w:p>
        </w:tc>
        <w:tc>
          <w:tcPr>
            <w:tcW w:type="dxa" w:w="1461"/>
            <w:shd w:fill="FFFFFF"/>
          </w:tcPr>
          <w:p>
            <w:r>
              <w:rPr>
                <w:color w:val="18372C"/>
              </w:rPr>
              <w:t>Sources of data adequately referenced?</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3.3.4</w:t>
            </w:r>
          </w:p>
        </w:tc>
        <w:tc>
          <w:tcPr>
            <w:tcW w:type="dxa" w:w="1461"/>
            <w:shd w:fill="F1F7F3"/>
          </w:tcPr>
          <w:p>
            <w:r>
              <w:rPr>
                <w:color w:val="18372C"/>
              </w:rPr>
              <w:t>Survey methods, difficulties, and uncertainties described?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3.3.5</w:t>
            </w:r>
          </w:p>
        </w:tc>
        <w:tc>
          <w:tcPr>
            <w:tcW w:type="dxa" w:w="1461"/>
            <w:shd w:fill="FFFFFF"/>
          </w:tcPr>
          <w:p>
            <w:r>
              <w:rPr>
                <w:color w:val="18372C"/>
              </w:rPr>
              <w:t>Methods appropriate for the purpose?</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3.3.6</w:t>
            </w:r>
          </w:p>
        </w:tc>
        <w:tc>
          <w:tcPr>
            <w:tcW w:type="dxa" w:w="1461"/>
            <w:shd w:fill="F1F7F3"/>
          </w:tcPr>
          <w:p>
            <w:r>
              <w:rPr>
                <w:color w:val="18372C"/>
              </w:rPr>
              <w:t>Important data gaps identified and how they were handled explained?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1.1.1</w:t>
            </w:r>
          </w:p>
        </w:tc>
        <w:tc>
          <w:tcPr>
            <w:tcW w:type="dxa" w:w="1461"/>
            <w:shd w:fill="FFFFFF"/>
          </w:tcPr>
          <w:p>
            <w:r>
              <w:rPr>
                <w:color w:val="18372C"/>
              </w:rPr>
              <w:t>Are the need and objectives of the project explained?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1.1.2</w:t>
            </w:r>
          </w:p>
        </w:tc>
        <w:tc>
          <w:tcPr>
            <w:tcW w:type="dxa" w:w="1461"/>
            <w:shd w:fill="F1F7F3"/>
          </w:tcPr>
          <w:p>
            <w:r>
              <w:rPr>
                <w:color w:val="18372C"/>
              </w:rPr>
              <w:t>Is the programme for implementation described (timeline, start/finish dates for construction, operation, commissioning, including phases)?</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1.1.3</w:t>
            </w:r>
          </w:p>
        </w:tc>
        <w:tc>
          <w:tcPr>
            <w:tcW w:type="dxa" w:w="1461"/>
            <w:shd w:fill="FFFFFF"/>
          </w:tcPr>
          <w:p>
            <w:r>
              <w:rPr>
                <w:color w:val="18372C"/>
              </w:rPr>
              <w:t>Are all main components of the project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1.1.4</w:t>
            </w:r>
          </w:p>
        </w:tc>
        <w:tc>
          <w:tcPr>
            <w:tcW w:type="dxa" w:w="1461"/>
            <w:shd w:fill="F1F7F3"/>
          </w:tcPr>
          <w:p>
            <w:r>
              <w:rPr>
                <w:color w:val="18372C"/>
              </w:rPr>
              <w:t>Is the location of each project component identified (maps, plans, diagrams)?</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1.1.5</w:t>
            </w:r>
          </w:p>
        </w:tc>
        <w:tc>
          <w:tcPr>
            <w:tcW w:type="dxa" w:w="1461"/>
            <w:shd w:fill="FFFFFF"/>
          </w:tcPr>
          <w:p>
            <w:r>
              <w:rPr>
                <w:color w:val="18372C"/>
              </w:rPr>
              <w:t>Is the layout of the site(s) described (ground levels, buildings, structures, underground works, storage, water features, planting, access, boundaries)?</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1.1.6</w:t>
            </w:r>
          </w:p>
        </w:tc>
        <w:tc>
          <w:tcPr>
            <w:tcW w:type="dxa" w:w="1461"/>
            <w:shd w:fill="F1F7F3"/>
          </w:tcPr>
          <w:p>
            <w:r>
              <w:rPr>
                <w:color w:val="18372C"/>
              </w:rPr>
              <w:t>For tunneling and earthworks - are activities properly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1.1.7</w:t>
            </w:r>
          </w:p>
        </w:tc>
        <w:tc>
          <w:tcPr>
            <w:tcW w:type="dxa" w:w="1461"/>
            <w:shd w:fill="FFFFFF"/>
          </w:tcPr>
          <w:p>
            <w:r>
              <w:rPr>
                <w:color w:val="18372C"/>
              </w:rPr>
              <w:t>Are all construction activities described?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1.1.8</w:t>
            </w:r>
          </w:p>
        </w:tc>
        <w:tc>
          <w:tcPr>
            <w:tcW w:type="dxa" w:w="1461"/>
            <w:shd w:fill="F1F7F3"/>
          </w:tcPr>
          <w:p>
            <w:r>
              <w:rPr>
                <w:color w:val="18372C"/>
              </w:rPr>
              <w:t>Are all operation activities described?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1.1.10</w:t>
            </w:r>
          </w:p>
        </w:tc>
        <w:tc>
          <w:tcPr>
            <w:tcW w:type="dxa" w:w="1461"/>
            <w:shd w:fill="FFFFFF"/>
          </w:tcPr>
          <w:p>
            <w:r>
              <w:rPr>
                <w:color w:val="18372C"/>
              </w:rPr>
              <w:t>Are additional services required described (transport, water, sewerage, waste, electricity, telecoms, roads, harbors, power-lines, etc.)?</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1.1.11</w:t>
            </w:r>
          </w:p>
        </w:tc>
        <w:tc>
          <w:tcPr>
            <w:tcW w:type="dxa" w:w="1461"/>
            <w:shd w:fill="F1F7F3"/>
          </w:tcPr>
          <w:p>
            <w:r>
              <w:rPr>
                <w:color w:val="18372C"/>
              </w:rPr>
              <w:t>Are any developments likely to occur as a consequence of the project identified?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1.1.12</w:t>
            </w:r>
          </w:p>
        </w:tc>
        <w:tc>
          <w:tcPr>
            <w:tcW w:type="dxa" w:w="1461"/>
            <w:shd w:fill="FFFFFF"/>
          </w:tcPr>
          <w:p>
            <w:r>
              <w:rPr>
                <w:color w:val="18372C"/>
              </w:rPr>
              <w:t>Are existing activities which will alter or cease identified?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1.1.13</w:t>
            </w:r>
          </w:p>
        </w:tc>
        <w:tc>
          <w:tcPr>
            <w:tcW w:type="dxa" w:w="1461"/>
            <w:shd w:fill="F1F7F3"/>
          </w:tcPr>
          <w:p>
            <w:r>
              <w:rPr>
                <w:color w:val="18372C"/>
              </w:rPr>
              <w:t>Are other existing or planned developments with potential cumulative effects identified?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1.2.1</w:t>
            </w:r>
          </w:p>
        </w:tc>
        <w:tc>
          <w:tcPr>
            <w:tcW w:type="dxa" w:w="1461"/>
            <w:shd w:fill="FFFFFF"/>
          </w:tcPr>
          <w:p>
            <w:r>
              <w:rPr>
                <w:color w:val="18372C"/>
              </w:rPr>
              <w:t>Is the area of land occupied by permanent components quantified and shown on scaled maps?</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1.3.1</w:t>
            </w:r>
          </w:p>
        </w:tc>
        <w:tc>
          <w:tcPr>
            <w:tcW w:type="dxa" w:w="1461"/>
            <w:shd w:fill="F1F7F3"/>
          </w:tcPr>
          <w:p>
            <w:r>
              <w:rPr>
                <w:color w:val="18372C"/>
              </w:rPr>
              <w:t>Is the area of land required temporarily for construction quantified and mapped?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1.3.2</w:t>
            </w:r>
          </w:p>
        </w:tc>
        <w:tc>
          <w:tcPr>
            <w:tcW w:type="dxa" w:w="1461"/>
            <w:shd w:fill="FFFFFF"/>
          </w:tcPr>
          <w:p>
            <w:r>
              <w:rPr>
                <w:color w:val="18372C"/>
              </w:rPr>
              <w:t>Is restoration and after-use of temporarily occupied land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1.3.4</w:t>
            </w:r>
          </w:p>
        </w:tc>
        <w:tc>
          <w:tcPr>
            <w:tcW w:type="dxa" w:w="1461"/>
            <w:shd w:fill="F1F7F3"/>
          </w:tcPr>
          <w:p>
            <w:r>
              <w:rPr>
                <w:color w:val="18372C"/>
              </w:rPr>
              <w:t>Is the size of structures/works identified (floor area, height, excavations, embankments, stacks, water depth, etc.)?</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1.3.5</w:t>
            </w:r>
          </w:p>
        </w:tc>
        <w:tc>
          <w:tcPr>
            <w:tcW w:type="dxa" w:w="1461"/>
            <w:shd w:fill="FFFFFF"/>
          </w:tcPr>
          <w:p>
            <w:r>
              <w:rPr>
                <w:color w:val="18372C"/>
              </w:rPr>
              <w:t>Is the form and appearance of structures described (materials, colors, design, plant species, etc.)?</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1.3.6</w:t>
            </w:r>
          </w:p>
        </w:tc>
        <w:tc>
          <w:tcPr>
            <w:tcW w:type="dxa" w:w="1461"/>
            <w:shd w:fill="F1F7F3"/>
          </w:tcPr>
          <w:p>
            <w:r>
              <w:rPr>
                <w:color w:val="18372C"/>
              </w:rPr>
              <w:t>For urban projects - numbers and characteristics of new populations/businesses described?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1.3.7</w:t>
            </w:r>
          </w:p>
        </w:tc>
        <w:tc>
          <w:tcPr>
            <w:tcW w:type="dxa" w:w="1461"/>
            <w:shd w:fill="FFFFFF"/>
          </w:tcPr>
          <w:p>
            <w:r>
              <w:rPr>
                <w:color w:val="18372C"/>
              </w:rPr>
              <w:t>For displacement projects - numbers and characteristics of displaced people/businesses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1.3.8</w:t>
            </w:r>
          </w:p>
        </w:tc>
        <w:tc>
          <w:tcPr>
            <w:tcW w:type="dxa" w:w="1461"/>
            <w:shd w:fill="F1F7F3"/>
          </w:tcPr>
          <w:p>
            <w:r>
              <w:rPr>
                <w:color w:val="18372C"/>
              </w:rPr>
              <w:t>For transport projects - type, volume, temporal pattern, and distribution of traffic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1.4.1</w:t>
            </w:r>
          </w:p>
        </w:tc>
        <w:tc>
          <w:tcPr>
            <w:tcW w:type="dxa" w:w="1461"/>
            <w:shd w:fill="FFFFFF"/>
          </w:tcPr>
          <w:p>
            <w:r>
              <w:rPr>
                <w:color w:val="18372C"/>
              </w:rPr>
              <w:t>Are all operating processes described (manufacturing, extraction, etc.)?</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1.4.2</w:t>
            </w:r>
          </w:p>
        </w:tc>
        <w:tc>
          <w:tcPr>
            <w:tcW w:type="dxa" w:w="1461"/>
            <w:shd w:fill="F1F7F3"/>
          </w:tcPr>
          <w:p>
            <w:r>
              <w:rPr>
                <w:color w:val="18372C"/>
              </w:rPr>
              <w:t>Are types and quantities of outputs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1.4.3</w:t>
            </w:r>
          </w:p>
        </w:tc>
        <w:tc>
          <w:tcPr>
            <w:tcW w:type="dxa" w:w="1461"/>
            <w:shd w:fill="FFFFFF"/>
          </w:tcPr>
          <w:p>
            <w:r>
              <w:rPr>
                <w:color w:val="18372C"/>
              </w:rPr>
              <w:t>Are types and quantities of raw materials and energy needed discussed?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1.4.4</w:t>
            </w:r>
          </w:p>
        </w:tc>
        <w:tc>
          <w:tcPr>
            <w:tcW w:type="dxa" w:w="1461"/>
            <w:shd w:fill="F1F7F3"/>
          </w:tcPr>
          <w:p>
            <w:r>
              <w:rPr>
                <w:color w:val="18372C"/>
              </w:rPr>
              <w:t>Are environmental implications of sourcing raw materials discussed?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1.4.5</w:t>
            </w:r>
          </w:p>
        </w:tc>
        <w:tc>
          <w:tcPr>
            <w:tcW w:type="dxa" w:w="1461"/>
            <w:shd w:fill="FFFFFF"/>
          </w:tcPr>
          <w:p>
            <w:r>
              <w:rPr>
                <w:color w:val="18372C"/>
              </w:rPr>
              <w:t>Is efficiency in use of energy and raw materials discussed?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1.5.1</w:t>
            </w:r>
          </w:p>
        </w:tc>
        <w:tc>
          <w:tcPr>
            <w:tcW w:type="dxa" w:w="1461"/>
            <w:shd w:fill="F1F7F3"/>
          </w:tcPr>
          <w:p>
            <w:r>
              <w:rPr>
                <w:color w:val="18372C"/>
              </w:rPr>
              <w:t>Are hazardous materials identified and quantified (construction, operation, commissioning)?</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1.5.2</w:t>
            </w:r>
          </w:p>
        </w:tc>
        <w:tc>
          <w:tcPr>
            <w:tcW w:type="dxa" w:w="1461"/>
            <w:shd w:fill="FFFFFF"/>
          </w:tcPr>
          <w:p>
            <w:r>
              <w:rPr>
                <w:color w:val="18372C"/>
              </w:rPr>
              <w:t>Is transport of raw materials and traffic movements discussed?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1.5.3</w:t>
            </w:r>
          </w:p>
        </w:tc>
        <w:tc>
          <w:tcPr>
            <w:tcW w:type="dxa" w:w="1461"/>
            <w:shd w:fill="F1F7F3"/>
          </w:tcPr>
          <w:p>
            <w:r>
              <w:rPr>
                <w:color w:val="18372C"/>
              </w:rPr>
              <w:t>Is employment created or lost discussed (by phase)?</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1.5.4</w:t>
            </w:r>
          </w:p>
        </w:tc>
        <w:tc>
          <w:tcPr>
            <w:tcW w:type="dxa" w:w="1461"/>
            <w:shd w:fill="FFFFFF"/>
          </w:tcPr>
          <w:p>
            <w:r>
              <w:rPr>
                <w:color w:val="18372C"/>
              </w:rPr>
              <w:t>Are access arrangements and worker/visitor traffic movements estimated?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1.5.5</w:t>
            </w:r>
          </w:p>
        </w:tc>
        <w:tc>
          <w:tcPr>
            <w:tcW w:type="dxa" w:w="1461"/>
            <w:shd w:fill="F1F7F3"/>
          </w:tcPr>
          <w:p>
            <w:r>
              <w:rPr>
                <w:color w:val="18372C"/>
              </w:rPr>
              <w:t>Is housing and services for employees discussed (if relevant)?</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1.5.6</w:t>
            </w:r>
          </w:p>
        </w:tc>
        <w:tc>
          <w:tcPr>
            <w:tcW w:type="dxa" w:w="1461"/>
            <w:shd w:fill="FFFFFF"/>
          </w:tcPr>
          <w:p>
            <w:r>
              <w:rPr>
                <w:color w:val="18372C"/>
              </w:rPr>
              <w:t>Are types and quantities of solid waste identified (by phase)?</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1.6.1</w:t>
            </w:r>
          </w:p>
        </w:tc>
        <w:tc>
          <w:tcPr>
            <w:tcW w:type="dxa" w:w="1461"/>
            <w:shd w:fill="F1F7F3"/>
          </w:tcPr>
          <w:p>
            <w:r>
              <w:rPr>
                <w:color w:val="18372C"/>
              </w:rPr>
              <w:t>Composition and hazards of solid wastes discussed?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1.6.2</w:t>
            </w:r>
          </w:p>
        </w:tc>
        <w:tc>
          <w:tcPr>
            <w:tcW w:type="dxa" w:w="1461"/>
            <w:shd w:fill="FFFFFF"/>
          </w:tcPr>
          <w:p>
            <w:r>
              <w:rPr>
                <w:color w:val="18372C"/>
              </w:rPr>
              <w:t>Methods for collecting, storing, treating, transporting, and disposing of solid wastes described?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1.6.3</w:t>
            </w:r>
          </w:p>
        </w:tc>
        <w:tc>
          <w:tcPr>
            <w:tcW w:type="dxa" w:w="1461"/>
            <w:shd w:fill="F1F7F3"/>
          </w:tcPr>
          <w:p>
            <w:r>
              <w:rPr>
                <w:color w:val="18372C"/>
              </w:rPr>
              <w:t>Locations for final disposal of solid wastes discussed?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1.6.4</w:t>
            </w:r>
          </w:p>
        </w:tc>
        <w:tc>
          <w:tcPr>
            <w:tcW w:type="dxa" w:w="1461"/>
            <w:shd w:fill="FFFFFF"/>
          </w:tcPr>
          <w:p>
            <w:r>
              <w:rPr>
                <w:color w:val="18372C"/>
              </w:rPr>
              <w:t>Types and quantities of liquid effluents identified (by phase)?</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1.6.5</w:t>
            </w:r>
          </w:p>
        </w:tc>
        <w:tc>
          <w:tcPr>
            <w:tcW w:type="dxa" w:w="1461"/>
            <w:shd w:fill="F1F7F3"/>
          </w:tcPr>
          <w:p>
            <w:r>
              <w:rPr>
                <w:color w:val="18372C"/>
              </w:rPr>
              <w:t>Composition and hazards of liquid effluents discussed?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1.6.6</w:t>
            </w:r>
          </w:p>
        </w:tc>
        <w:tc>
          <w:tcPr>
            <w:tcW w:type="dxa" w:w="1461"/>
            <w:shd w:fill="FFFFFF"/>
          </w:tcPr>
          <w:p>
            <w:r>
              <w:rPr>
                <w:color w:val="18372C"/>
              </w:rPr>
              <w:t>Methods for collecting, storing, treating, transporting, and disposing of liquid effluents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1.6.7</w:t>
            </w:r>
          </w:p>
        </w:tc>
        <w:tc>
          <w:tcPr>
            <w:tcW w:type="dxa" w:w="1461"/>
            <w:shd w:fill="F1F7F3"/>
          </w:tcPr>
          <w:p>
            <w:r>
              <w:rPr>
                <w:color w:val="18372C"/>
              </w:rPr>
              <w:t>Locations for final disposal of liquid effluents discussed?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1.6.8</w:t>
            </w:r>
          </w:p>
        </w:tc>
        <w:tc>
          <w:tcPr>
            <w:tcW w:type="dxa" w:w="1461"/>
            <w:shd w:fill="FFFFFF"/>
          </w:tcPr>
          <w:p>
            <w:r>
              <w:rPr>
                <w:color w:val="18372C"/>
              </w:rPr>
              <w:t>Types and quantities of gaseous and particulate emissions identified (by phase)?</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1.6.9</w:t>
            </w:r>
          </w:p>
        </w:tc>
        <w:tc>
          <w:tcPr>
            <w:tcW w:type="dxa" w:w="1461"/>
            <w:shd w:fill="F1F7F3"/>
          </w:tcPr>
          <w:p>
            <w:r>
              <w:rPr>
                <w:color w:val="18372C"/>
              </w:rPr>
              <w:t>Composition and hazards of air emissions discussed?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1.6.10</w:t>
            </w:r>
          </w:p>
        </w:tc>
        <w:tc>
          <w:tcPr>
            <w:tcW w:type="dxa" w:w="1461"/>
            <w:shd w:fill="FFFFFF"/>
          </w:tcPr>
          <w:p>
            <w:r>
              <w:rPr>
                <w:color w:val="18372C"/>
              </w:rPr>
              <w:t>Methods for collecting, treating, and discharging air emissions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1.6.11</w:t>
            </w:r>
          </w:p>
        </w:tc>
        <w:tc>
          <w:tcPr>
            <w:tcW w:type="dxa" w:w="1461"/>
            <w:shd w:fill="F1F7F3"/>
          </w:tcPr>
          <w:p>
            <w:r>
              <w:rPr>
                <w:color w:val="18372C"/>
              </w:rPr>
              <w:t>Locations and characteristics of air discharges identified (stack height, velocity, temperature)?</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1.6.12</w:t>
            </w:r>
          </w:p>
        </w:tc>
        <w:tc>
          <w:tcPr>
            <w:tcW w:type="dxa" w:w="1461"/>
            <w:shd w:fill="FFFFFF"/>
          </w:tcPr>
          <w:p>
            <w:r>
              <w:rPr>
                <w:color w:val="18372C"/>
              </w:rPr>
              <w:t>Potential for resource recovery from wastes discussed?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1.6.13</w:t>
            </w:r>
          </w:p>
        </w:tc>
        <w:tc>
          <w:tcPr>
            <w:tcW w:type="dxa" w:w="1461"/>
            <w:shd w:fill="F1F7F3"/>
          </w:tcPr>
          <w:p>
            <w:r>
              <w:rPr>
                <w:color w:val="18372C"/>
              </w:rPr>
              <w:t>Sources of noise, heat, light, or electromagnetic radiation identified and quantified?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1.6.14</w:t>
            </w:r>
          </w:p>
        </w:tc>
        <w:tc>
          <w:tcPr>
            <w:tcW w:type="dxa" w:w="1461"/>
            <w:shd w:fill="FFFFFF"/>
          </w:tcPr>
          <w:p>
            <w:r>
              <w:rPr>
                <w:color w:val="18372C"/>
              </w:rPr>
              <w:t>Methods for estimating residues/emissions and difficulties discussed?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1.6.15</w:t>
            </w:r>
          </w:p>
        </w:tc>
        <w:tc>
          <w:tcPr>
            <w:tcW w:type="dxa" w:w="1461"/>
            <w:shd w:fill="F1F7F3"/>
          </w:tcPr>
          <w:p>
            <w:r>
              <w:rPr>
                <w:color w:val="18372C"/>
              </w:rPr>
              <w:t>Uncertainty attached to estimates discussed?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1.7.1</w:t>
            </w:r>
          </w:p>
        </w:tc>
        <w:tc>
          <w:tcPr>
            <w:tcW w:type="dxa" w:w="1461"/>
            <w:shd w:fill="FFFFFF"/>
          </w:tcPr>
          <w:p>
            <w:r>
              <w:rPr>
                <w:color w:val="18372C"/>
              </w:rPr>
              <w:t>Are risks associated with the project discussed (hazardous materials, spills, fire, explosion, traffic, process failure, natural disasters)?</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1.7.2</w:t>
            </w:r>
          </w:p>
        </w:tc>
        <w:tc>
          <w:tcPr>
            <w:tcW w:type="dxa" w:w="1461"/>
            <w:shd w:fill="F1F7F3"/>
          </w:tcPr>
          <w:p>
            <w:r>
              <w:rPr>
                <w:color w:val="18372C"/>
              </w:rPr>
              <w:t>Are measures to prevent and respond to accidents described (prevention, training, contingency, emergency plans)?</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2.1</w:t>
            </w:r>
          </w:p>
        </w:tc>
        <w:tc>
          <w:tcPr>
            <w:tcW w:type="dxa" w:w="1461"/>
            <w:shd w:fill="FFFFFF"/>
          </w:tcPr>
          <w:p>
            <w:r>
              <w:rPr>
                <w:color w:val="18372C"/>
              </w:rPr>
              <w:t>Is the process by which the project was developed described, and are alternatives considered?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2.2</w:t>
            </w:r>
          </w:p>
        </w:tc>
        <w:tc>
          <w:tcPr>
            <w:tcW w:type="dxa" w:w="1461"/>
            <w:shd w:fill="F1F7F3"/>
          </w:tcPr>
          <w:p>
            <w:r>
              <w:rPr>
                <w:color w:val="18372C"/>
              </w:rPr>
              <w:t>Are the alternatives realistic and genuine?</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2.3</w:t>
            </w:r>
          </w:p>
        </w:tc>
        <w:tc>
          <w:tcPr>
            <w:tcW w:type="dxa" w:w="1461"/>
            <w:shd w:fill="FFFFFF"/>
          </w:tcPr>
          <w:p>
            <w:r>
              <w:rPr>
                <w:color w:val="18372C"/>
              </w:rPr>
              <w:t>Are the main reasons for choice of the proposed project explained (including environmental reasons)?</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2.4</w:t>
            </w:r>
          </w:p>
        </w:tc>
        <w:tc>
          <w:tcPr>
            <w:tcW w:type="dxa" w:w="1461"/>
            <w:shd w:fill="F1F7F3"/>
          </w:tcPr>
          <w:p>
            <w:r>
              <w:rPr>
                <w:color w:val="18372C"/>
              </w:rPr>
              <w:t>Are the main environmental effects of the alternatives compared with the proposed project?</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3.1.1</w:t>
            </w:r>
          </w:p>
        </w:tc>
        <w:tc>
          <w:tcPr>
            <w:tcW w:type="dxa" w:w="1461"/>
            <w:shd w:fill="FFFFFF"/>
          </w:tcPr>
          <w:p>
            <w:r>
              <w:rPr>
                <w:color w:val="18372C"/>
              </w:rPr>
              <w:t>Existing land uses and people using the land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3.1.2</w:t>
            </w:r>
          </w:p>
        </w:tc>
        <w:tc>
          <w:tcPr>
            <w:tcW w:type="dxa" w:w="1461"/>
            <w:shd w:fill="F1F7F3"/>
          </w:tcPr>
          <w:p>
            <w:r>
              <w:rPr>
                <w:color w:val="18372C"/>
              </w:rPr>
              <w:t>Topography, geology, and soils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3.1.3</w:t>
            </w:r>
          </w:p>
        </w:tc>
        <w:tc>
          <w:tcPr>
            <w:tcW w:type="dxa" w:w="1461"/>
            <w:shd w:fill="FFFFFF"/>
          </w:tcPr>
          <w:p>
            <w:r>
              <w:rPr>
                <w:color w:val="18372C"/>
              </w:rPr>
              <w:t>Significant topographic/geological features and soil conditions (quality, stability, erosion, contamination)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3.1.4</w:t>
            </w:r>
          </w:p>
        </w:tc>
        <w:tc>
          <w:tcPr>
            <w:tcW w:type="dxa" w:w="1461"/>
            <w:shd w:fill="F1F7F3"/>
          </w:tcPr>
          <w:p>
            <w:r>
              <w:rPr>
                <w:color w:val="18372C"/>
              </w:rPr>
              <w:t>Fauna, flora, and habitats described and mapped?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3.1.5</w:t>
            </w:r>
          </w:p>
        </w:tc>
        <w:tc>
          <w:tcPr>
            <w:tcW w:type="dxa" w:w="1461"/>
            <w:shd w:fill="FFFFFF"/>
          </w:tcPr>
          <w:p>
            <w:r>
              <w:rPr>
                <w:color w:val="18372C"/>
              </w:rPr>
              <w:t>Species populations and protected areas/species defined?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3.1.6</w:t>
            </w:r>
          </w:p>
        </w:tc>
        <w:tc>
          <w:tcPr>
            <w:tcW w:type="dxa" w:w="1461"/>
            <w:shd w:fill="F1F7F3"/>
          </w:tcPr>
          <w:p>
            <w:r>
              <w:rPr>
                <w:color w:val="18372C"/>
              </w:rPr>
              <w:t>Water environment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3.1.7</w:t>
            </w:r>
          </w:p>
        </w:tc>
        <w:tc>
          <w:tcPr>
            <w:tcW w:type="dxa" w:w="1461"/>
            <w:shd w:fill="FFFFFF"/>
          </w:tcPr>
          <w:p>
            <w:r>
              <w:rPr>
                <w:color w:val="18372C"/>
              </w:rPr>
              <w:t>Hydrology, water quality, and water uses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3.1.8</w:t>
            </w:r>
          </w:p>
        </w:tc>
        <w:tc>
          <w:tcPr>
            <w:tcW w:type="dxa" w:w="1461"/>
            <w:shd w:fill="F1F7F3"/>
          </w:tcPr>
          <w:p>
            <w:r>
              <w:rPr>
                <w:color w:val="18372C"/>
              </w:rPr>
              <w:t>Local climate, meteorology, and air quality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3.1.9</w:t>
            </w:r>
          </w:p>
        </w:tc>
        <w:tc>
          <w:tcPr>
            <w:tcW w:type="dxa" w:w="1461"/>
            <w:shd w:fill="FFFFFF"/>
          </w:tcPr>
          <w:p>
            <w:r>
              <w:rPr>
                <w:color w:val="18372C"/>
              </w:rPr>
              <w:t>Existing noise climate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3.1.10</w:t>
            </w:r>
          </w:p>
        </w:tc>
        <w:tc>
          <w:tcPr>
            <w:tcW w:type="dxa" w:w="1461"/>
            <w:shd w:fill="F1F7F3"/>
          </w:tcPr>
          <w:p>
            <w:r>
              <w:rPr>
                <w:color w:val="18372C"/>
              </w:rPr>
              <w:t>Existing light, heat, and electromagnetic radiation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3.1.11</w:t>
            </w:r>
          </w:p>
        </w:tc>
        <w:tc>
          <w:tcPr>
            <w:tcW w:type="dxa" w:w="1461"/>
            <w:shd w:fill="FFFFFF"/>
          </w:tcPr>
          <w:p>
            <w:r>
              <w:rPr>
                <w:color w:val="18372C"/>
              </w:rPr>
              <w:t>Material assets (buildings, minerals, water resources)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3.2.1</w:t>
            </w:r>
          </w:p>
        </w:tc>
        <w:tc>
          <w:tcPr>
            <w:tcW w:type="dxa" w:w="1461"/>
            <w:shd w:fill="F1F7F3"/>
          </w:tcPr>
          <w:p>
            <w:r>
              <w:rPr>
                <w:color w:val="18372C"/>
              </w:rPr>
              <w:t>Archaeological, historic, architectural, or cultural features described (including protected sites)?</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3.2.2</w:t>
            </w:r>
          </w:p>
        </w:tc>
        <w:tc>
          <w:tcPr>
            <w:tcW w:type="dxa" w:w="1461"/>
            <w:shd w:fill="FFFFFF"/>
          </w:tcPr>
          <w:p>
            <w:r>
              <w:rPr>
                <w:color w:val="18372C"/>
              </w:rPr>
              <w:t>Demographic, social, and socio-economic conditions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3.2.3</w:t>
            </w:r>
          </w:p>
        </w:tc>
        <w:tc>
          <w:tcPr>
            <w:tcW w:type="dxa" w:w="1461"/>
            <w:shd w:fill="F1F7F3"/>
          </w:tcPr>
          <w:p>
            <w:r>
              <w:rPr>
                <w:color w:val="18372C"/>
              </w:rPr>
              <w:t>Future changes in the environment without the project (No Project / Moving Baseline) described?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3.3.1</w:t>
            </w:r>
          </w:p>
        </w:tc>
        <w:tc>
          <w:tcPr>
            <w:tcW w:type="dxa" w:w="1461"/>
            <w:shd w:fill="FFFFFF"/>
          </w:tcPr>
          <w:p>
            <w:r>
              <w:rPr>
                <w:color w:val="18372C"/>
              </w:rPr>
              <w:t>Study area defined widely enough?</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3.3.2</w:t>
            </w:r>
          </w:p>
        </w:tc>
        <w:tc>
          <w:tcPr>
            <w:tcW w:type="dxa" w:w="1461"/>
            <w:shd w:fill="F1F7F3"/>
          </w:tcPr>
          <w:p>
            <w:r>
              <w:rPr>
                <w:color w:val="18372C"/>
              </w:rPr>
              <w:t>All relevant agencies contacted?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4.1.1</w:t>
            </w:r>
          </w:p>
        </w:tc>
        <w:tc>
          <w:tcPr>
            <w:tcW w:type="dxa" w:w="1461"/>
            <w:shd w:fill="FFFFFF"/>
          </w:tcPr>
          <w:p>
            <w:r>
              <w:rPr>
                <w:color w:val="18372C"/>
              </w:rPr>
              <w:t>Scoping process described?</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4.1.2</w:t>
            </w:r>
          </w:p>
        </w:tc>
        <w:tc>
          <w:tcPr>
            <w:tcW w:type="dxa" w:w="1461"/>
            <w:shd w:fill="F1F7F3"/>
          </w:tcPr>
          <w:p>
            <w:r>
              <w:rPr>
                <w:color w:val="18372C"/>
              </w:rPr>
              <w:t>Systematic approach to scoping evident?</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4.1.3</w:t>
            </w:r>
          </w:p>
        </w:tc>
        <w:tc>
          <w:tcPr>
            <w:tcW w:type="dxa" w:w="1461"/>
            <w:shd w:fill="FFFFFF"/>
          </w:tcPr>
          <w:p>
            <w:r>
              <w:rPr>
                <w:color w:val="18372C"/>
              </w:rPr>
              <w:t>Full consultation carried out during scoping?</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4.1.4</w:t>
            </w:r>
          </w:p>
        </w:tc>
        <w:tc>
          <w:tcPr>
            <w:tcW w:type="dxa" w:w="1461"/>
            <w:shd w:fill="F1F7F3"/>
          </w:tcPr>
          <w:p>
            <w:r>
              <w:rPr>
                <w:color w:val="18372C"/>
              </w:rPr>
              <w:t>Comments and views of consultees presented?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4.4.1</w:t>
            </w:r>
          </w:p>
        </w:tc>
        <w:tc>
          <w:tcPr>
            <w:tcW w:type="dxa" w:w="1461"/>
            <w:shd w:fill="FFFFFF"/>
          </w:tcPr>
          <w:p>
            <w:r>
              <w:rPr>
                <w:color w:val="18372C"/>
              </w:rPr>
              <w:t>Secondary effects described?</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4.4.2</w:t>
            </w:r>
          </w:p>
        </w:tc>
        <w:tc>
          <w:tcPr>
            <w:tcW w:type="dxa" w:w="1461"/>
            <w:shd w:fill="F1F7F3"/>
          </w:tcPr>
          <w:p>
            <w:r>
              <w:rPr>
                <w:color w:val="18372C"/>
              </w:rPr>
              <w:t>Temporary/short-term effects described?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4.4.3</w:t>
            </w:r>
          </w:p>
        </w:tc>
        <w:tc>
          <w:tcPr>
            <w:tcW w:type="dxa" w:w="1461"/>
            <w:shd w:fill="FFFFFF"/>
          </w:tcPr>
          <w:p>
            <w:r>
              <w:rPr>
                <w:color w:val="18372C"/>
              </w:rPr>
              <w:t>Permanent effects described?</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4.4.4</w:t>
            </w:r>
          </w:p>
        </w:tc>
        <w:tc>
          <w:tcPr>
            <w:tcW w:type="dxa" w:w="1461"/>
            <w:shd w:fill="F1F7F3"/>
          </w:tcPr>
          <w:p>
            <w:r>
              <w:rPr>
                <w:color w:val="18372C"/>
              </w:rPr>
              <w:t>Long-term effects described?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4.4.5</w:t>
            </w:r>
          </w:p>
        </w:tc>
        <w:tc>
          <w:tcPr>
            <w:tcW w:type="dxa" w:w="1461"/>
            <w:shd w:fill="FFFFFF"/>
          </w:tcPr>
          <w:p>
            <w:r>
              <w:rPr>
                <w:color w:val="18372C"/>
              </w:rPr>
              <w:t>Ancillary activities effects described?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4.4.6</w:t>
            </w:r>
          </w:p>
        </w:tc>
        <w:tc>
          <w:tcPr>
            <w:tcW w:type="dxa" w:w="1461"/>
            <w:shd w:fill="F1F7F3"/>
          </w:tcPr>
          <w:p>
            <w:r>
              <w:rPr>
                <w:color w:val="18372C"/>
              </w:rPr>
              <w:t>Indirect/consequential development effects described?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4.4.7</w:t>
            </w:r>
          </w:p>
        </w:tc>
        <w:tc>
          <w:tcPr>
            <w:tcW w:type="dxa" w:w="1461"/>
            <w:shd w:fill="FFFFFF"/>
          </w:tcPr>
          <w:p>
            <w:r>
              <w:rPr>
                <w:color w:val="18372C"/>
              </w:rPr>
              <w:t>Cumulative effects with other developments described (including worst-case)?</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4.4.8</w:t>
            </w:r>
          </w:p>
        </w:tc>
        <w:tc>
          <w:tcPr>
            <w:tcW w:type="dxa" w:w="1461"/>
            <w:shd w:fill="F1F7F3"/>
          </w:tcPr>
          <w:p>
            <w:r>
              <w:rPr>
                <w:color w:val="18372C"/>
              </w:rPr>
              <w:t>Geographic extent, duration, frequency, reversibility, probability described?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4.5.1</w:t>
            </w:r>
          </w:p>
        </w:tc>
        <w:tc>
          <w:tcPr>
            <w:tcW w:type="dxa" w:w="1461"/>
            <w:shd w:fill="FFFFFF"/>
          </w:tcPr>
          <w:p>
            <w:r>
              <w:rPr>
                <w:color w:val="18372C"/>
              </w:rPr>
              <w:t>Primary and secondary effects on human health and welfare described/quantified?</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4.5.2</w:t>
            </w:r>
          </w:p>
        </w:tc>
        <w:tc>
          <w:tcPr>
            <w:tcW w:type="dxa" w:w="1461"/>
            <w:shd w:fill="F1F7F3"/>
          </w:tcPr>
          <w:p>
            <w:r>
              <w:rPr>
                <w:color w:val="18372C"/>
              </w:rPr>
              <w:t>Impacts on biodiversity, climate change, and sustainable development discussed?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4.6.1</w:t>
            </w:r>
          </w:p>
        </w:tc>
        <w:tc>
          <w:tcPr>
            <w:tcW w:type="dxa" w:w="1461"/>
            <w:shd w:fill="FFFFFF"/>
          </w:tcPr>
          <w:p>
            <w:r>
              <w:rPr>
                <w:color w:val="18372C"/>
              </w:rPr>
              <w:t>Significance discussed in terms of legal compliance and sensitivity of receptors?</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4.6.2</w:t>
            </w:r>
          </w:p>
        </w:tc>
        <w:tc>
          <w:tcPr>
            <w:tcW w:type="dxa" w:w="1461"/>
            <w:shd w:fill="F1F7F3"/>
          </w:tcPr>
          <w:p>
            <w:r>
              <w:rPr>
                <w:color w:val="18372C"/>
              </w:rPr>
              <w:t>Appropriate standards and guidance used?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4.6.3</w:t>
            </w:r>
          </w:p>
        </w:tc>
        <w:tc>
          <w:tcPr>
            <w:tcW w:type="dxa" w:w="1461"/>
            <w:shd w:fill="FFFFFF"/>
          </w:tcPr>
          <w:p>
            <w:r>
              <w:rPr>
                <w:color w:val="18372C"/>
              </w:rPr>
              <w:t>Positive effects described as well as negative?</w:t>
            </w:r>
          </w:p>
        </w:tc>
        <w:tc>
          <w:tcPr>
            <w:tcW w:type="dxa" w:w="1461"/>
            <w:shd w:fill="FFFFFF"/>
          </w:tcPr>
          <w:p>
            <w:r>
              <w:rPr>
                <w:color w:val="18372C"/>
              </w:rPr>
              <w:t>Requires professional confirmation</w:t>
            </w:r>
          </w:p>
        </w:tc>
        <w:tc>
          <w:tcPr>
            <w:tcW w:type="dxa" w:w="1461"/>
            <w:shd w:fill="FFFFFF"/>
          </w:tcPr>
          <w:p>
            <w:r>
              <w:rPr>
                <w:color w:val="18372C"/>
              </w:rPr>
              <w:t>The demonstration register contains relevant material but records a specific unresolved item.</w:t>
            </w:r>
          </w:p>
        </w:tc>
        <w:tc>
          <w:tcPr>
            <w:tcW w:type="dxa" w:w="1461"/>
            <w:shd w:fill="FFFFFF"/>
          </w:tcPr>
          <w:p>
            <w:r>
              <w:rPr>
                <w:color w:val="18372C"/>
              </w:rPr>
              <w:t>Partially Compliant</w:t>
            </w:r>
          </w:p>
        </w:tc>
        <w:tc>
          <w:tcPr>
            <w:tcW w:type="dxa" w:w="1461"/>
            <w:shd w:fill="FFFFFF"/>
          </w:tcPr>
          <w:p>
            <w:r>
              <w:rPr>
                <w:color w:val="18372C"/>
              </w:rPr>
              <w:t>Complete the stated action and record the authorised reviewer's decision.</w:t>
            </w:r>
          </w:p>
        </w:tc>
      </w:tr>
      <w:tr>
        <w:tc>
          <w:tcPr>
            <w:tcW w:type="dxa" w:w="1461"/>
            <w:shd w:fill="F1F7F3"/>
          </w:tcPr>
          <w:p>
            <w:r>
              <w:rPr>
                <w:color w:val="18372C"/>
              </w:rPr>
              <w:t>4.6.4</w:t>
            </w:r>
          </w:p>
        </w:tc>
        <w:tc>
          <w:tcPr>
            <w:tcW w:type="dxa" w:w="1461"/>
            <w:shd w:fill="F1F7F3"/>
          </w:tcPr>
          <w:p>
            <w:r>
              <w:rPr>
                <w:color w:val="18372C"/>
              </w:rPr>
              <w:t>Significance of each effect clearly explained?</w:t>
            </w:r>
          </w:p>
        </w:tc>
        <w:tc>
          <w:tcPr>
            <w:tcW w:type="dxa" w:w="1461"/>
            <w:shd w:fill="F1F7F3"/>
          </w:tcPr>
          <w:p>
            <w:r>
              <w:rPr>
                <w:color w:val="18372C"/>
              </w:rPr>
              <w:t>Requires professional confirmation</w:t>
            </w:r>
          </w:p>
        </w:tc>
        <w:tc>
          <w:tcPr>
            <w:tcW w:type="dxa" w:w="1461"/>
            <w:shd w:fill="F1F7F3"/>
          </w:tcPr>
          <w:p>
            <w:r>
              <w:rPr>
                <w:color w:val="18372C"/>
              </w:rPr>
              <w:t>The demonstration register contains relevant material but records a specific unresolved item.</w:t>
            </w:r>
          </w:p>
        </w:tc>
        <w:tc>
          <w:tcPr>
            <w:tcW w:type="dxa" w:w="1461"/>
            <w:shd w:fill="F1F7F3"/>
          </w:tcPr>
          <w:p>
            <w:r>
              <w:rPr>
                <w:color w:val="18372C"/>
              </w:rPr>
              <w:t>Partially Compliant</w:t>
            </w:r>
          </w:p>
        </w:tc>
        <w:tc>
          <w:tcPr>
            <w:tcW w:type="dxa" w:w="1461"/>
            <w:shd w:fill="F1F7F3"/>
          </w:tcPr>
          <w:p>
            <w:r>
              <w:rPr>
                <w:color w:val="18372C"/>
              </w:rPr>
              <w:t>Complete the stated action and record the authorised reviewer's decision.</w:t>
            </w:r>
          </w:p>
        </w:tc>
      </w:tr>
      <w:tr>
        <w:tc>
          <w:tcPr>
            <w:tcW w:type="dxa" w:w="1461"/>
            <w:shd w:fill="FFFFFF"/>
          </w:tcPr>
          <w:p>
            <w:r>
              <w:rPr>
                <w:color w:val="18372C"/>
              </w:rPr>
              <w:t>4.7.1</w:t>
            </w:r>
          </w:p>
        </w:tc>
        <w:tc>
          <w:tcPr>
            <w:tcW w:type="dxa" w:w="1461"/>
            <w:shd w:fill="FFFFFF"/>
          </w:tcPr>
          <w:p>
            <w:r>
              <w:rPr>
                <w:color w:val="18372C"/>
              </w:rPr>
              <w:t>Methods used to predict effects described and justified?</w:t>
            </w:r>
          </w:p>
        </w:tc>
        <w:tc>
          <w:tcPr>
            <w:tcW w:type="dxa" w:w="1461"/>
            <w:shd w:fill="FFFFFF"/>
          </w:tcPr>
          <w:p>
            <w:r>
              <w:rPr>
                <w:color w:val="18372C"/>
              </w:rPr>
              <w:t>Requires professional confirmation</w:t>
            </w:r>
          </w:p>
        </w:tc>
        <w:tc>
          <w:tcPr>
            <w:tcW w:type="dxa" w:w="1461"/>
            <w:shd w:fill="FFFFFF"/>
          </w:tcPr>
          <w:p>
            <w:r>
              <w:rPr>
                <w:color w:val="18372C"/>
              </w:rPr>
              <w:t>The demonstration register explicitly records this requirement as an open evidence gap.</w:t>
            </w:r>
          </w:p>
        </w:tc>
        <w:tc>
          <w:tcPr>
            <w:tcW w:type="dxa" w:w="1461"/>
            <w:shd w:fill="FFFFFF"/>
          </w:tcPr>
          <w:p>
            <w:r>
              <w:rPr>
                <w:color w:val="18372C"/>
              </w:rPr>
              <w:t>Missing</w:t>
            </w:r>
          </w:p>
        </w:tc>
        <w:tc>
          <w:tcPr>
            <w:tcW w:type="dxa" w:w="1461"/>
            <w:shd w:fill="FFFFFF"/>
          </w:tcPr>
          <w:p>
            <w:r>
              <w:rPr>
                <w:color w:val="18372C"/>
              </w:rPr>
              <w:t>Add verified evidence and rerun the assessment before reviewer sign-off.</w:t>
            </w:r>
          </w:p>
        </w:tc>
      </w:tr>
      <w:tr>
        <w:tc>
          <w:tcPr>
            <w:tcW w:type="dxa" w:w="1461"/>
            <w:shd w:fill="F1F7F3"/>
          </w:tcPr>
          <w:p>
            <w:r>
              <w:rPr>
                <w:color w:val="18372C"/>
              </w:rPr>
              <w:t>4.7.2</w:t>
            </w:r>
          </w:p>
        </w:tc>
        <w:tc>
          <w:tcPr>
            <w:tcW w:type="dxa" w:w="1461"/>
            <w:shd w:fill="F1F7F3"/>
          </w:tcPr>
          <w:p>
            <w:r>
              <w:rPr>
                <w:color w:val="18372C"/>
              </w:rPr>
              <w:t>Worst-case predictions used where uncertain?</w:t>
            </w:r>
          </w:p>
        </w:tc>
        <w:tc>
          <w:tcPr>
            <w:tcW w:type="dxa" w:w="1461"/>
            <w:shd w:fill="F1F7F3"/>
          </w:tcPr>
          <w:p>
            <w:r>
              <w:rPr>
                <w:color w:val="18372C"/>
              </w:rPr>
              <w:t>Requires professional confirmation</w:t>
            </w:r>
          </w:p>
        </w:tc>
        <w:tc>
          <w:tcPr>
            <w:tcW w:type="dxa" w:w="1461"/>
            <w:shd w:fill="F1F7F3"/>
          </w:tcPr>
          <w:p>
            <w:r>
              <w:rPr>
                <w:color w:val="18372C"/>
              </w:rPr>
              <w:t>The demonstration register explicitly records this requirement as an open evidence gap.</w:t>
            </w:r>
          </w:p>
        </w:tc>
        <w:tc>
          <w:tcPr>
            <w:tcW w:type="dxa" w:w="1461"/>
            <w:shd w:fill="F1F7F3"/>
          </w:tcPr>
          <w:p>
            <w:r>
              <w:rPr>
                <w:color w:val="18372C"/>
              </w:rPr>
              <w:t>Missing</w:t>
            </w:r>
          </w:p>
        </w:tc>
        <w:tc>
          <w:tcPr>
            <w:tcW w:type="dxa" w:w="1461"/>
            <w:shd w:fill="F1F7F3"/>
          </w:tcPr>
          <w:p>
            <w:r>
              <w:rPr>
                <w:color w:val="18372C"/>
              </w:rPr>
              <w:t>Add verified evidence and rerun the assessment before reviewer sign-off.</w:t>
            </w:r>
          </w:p>
        </w:tc>
      </w:tr>
      <w:tr>
        <w:tc>
          <w:tcPr>
            <w:tcW w:type="dxa" w:w="1461"/>
            <w:shd w:fill="FFFFFF"/>
          </w:tcPr>
          <w:p>
            <w:r>
              <w:rPr>
                <w:color w:val="18372C"/>
              </w:rPr>
              <w:t>4.7.3</w:t>
            </w:r>
          </w:p>
        </w:tc>
        <w:tc>
          <w:tcPr>
            <w:tcW w:type="dxa" w:w="1461"/>
            <w:shd w:fill="FFFFFF"/>
          </w:tcPr>
          <w:p>
            <w:r>
              <w:rPr>
                <w:color w:val="18372C"/>
              </w:rPr>
              <w:t>Difficulties in data compilation acknowledged?</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4.7.4</w:t>
            </w:r>
          </w:p>
        </w:tc>
        <w:tc>
          <w:tcPr>
            <w:tcW w:type="dxa" w:w="1461"/>
            <w:shd w:fill="F1F7F3"/>
          </w:tcPr>
          <w:p>
            <w:r>
              <w:rPr>
                <w:color w:val="18372C"/>
              </w:rPr>
              <w:t>Level of treatment appropriate to importance?</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4.7.5</w:t>
            </w:r>
          </w:p>
        </w:tc>
        <w:tc>
          <w:tcPr>
            <w:tcW w:type="dxa" w:w="1461"/>
            <w:shd w:fill="FFFFFF"/>
          </w:tcPr>
          <w:p>
            <w:r>
              <w:rPr>
                <w:color w:val="18372C"/>
              </w:rPr>
              <w:t>Emphasis given to most severe effects?</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5.1</w:t>
            </w:r>
          </w:p>
        </w:tc>
        <w:tc>
          <w:tcPr>
            <w:tcW w:type="dxa" w:w="1461"/>
            <w:shd w:fill="F1F7F3"/>
          </w:tcPr>
          <w:p>
            <w:r>
              <w:rPr>
                <w:color w:val="18372C"/>
              </w:rPr>
              <w:t>Significant adverse effects and potential for mitigation discussed?</w:t>
            </w:r>
          </w:p>
        </w:tc>
        <w:tc>
          <w:tcPr>
            <w:tcW w:type="dxa" w:w="1461"/>
            <w:shd w:fill="F1F7F3"/>
          </w:tcPr>
          <w:p>
            <w:r>
              <w:rPr>
                <w:color w:val="18372C"/>
              </w:rPr>
              <w:t>Requires professional confirmation</w:t>
            </w:r>
          </w:p>
        </w:tc>
        <w:tc>
          <w:tcPr>
            <w:tcW w:type="dxa" w:w="1461"/>
            <w:shd w:fill="F1F7F3"/>
          </w:tcPr>
          <w:p>
            <w:r>
              <w:rPr>
                <w:color w:val="18372C"/>
              </w:rPr>
              <w:t>The demonstration register explicitly records this requirement as an open evidence gap.</w:t>
            </w:r>
          </w:p>
        </w:tc>
        <w:tc>
          <w:tcPr>
            <w:tcW w:type="dxa" w:w="1461"/>
            <w:shd w:fill="F1F7F3"/>
          </w:tcPr>
          <w:p>
            <w:r>
              <w:rPr>
                <w:color w:val="18372C"/>
              </w:rPr>
              <w:t>Missing</w:t>
            </w:r>
          </w:p>
        </w:tc>
        <w:tc>
          <w:tcPr>
            <w:tcW w:type="dxa" w:w="1461"/>
            <w:shd w:fill="F1F7F3"/>
          </w:tcPr>
          <w:p>
            <w:r>
              <w:rPr>
                <w:color w:val="18372C"/>
              </w:rPr>
              <w:t>Add verified evidence and rerun the assessment before reviewer sign-off.</w:t>
            </w:r>
          </w:p>
        </w:tc>
      </w:tr>
      <w:tr>
        <w:tc>
          <w:tcPr>
            <w:tcW w:type="dxa" w:w="1461"/>
            <w:shd w:fill="FFFFFF"/>
          </w:tcPr>
          <w:p>
            <w:r>
              <w:rPr>
                <w:color w:val="18372C"/>
              </w:rPr>
              <w:t>5.2</w:t>
            </w:r>
          </w:p>
        </w:tc>
        <w:tc>
          <w:tcPr>
            <w:tcW w:type="dxa" w:w="1461"/>
            <w:shd w:fill="FFFFFF"/>
          </w:tcPr>
          <w:p>
            <w:r>
              <w:rPr>
                <w:color w:val="18372C"/>
              </w:rPr>
              <w:t>Effect of mitigation on magnitude and significance explained?</w:t>
            </w:r>
          </w:p>
        </w:tc>
        <w:tc>
          <w:tcPr>
            <w:tcW w:type="dxa" w:w="1461"/>
            <w:shd w:fill="FFFFFF"/>
          </w:tcPr>
          <w:p>
            <w:r>
              <w:rPr>
                <w:color w:val="18372C"/>
              </w:rPr>
              <w:t>Requires professional confirmation</w:t>
            </w:r>
          </w:p>
        </w:tc>
        <w:tc>
          <w:tcPr>
            <w:tcW w:type="dxa" w:w="1461"/>
            <w:shd w:fill="FFFFFF"/>
          </w:tcPr>
          <w:p>
            <w:r>
              <w:rPr>
                <w:color w:val="18372C"/>
              </w:rPr>
              <w:t>The demonstration register explicitly records this requirement as an open evidence gap.</w:t>
            </w:r>
          </w:p>
        </w:tc>
        <w:tc>
          <w:tcPr>
            <w:tcW w:type="dxa" w:w="1461"/>
            <w:shd w:fill="FFFFFF"/>
          </w:tcPr>
          <w:p>
            <w:r>
              <w:rPr>
                <w:color w:val="18372C"/>
              </w:rPr>
              <w:t>Missing</w:t>
            </w:r>
          </w:p>
        </w:tc>
        <w:tc>
          <w:tcPr>
            <w:tcW w:type="dxa" w:w="1461"/>
            <w:shd w:fill="FFFFFF"/>
          </w:tcPr>
          <w:p>
            <w:r>
              <w:rPr>
                <w:color w:val="18372C"/>
              </w:rPr>
              <w:t>Add verified evidence and rerun the assessment before reviewer sign-off.</w:t>
            </w:r>
          </w:p>
        </w:tc>
      </w:tr>
      <w:tr>
        <w:tc>
          <w:tcPr>
            <w:tcW w:type="dxa" w:w="1461"/>
            <w:shd w:fill="F1F7F3"/>
          </w:tcPr>
          <w:p>
            <w:r>
              <w:rPr>
                <w:color w:val="18372C"/>
              </w:rPr>
              <w:t>5.3</w:t>
            </w:r>
          </w:p>
        </w:tc>
        <w:tc>
          <w:tcPr>
            <w:tcW w:type="dxa" w:w="1461"/>
            <w:shd w:fill="F1F7F3"/>
          </w:tcPr>
          <w:p>
            <w:r>
              <w:rPr>
                <w:color w:val="18372C"/>
              </w:rPr>
              <w:t>Reasons for choosing proposed mitigation explained?</w:t>
            </w:r>
          </w:p>
        </w:tc>
        <w:tc>
          <w:tcPr>
            <w:tcW w:type="dxa" w:w="1461"/>
            <w:shd w:fill="F1F7F3"/>
          </w:tcPr>
          <w:p>
            <w:r>
              <w:rPr>
                <w:color w:val="18372C"/>
              </w:rPr>
              <w:t>Requires professional confirmation</w:t>
            </w:r>
          </w:p>
        </w:tc>
        <w:tc>
          <w:tcPr>
            <w:tcW w:type="dxa" w:w="1461"/>
            <w:shd w:fill="F1F7F3"/>
          </w:tcPr>
          <w:p>
            <w:r>
              <w:rPr>
                <w:color w:val="18372C"/>
              </w:rPr>
              <w:t>The demonstration register explicitly records this requirement as an open evidence gap.</w:t>
            </w:r>
          </w:p>
        </w:tc>
        <w:tc>
          <w:tcPr>
            <w:tcW w:type="dxa" w:w="1461"/>
            <w:shd w:fill="F1F7F3"/>
          </w:tcPr>
          <w:p>
            <w:r>
              <w:rPr>
                <w:color w:val="18372C"/>
              </w:rPr>
              <w:t>Missing</w:t>
            </w:r>
          </w:p>
        </w:tc>
        <w:tc>
          <w:tcPr>
            <w:tcW w:type="dxa" w:w="1461"/>
            <w:shd w:fill="F1F7F3"/>
          </w:tcPr>
          <w:p>
            <w:r>
              <w:rPr>
                <w:color w:val="18372C"/>
              </w:rPr>
              <w:t>Add verified evidence and rerun the assessment before reviewer sign-off.</w:t>
            </w:r>
          </w:p>
        </w:tc>
      </w:tr>
      <w:tr>
        <w:tc>
          <w:tcPr>
            <w:tcW w:type="dxa" w:w="1461"/>
            <w:shd w:fill="FFFFFF"/>
          </w:tcPr>
          <w:p>
            <w:r>
              <w:rPr>
                <w:color w:val="18372C"/>
              </w:rPr>
              <w:t>5.4</w:t>
            </w:r>
          </w:p>
        </w:tc>
        <w:tc>
          <w:tcPr>
            <w:tcW w:type="dxa" w:w="1461"/>
            <w:shd w:fill="FFFFFF"/>
          </w:tcPr>
          <w:p>
            <w:r>
              <w:rPr>
                <w:color w:val="18372C"/>
              </w:rPr>
              <w:t>Full range of mitigation approaches considered (avoid, reduce, remedy, compensate, etc.)?</w:t>
            </w:r>
          </w:p>
        </w:tc>
        <w:tc>
          <w:tcPr>
            <w:tcW w:type="dxa" w:w="1461"/>
            <w:shd w:fill="FFFFFF"/>
          </w:tcPr>
          <w:p>
            <w:r>
              <w:rPr>
                <w:color w:val="18372C"/>
              </w:rPr>
              <w:t>Requires professional confirmation</w:t>
            </w:r>
          </w:p>
        </w:tc>
        <w:tc>
          <w:tcPr>
            <w:tcW w:type="dxa" w:w="1461"/>
            <w:shd w:fill="FFFFFF"/>
          </w:tcPr>
          <w:p>
            <w:r>
              <w:rPr>
                <w:color w:val="18372C"/>
              </w:rPr>
              <w:t>The demonstration register explicitly records this requirement as an open evidence gap.</w:t>
            </w:r>
          </w:p>
        </w:tc>
        <w:tc>
          <w:tcPr>
            <w:tcW w:type="dxa" w:w="1461"/>
            <w:shd w:fill="FFFFFF"/>
          </w:tcPr>
          <w:p>
            <w:r>
              <w:rPr>
                <w:color w:val="18372C"/>
              </w:rPr>
              <w:t>Missing</w:t>
            </w:r>
          </w:p>
        </w:tc>
        <w:tc>
          <w:tcPr>
            <w:tcW w:type="dxa" w:w="1461"/>
            <w:shd w:fill="FFFFFF"/>
          </w:tcPr>
          <w:p>
            <w:r>
              <w:rPr>
                <w:color w:val="18372C"/>
              </w:rPr>
              <w:t>Add verified evidence and rerun the assessment before reviewer sign-off.</w:t>
            </w:r>
          </w:p>
        </w:tc>
      </w:tr>
      <w:tr>
        <w:tc>
          <w:tcPr>
            <w:tcW w:type="dxa" w:w="1461"/>
            <w:shd w:fill="F1F7F3"/>
          </w:tcPr>
          <w:p>
            <w:r>
              <w:rPr>
                <w:color w:val="18372C"/>
              </w:rPr>
              <w:t>5.5</w:t>
            </w:r>
          </w:p>
        </w:tc>
        <w:tc>
          <w:tcPr>
            <w:tcW w:type="dxa" w:w="1461"/>
            <w:shd w:fill="F1F7F3"/>
          </w:tcPr>
          <w:p>
            <w:r>
              <w:rPr>
                <w:color w:val="18372C"/>
              </w:rPr>
              <w:t>Arrangements to monitor and manage residual impacts proposed?</w:t>
            </w:r>
          </w:p>
        </w:tc>
        <w:tc>
          <w:tcPr>
            <w:tcW w:type="dxa" w:w="1461"/>
            <w:shd w:fill="F1F7F3"/>
          </w:tcPr>
          <w:p>
            <w:r>
              <w:rPr>
                <w:color w:val="18372C"/>
              </w:rPr>
              <w:t>Requires professional confirmation</w:t>
            </w:r>
          </w:p>
        </w:tc>
        <w:tc>
          <w:tcPr>
            <w:tcW w:type="dxa" w:w="1461"/>
            <w:shd w:fill="F1F7F3"/>
          </w:tcPr>
          <w:p>
            <w:r>
              <w:rPr>
                <w:color w:val="18372C"/>
              </w:rPr>
              <w:t>The demonstration register explicitly records this requirement as an open evidence gap.</w:t>
            </w:r>
          </w:p>
        </w:tc>
        <w:tc>
          <w:tcPr>
            <w:tcW w:type="dxa" w:w="1461"/>
            <w:shd w:fill="F1F7F3"/>
          </w:tcPr>
          <w:p>
            <w:r>
              <w:rPr>
                <w:color w:val="18372C"/>
              </w:rPr>
              <w:t>Missing</w:t>
            </w:r>
          </w:p>
        </w:tc>
        <w:tc>
          <w:tcPr>
            <w:tcW w:type="dxa" w:w="1461"/>
            <w:shd w:fill="F1F7F3"/>
          </w:tcPr>
          <w:p>
            <w:r>
              <w:rPr>
                <w:color w:val="18372C"/>
              </w:rPr>
              <w:t>Add verified evidence and rerun the assessment before reviewer sign-off.</w:t>
            </w:r>
          </w:p>
        </w:tc>
      </w:tr>
      <w:tr>
        <w:tc>
          <w:tcPr>
            <w:tcW w:type="dxa" w:w="1461"/>
            <w:shd w:fill="FFFFFF"/>
          </w:tcPr>
          <w:p>
            <w:r>
              <w:rPr>
                <w:color w:val="18372C"/>
              </w:rPr>
              <w:t>5.6</w:t>
            </w:r>
          </w:p>
        </w:tc>
        <w:tc>
          <w:tcPr>
            <w:tcW w:type="dxa" w:w="1461"/>
            <w:shd w:fill="FFFFFF"/>
          </w:tcPr>
          <w:p>
            <w:r>
              <w:rPr>
                <w:color w:val="18372C"/>
              </w:rPr>
              <w:t>Any negative effects of the proposed mitigation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6.1</w:t>
            </w:r>
          </w:p>
        </w:tc>
        <w:tc>
          <w:tcPr>
            <w:tcW w:type="dxa" w:w="1461"/>
            <w:shd w:fill="F1F7F3"/>
          </w:tcPr>
          <w:p>
            <w:r>
              <w:rPr>
                <w:color w:val="18372C"/>
              </w:rPr>
              <w:t>Does the EIA include a Non-Technical Summary?</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6.2</w:t>
            </w:r>
          </w:p>
        </w:tc>
        <w:tc>
          <w:tcPr>
            <w:tcW w:type="dxa" w:w="1461"/>
            <w:shd w:fill="FFFFFF"/>
          </w:tcPr>
          <w:p>
            <w:r>
              <w:rPr>
                <w:color w:val="18372C"/>
              </w:rPr>
              <w:t>Is it concise but comprehensive (project, environment, effects, mitigation)?</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6.3</w:t>
            </w:r>
          </w:p>
        </w:tc>
        <w:tc>
          <w:tcPr>
            <w:tcW w:type="dxa" w:w="1461"/>
            <w:shd w:fill="F1F7F3"/>
          </w:tcPr>
          <w:p>
            <w:r>
              <w:rPr>
                <w:color w:val="18372C"/>
              </w:rPr>
              <w:t>Does it explain the development consent process and role of EIA?</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6.4</w:t>
            </w:r>
          </w:p>
        </w:tc>
        <w:tc>
          <w:tcPr>
            <w:tcW w:type="dxa" w:w="1461"/>
            <w:shd w:fill="FFFFFF"/>
          </w:tcPr>
          <w:p>
            <w:r>
              <w:rPr>
                <w:color w:val="18372C"/>
              </w:rPr>
              <w:t>Does it provide an overview of the assessment approach?</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6.5</w:t>
            </w:r>
          </w:p>
        </w:tc>
        <w:tc>
          <w:tcPr>
            <w:tcW w:type="dxa" w:w="1461"/>
            <w:shd w:fill="F1F7F3"/>
          </w:tcPr>
          <w:p>
            <w:r>
              <w:rPr>
                <w:color w:val="18372C"/>
              </w:rPr>
              <w:t>Is it written in non-technical language?</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7.1</w:t>
            </w:r>
          </w:p>
        </w:tc>
        <w:tc>
          <w:tcPr>
            <w:tcW w:type="dxa" w:w="1461"/>
            <w:shd w:fill="FFFFFF"/>
          </w:tcPr>
          <w:p>
            <w:r>
              <w:rPr>
                <w:color w:val="18372C"/>
              </w:rPr>
              <w:t>Relevant Kuwait regulations (KEPA, Ministry of Oil, etc.) provided?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7.2</w:t>
            </w:r>
          </w:p>
        </w:tc>
        <w:tc>
          <w:tcPr>
            <w:tcW w:type="dxa" w:w="1461"/>
            <w:shd w:fill="F1F7F3"/>
          </w:tcPr>
          <w:p>
            <w:r>
              <w:rPr>
                <w:color w:val="18372C"/>
              </w:rPr>
              <w:t>Applicable environmental standards discussed (Noise, Air, Effluent, Waste, Soil, Biodiversity, etc.)?</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7.3</w:t>
            </w:r>
          </w:p>
        </w:tc>
        <w:tc>
          <w:tcPr>
            <w:tcW w:type="dxa" w:w="1461"/>
            <w:shd w:fill="FFFFFF"/>
          </w:tcPr>
          <w:p>
            <w:r>
              <w:rPr>
                <w:color w:val="18372C"/>
              </w:rPr>
              <w:t>KOC HSE MS Policy, Vision &amp; Mission clearly described?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7.4</w:t>
            </w:r>
          </w:p>
        </w:tc>
        <w:tc>
          <w:tcPr>
            <w:tcW w:type="dxa" w:w="1461"/>
            <w:shd w:fill="F1F7F3"/>
          </w:tcPr>
          <w:p>
            <w:r>
              <w:rPr>
                <w:color w:val="18372C"/>
              </w:rPr>
              <w:t>Applicable features of KOC EIA Procedure implemented?</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7.5</w:t>
            </w:r>
          </w:p>
        </w:tc>
        <w:tc>
          <w:tcPr>
            <w:tcW w:type="dxa" w:w="1461"/>
            <w:shd w:fill="FFFFFF"/>
          </w:tcPr>
          <w:p>
            <w:r>
              <w:rPr>
                <w:color w:val="18372C"/>
              </w:rPr>
              <w:t>Relevant HSE MS Procedures utilized or referenced?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8.1</w:t>
            </w:r>
          </w:p>
        </w:tc>
        <w:tc>
          <w:tcPr>
            <w:tcW w:type="dxa" w:w="1461"/>
            <w:shd w:fill="F1F7F3"/>
          </w:tcPr>
          <w:p>
            <w:r>
              <w:rPr>
                <w:color w:val="18372C"/>
              </w:rPr>
              <w:t>Information available in clearly defined document(s)?</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8.2</w:t>
            </w:r>
          </w:p>
        </w:tc>
        <w:tc>
          <w:tcPr>
            <w:tcW w:type="dxa" w:w="1461"/>
            <w:shd w:fill="FFFFFF"/>
          </w:tcPr>
          <w:p>
            <w:r>
              <w:rPr>
                <w:color w:val="18372C"/>
              </w:rPr>
              <w:t>Logically organized and clearly structured?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8.3</w:t>
            </w:r>
          </w:p>
        </w:tc>
        <w:tc>
          <w:tcPr>
            <w:tcW w:type="dxa" w:w="1461"/>
            <w:shd w:fill="F1F7F3"/>
          </w:tcPr>
          <w:p>
            <w:r>
              <w:rPr>
                <w:color w:val="18372C"/>
              </w:rPr>
              <w:t>Table of contents present?</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8.4</w:t>
            </w:r>
          </w:p>
        </w:tc>
        <w:tc>
          <w:tcPr>
            <w:tcW w:type="dxa" w:w="1461"/>
            <w:shd w:fill="FFFFFF"/>
          </w:tcPr>
          <w:p>
            <w:r>
              <w:rPr>
                <w:color w:val="18372C"/>
              </w:rPr>
              <w:t>Clear description of process followed?</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8.5</w:t>
            </w:r>
          </w:p>
        </w:tc>
        <w:tc>
          <w:tcPr>
            <w:tcW w:type="dxa" w:w="1461"/>
            <w:shd w:fill="F1F7F3"/>
          </w:tcPr>
          <w:p>
            <w:r>
              <w:rPr>
                <w:color w:val="18372C"/>
              </w:rPr>
              <w:t>Comprehensive but concise?</w:t>
            </w:r>
          </w:p>
        </w:tc>
        <w:tc>
          <w:tcPr>
            <w:tcW w:type="dxa" w:w="1461"/>
            <w:shd w:fill="F1F7F3"/>
          </w:tcPr>
          <w:p>
            <w:r>
              <w:rPr>
                <w:color w:val="18372C"/>
              </w:rPr>
              <w:t>Requires professional confirmation</w:t>
            </w:r>
          </w:p>
        </w:tc>
        <w:tc>
          <w:tcPr>
            <w:tcW w:type="dxa" w:w="1461"/>
            <w:shd w:fill="F1F7F3"/>
          </w:tcPr>
          <w:p>
            <w:r>
              <w:rPr>
                <w:color w:val="18372C"/>
              </w:rPr>
              <w:t>The requirement is addressed by a question-specific demonstration record with a routed evidence reference.</w:t>
            </w:r>
          </w:p>
        </w:tc>
        <w:tc>
          <w:tcPr>
            <w:tcW w:type="dxa" w:w="1461"/>
            <w:shd w:fill="F1F7F3"/>
          </w:tcPr>
          <w:p>
            <w:r>
              <w:rPr>
                <w:color w:val="18372C"/>
              </w:rPr>
              <w:t>Compliant</w:t>
            </w:r>
          </w:p>
        </w:tc>
        <w:tc>
          <w:tcPr>
            <w:tcW w:type="dxa" w:w="1461"/>
            <w:shd w:fill="F1F7F3"/>
          </w:tcPr>
          <w:p>
            <w:r>
              <w:rPr>
                <w:color w:val="18372C"/>
              </w:rPr>
              <w:t>Validate the demonstration record against real project evidence before controlled issue.</w:t>
            </w:r>
          </w:p>
        </w:tc>
      </w:tr>
      <w:tr>
        <w:tc>
          <w:tcPr>
            <w:tcW w:type="dxa" w:w="1461"/>
            <w:shd w:fill="FFFFFF"/>
          </w:tcPr>
          <w:p>
            <w:r>
              <w:rPr>
                <w:color w:val="18372C"/>
              </w:rPr>
              <w:t>8.6</w:t>
            </w:r>
          </w:p>
        </w:tc>
        <w:tc>
          <w:tcPr>
            <w:tcW w:type="dxa" w:w="1461"/>
            <w:shd w:fill="FFFFFF"/>
          </w:tcPr>
          <w:p>
            <w:r>
              <w:rPr>
                <w:color w:val="18372C"/>
              </w:rPr>
              <w:t>Effective use of tables, figures, maps, photos?</w:t>
            </w:r>
          </w:p>
        </w:tc>
        <w:tc>
          <w:tcPr>
            <w:tcW w:type="dxa" w:w="1461"/>
            <w:shd w:fill="FFFFFF"/>
          </w:tcPr>
          <w:p>
            <w:r>
              <w:rPr>
                <w:color w:val="18372C"/>
              </w:rPr>
              <w:t>Requires professional confirmation</w:t>
            </w:r>
          </w:p>
        </w:tc>
        <w:tc>
          <w:tcPr>
            <w:tcW w:type="dxa" w:w="1461"/>
            <w:shd w:fill="FFFFFF"/>
          </w:tcPr>
          <w:p>
            <w:r>
              <w:rPr>
                <w:color w:val="18372C"/>
              </w:rPr>
              <w:t>The requirement is addressed by a question-specific demonstration record with a routed evidence reference.</w:t>
            </w:r>
          </w:p>
        </w:tc>
        <w:tc>
          <w:tcPr>
            <w:tcW w:type="dxa" w:w="1461"/>
            <w:shd w:fill="FFFFFF"/>
          </w:tcPr>
          <w:p>
            <w:r>
              <w:rPr>
                <w:color w:val="18372C"/>
              </w:rPr>
              <w:t>Compliant</w:t>
            </w:r>
          </w:p>
        </w:tc>
        <w:tc>
          <w:tcPr>
            <w:tcW w:type="dxa" w:w="1461"/>
            <w:shd w:fill="FFFFFF"/>
          </w:tcPr>
          <w:p>
            <w:r>
              <w:rPr>
                <w:color w:val="18372C"/>
              </w:rPr>
              <w:t>Validate the demonstration record against real project evidence before controlled issue.</w:t>
            </w:r>
          </w:p>
        </w:tc>
      </w:tr>
      <w:tr>
        <w:tc>
          <w:tcPr>
            <w:tcW w:type="dxa" w:w="1461"/>
            <w:shd w:fill="F1F7F3"/>
          </w:tcPr>
          <w:p>
            <w:r>
              <w:rPr>
                <w:color w:val="18372C"/>
              </w:rPr>
              <w:t>8.7</w:t>
            </w:r>
          </w:p>
        </w:tc>
        <w:tc>
          <w:tcPr>
            <w:tcW w:type="dxa" w:w="1461"/>
            <w:shd w:fill="F1F7F3"/>
          </w:tcPr>
          <w:p>
            <w:r>
              <w:rPr>
                <w:color w:val="18372C"/>
              </w:rPr>
              <w:t>Effective use of annexes/appendices?</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8.8</w:t>
            </w:r>
          </w:p>
        </w:tc>
        <w:tc>
          <w:tcPr>
            <w:tcW w:type="dxa" w:w="1461"/>
            <w:shd w:fill="FFFFFF"/>
          </w:tcPr>
          <w:p>
            <w:r>
              <w:rPr>
                <w:color w:val="18372C"/>
              </w:rPr>
              <w:t>All analyses and conclusions supported by evidence?</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8.9</w:t>
            </w:r>
          </w:p>
        </w:tc>
        <w:tc>
          <w:tcPr>
            <w:tcW w:type="dxa" w:w="1461"/>
            <w:shd w:fill="F1F7F3"/>
          </w:tcPr>
          <w:p>
            <w:r>
              <w:rPr>
                <w:color w:val="18372C"/>
              </w:rPr>
              <w:t>Consistent terminology used?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8.10</w:t>
            </w:r>
          </w:p>
        </w:tc>
        <w:tc>
          <w:tcPr>
            <w:tcW w:type="dxa" w:w="1461"/>
            <w:shd w:fill="FFFFFF"/>
          </w:tcPr>
          <w:p>
            <w:r>
              <w:rPr>
                <w:color w:val="18372C"/>
              </w:rPr>
              <w:t>Reads as a single document with good cross-referencing?</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8.11</w:t>
            </w:r>
          </w:p>
        </w:tc>
        <w:tc>
          <w:tcPr>
            <w:tcW w:type="dxa" w:w="1461"/>
            <w:shd w:fill="F1F7F3"/>
          </w:tcPr>
          <w:p>
            <w:r>
              <w:rPr>
                <w:color w:val="18372C"/>
              </w:rPr>
              <w:t>Presentation fair, impartial, and objective?</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REG-KW-001-ART-100</w:t>
            </w:r>
          </w:p>
        </w:tc>
        <w:tc>
          <w:tcPr>
            <w:tcW w:type="dxa" w:w="1461"/>
            <w:shd w:fill="FFFFFF"/>
          </w:tcPr>
          <w:p>
            <w:r>
              <w:rPr>
                <w:color w:val="18372C"/>
              </w:rPr>
              <w:t>Kuwait Environmental Protection Law No. 42 of 2014: Protect threatened terrestrial and marine wildlife</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REG-KW-002-ART-101</w:t>
            </w:r>
          </w:p>
        </w:tc>
        <w:tc>
          <w:tcPr>
            <w:tcW w:type="dxa" w:w="1461"/>
            <w:shd w:fill="F1F7F3"/>
          </w:tcPr>
          <w:p>
            <w:r>
              <w:rPr>
                <w:color w:val="18372C"/>
              </w:rPr>
              <w:t>Kuwait Environmental Protection Law No. 42 of 2014: Prevent trade in threatened wildlife</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REG-KW-003-ART-149</w:t>
            </w:r>
          </w:p>
        </w:tc>
        <w:tc>
          <w:tcPr>
            <w:tcW w:type="dxa" w:w="1461"/>
            <w:shd w:fill="FFFFFF"/>
          </w:tcPr>
          <w:p>
            <w:r>
              <w:rPr>
                <w:color w:val="18372C"/>
              </w:rPr>
              <w:t>Kuwait Environmental Protection Law No. 42 of 2014: Recognise enforcement consequences for wildlife offences</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r>
        <w:tc>
          <w:tcPr>
            <w:tcW w:type="dxa" w:w="1461"/>
            <w:shd w:fill="F1F7F3"/>
          </w:tcPr>
          <w:p>
            <w:r>
              <w:rPr>
                <w:color w:val="18372C"/>
              </w:rPr>
              <w:t>REG-KW-004-SAMPLE-PE</w:t>
            </w:r>
          </w:p>
        </w:tc>
        <w:tc>
          <w:tcPr>
            <w:tcW w:type="dxa" w:w="1461"/>
            <w:shd w:fill="F1F7F3"/>
          </w:tcPr>
          <w:p>
            <w:r>
              <w:rPr>
                <w:color w:val="18372C"/>
              </w:rPr>
              <w:t>Executive Regulation on Biodiversity, Decision No. 3 of 2017: Obtain authorisation before scientific environmental sampling where required</w:t>
            </w:r>
          </w:p>
        </w:tc>
        <w:tc>
          <w:tcPr>
            <w:tcW w:type="dxa" w:w="1461"/>
            <w:shd w:fill="F1F7F3"/>
          </w:tcPr>
          <w:p>
            <w:r>
              <w:rPr>
                <w:color w:val="18372C"/>
              </w:rPr>
              <w:t>Requires professional confirmation</w:t>
            </w:r>
          </w:p>
        </w:tc>
        <w:tc>
          <w:tcPr>
            <w:tcW w:type="dxa" w:w="1461"/>
            <w:shd w:fill="F1F7F3"/>
          </w:tcPr>
          <w:p>
            <w:r>
              <w:rPr>
                <w:color w:val="18372C"/>
              </w:rPr>
              <w:t>The subsection draft is supported by routed source chunks and includes multiple checklist-relevant signals.</w:t>
            </w:r>
          </w:p>
        </w:tc>
        <w:tc>
          <w:tcPr>
            <w:tcW w:type="dxa" w:w="1461"/>
            <w:shd w:fill="F1F7F3"/>
          </w:tcPr>
          <w:p>
            <w:r>
              <w:rPr>
                <w:color w:val="18372C"/>
              </w:rPr>
              <w:t>Compliant</w:t>
            </w:r>
          </w:p>
        </w:tc>
        <w:tc>
          <w:tcPr>
            <w:tcW w:type="dxa" w:w="1461"/>
            <w:shd w:fill="F1F7F3"/>
          </w:tcPr>
          <w:p>
            <w:r>
              <w:rPr>
                <w:color w:val="18372C"/>
              </w:rPr>
              <w:t>Validate that cited evidence remains current and complete before final submission.</w:t>
            </w:r>
          </w:p>
        </w:tc>
      </w:tr>
      <w:tr>
        <w:tc>
          <w:tcPr>
            <w:tcW w:type="dxa" w:w="1461"/>
            <w:shd w:fill="FFFFFF"/>
          </w:tcPr>
          <w:p>
            <w:r>
              <w:rPr>
                <w:color w:val="18372C"/>
              </w:rPr>
              <w:t>REG-KW-005-SAMPLE-TR</w:t>
            </w:r>
          </w:p>
        </w:tc>
        <w:tc>
          <w:tcPr>
            <w:tcW w:type="dxa" w:w="1461"/>
            <w:shd w:fill="FFFFFF"/>
          </w:tcPr>
          <w:p>
            <w:r>
              <w:rPr>
                <w:color w:val="18372C"/>
              </w:rPr>
              <w:t>Executive Regulation on Biodiversity, Decision No. 3 of 2017: Maintain traceability for authorised environmental sampling</w:t>
            </w:r>
          </w:p>
        </w:tc>
        <w:tc>
          <w:tcPr>
            <w:tcW w:type="dxa" w:w="1461"/>
            <w:shd w:fill="FFFFFF"/>
          </w:tcPr>
          <w:p>
            <w:r>
              <w:rPr>
                <w:color w:val="18372C"/>
              </w:rPr>
              <w:t>Requires professional confirmation</w:t>
            </w:r>
          </w:p>
        </w:tc>
        <w:tc>
          <w:tcPr>
            <w:tcW w:type="dxa" w:w="1461"/>
            <w:shd w:fill="FFFFFF"/>
          </w:tcPr>
          <w:p>
            <w:r>
              <w:rPr>
                <w:color w:val="18372C"/>
              </w:rPr>
              <w:t>The subsection draft is supported by routed source chunks and includes multiple checklist-relevant signals.</w:t>
            </w:r>
          </w:p>
        </w:tc>
        <w:tc>
          <w:tcPr>
            <w:tcW w:type="dxa" w:w="1461"/>
            <w:shd w:fill="FFFFFF"/>
          </w:tcPr>
          <w:p>
            <w:r>
              <w:rPr>
                <w:color w:val="18372C"/>
              </w:rPr>
              <w:t>Compliant</w:t>
            </w:r>
          </w:p>
        </w:tc>
        <w:tc>
          <w:tcPr>
            <w:tcW w:type="dxa" w:w="1461"/>
            <w:shd w:fill="FFFFFF"/>
          </w:tcPr>
          <w:p>
            <w:r>
              <w:rPr>
                <w:color w:val="18372C"/>
              </w:rPr>
              <w:t>Validate that cited evidence remains current and complete before final submission.</w:t>
            </w:r>
          </w:p>
        </w:tc>
      </w:tr>
    </w:tbl>
    <w:p>
      <w:r>
        <w:br w:type="page"/>
      </w:r>
    </w:p>
    <w:p>
      <w:pPr>
        <w:pStyle w:val="Heading1"/>
      </w:pPr>
      <w:r>
        <w:t>Impact and Mitigation Register</w:t>
      </w:r>
    </w:p>
    <w:p>
      <w:r>
        <w:t>Actions are populated from recorded assessment findings. Ownership and due dates remain pending until assigned by the professional project team.</w:t>
      </w:r>
    </w:p>
    <w:tbl>
      <w:tblPr>
        <w:tblStyle w:val="TableGrid"/>
        <w:tblW w:type="auto" w:w="0"/>
        <w:tblLook w:firstColumn="1" w:firstRow="1" w:lastColumn="0" w:lastRow="0" w:noHBand="0" w:noVBand="1" w:val="04A0"/>
      </w:tblPr>
      <w:tblGrid>
        <w:gridCol w:w="1252"/>
        <w:gridCol w:w="1252"/>
        <w:gridCol w:w="1252"/>
        <w:gridCol w:w="1252"/>
        <w:gridCol w:w="1252"/>
        <w:gridCol w:w="1252"/>
        <w:gridCol w:w="1252"/>
      </w:tblGrid>
      <w:tr>
        <w:tc>
          <w:tcPr>
            <w:tcW w:type="dxa" w:w="1252"/>
            <w:shd w:fill="123F2E"/>
          </w:tcPr>
          <w:p>
            <w:r>
              <w:rPr>
                <w:b/>
                <w:color w:val="FFFFFF"/>
              </w:rPr>
              <w:t>ID</w:t>
            </w:r>
          </w:p>
        </w:tc>
        <w:tc>
          <w:tcPr>
            <w:tcW w:type="dxa" w:w="1252"/>
            <w:shd w:fill="123F2E"/>
          </w:tcPr>
          <w:p>
            <w:r>
              <w:rPr>
                <w:b/>
                <w:color w:val="FFFFFF"/>
              </w:rPr>
              <w:t>Assessment area</w:t>
            </w:r>
          </w:p>
        </w:tc>
        <w:tc>
          <w:tcPr>
            <w:tcW w:type="dxa" w:w="1252"/>
            <w:shd w:fill="123F2E"/>
          </w:tcPr>
          <w:p>
            <w:r>
              <w:rPr>
                <w:b/>
                <w:color w:val="FFFFFF"/>
              </w:rPr>
              <w:t>Impact / finding</w:t>
            </w:r>
          </w:p>
        </w:tc>
        <w:tc>
          <w:tcPr>
            <w:tcW w:type="dxa" w:w="1252"/>
            <w:shd w:fill="123F2E"/>
          </w:tcPr>
          <w:p>
            <w:r>
              <w:rPr>
                <w:b/>
                <w:color w:val="FFFFFF"/>
              </w:rPr>
              <w:t>Mitigation / action</w:t>
            </w:r>
          </w:p>
        </w:tc>
        <w:tc>
          <w:tcPr>
            <w:tcW w:type="dxa" w:w="1252"/>
            <w:shd w:fill="123F2E"/>
          </w:tcPr>
          <w:p>
            <w:r>
              <w:rPr>
                <w:b/>
                <w:color w:val="FFFFFF"/>
              </w:rPr>
              <w:t>Status</w:t>
            </w:r>
          </w:p>
        </w:tc>
        <w:tc>
          <w:tcPr>
            <w:tcW w:type="dxa" w:w="1252"/>
            <w:shd w:fill="123F2E"/>
          </w:tcPr>
          <w:p>
            <w:r>
              <w:rPr>
                <w:b/>
                <w:color w:val="FFFFFF"/>
              </w:rPr>
              <w:t>Owner</w:t>
            </w:r>
          </w:p>
        </w:tc>
        <w:tc>
          <w:tcPr>
            <w:tcW w:type="dxa" w:w="1252"/>
            <w:shd w:fill="123F2E"/>
          </w:tcPr>
          <w:p>
            <w:r>
              <w:rPr>
                <w:b/>
                <w:color w:val="FFFFFF"/>
              </w:rPr>
              <w:t>Due</w:t>
            </w:r>
          </w:p>
        </w:tc>
      </w:tr>
      <w:tr>
        <w:tc>
          <w:tcPr>
            <w:tcW w:type="dxa" w:w="1252"/>
            <w:shd w:fill="FFFFFF"/>
          </w:tcPr>
          <w:p>
            <w:r>
              <w:rPr>
                <w:color w:val="18372C"/>
              </w:rPr>
              <w:t>Pending</w:t>
            </w:r>
          </w:p>
        </w:tc>
        <w:tc>
          <w:tcPr>
            <w:tcW w:type="dxa" w:w="1252"/>
            <w:shd w:fill="FFFFFF"/>
          </w:tcPr>
          <w:p>
            <w:r>
              <w:rPr>
                <w:color w:val="18372C"/>
              </w:rPr>
              <w:t>RQEIA review</w:t>
            </w:r>
          </w:p>
        </w:tc>
        <w:tc>
          <w:tcPr>
            <w:tcW w:type="dxa" w:w="1252"/>
            <w:shd w:fill="FFFFFF"/>
          </w:tcPr>
          <w:p>
            <w:r>
              <w:rPr>
                <w:color w:val="18372C"/>
              </w:rPr>
              <w:t>Impacts not yet assessed</w:t>
            </w:r>
          </w:p>
        </w:tc>
        <w:tc>
          <w:tcPr>
            <w:tcW w:type="dxa" w:w="1252"/>
            <w:shd w:fill="FFFFFF"/>
          </w:tcPr>
          <w:p>
            <w:r>
              <w:rPr>
                <w:color w:val="18372C"/>
              </w:rPr>
              <w:t>Complete assessment before issue</w:t>
            </w:r>
          </w:p>
        </w:tc>
        <w:tc>
          <w:tcPr>
            <w:tcW w:type="dxa" w:w="1252"/>
            <w:shd w:fill="FFFFFF"/>
          </w:tcPr>
          <w:p>
            <w:r>
              <w:rPr>
                <w:color w:val="18372C"/>
              </w:rPr>
              <w:t>Open</w:t>
            </w:r>
          </w:p>
        </w:tc>
        <w:tc>
          <w:tcPr>
            <w:tcW w:type="dxa" w:w="1252"/>
            <w:shd w:fill="FFFFFF"/>
          </w:tcPr>
          <w:p>
            <w:r>
              <w:rPr>
                <w:color w:val="18372C"/>
              </w:rPr>
              <w:t>To be assigned</w:t>
            </w:r>
          </w:p>
        </w:tc>
        <w:tc>
          <w:tcPr>
            <w:tcW w:type="dxa" w:w="1252"/>
            <w:shd w:fill="FFFFFF"/>
          </w:tcPr>
          <w:p>
            <w:r>
              <w:rPr>
                <w:color w:val="18372C"/>
              </w:rPr>
              <w:t>To be confirmed</w:t>
            </w:r>
          </w:p>
        </w:tc>
      </w:tr>
    </w:tbl>
    <w:p>
      <w:r>
        <w:br w:type="page"/>
      </w:r>
    </w:p>
    <w:p>
      <w:pPr>
        <w:pStyle w:val="Heading1"/>
      </w:pPr>
      <w:r>
        <w:t>Conclusions and Decision Readiness</w:t>
      </w:r>
    </w:p>
    <w:p>
      <w:r>
        <w:t>Overall score 8.5/10. Multiple checklist items remain missing, so the document is not yet review-ready.</w:t>
      </w:r>
    </w:p>
    <w:p>
      <w:pPr>
        <w:pStyle w:val="Heading2"/>
      </w:pPr>
      <w:r>
        <w:t>Authorised Reviewer Decision</w:t>
      </w:r>
    </w:p>
    <w:tbl>
      <w:tblPr>
        <w:tblStyle w:val="TableGrid"/>
        <w:tblW w:type="auto" w:w="0"/>
        <w:tblLook w:firstColumn="1" w:firstRow="1" w:lastColumn="0" w:lastRow="0" w:noHBand="0" w:noVBand="1" w:val="04A0"/>
      </w:tblPr>
      <w:tblGrid>
        <w:gridCol w:w="2922"/>
        <w:gridCol w:w="2922"/>
        <w:gridCol w:w="2922"/>
      </w:tblGrid>
      <w:tr>
        <w:tc>
          <w:tcPr>
            <w:tcW w:type="dxa" w:w="2922"/>
            <w:shd w:fill="123F2E"/>
          </w:tcPr>
          <w:p>
            <w:r>
              <w:rPr>
                <w:b/>
                <w:color w:val="FFFFFF"/>
              </w:rPr>
              <w:t>Decision</w:t>
            </w:r>
          </w:p>
        </w:tc>
        <w:tc>
          <w:tcPr>
            <w:tcW w:type="dxa" w:w="2922"/>
            <w:shd w:fill="123F2E"/>
          </w:tcPr>
          <w:p>
            <w:r>
              <w:rPr>
                <w:b/>
                <w:color w:val="FFFFFF"/>
              </w:rPr>
              <w:t>Reviewer note</w:t>
            </w:r>
          </w:p>
        </w:tc>
        <w:tc>
          <w:tcPr>
            <w:tcW w:type="dxa" w:w="2922"/>
            <w:shd w:fill="123F2E"/>
          </w:tcPr>
          <w:p>
            <w:r>
              <w:rPr>
                <w:b/>
                <w:color w:val="FFFFFF"/>
              </w:rPr>
              <w:t>Date</w:t>
            </w:r>
          </w:p>
        </w:tc>
      </w:tr>
      <w:tr>
        <w:tc>
          <w:tcPr>
            <w:tcW w:type="dxa" w:w="2922"/>
            <w:shd w:fill="FFFFFF"/>
          </w:tcPr>
          <w:p>
            <w:r>
              <w:rPr>
                <w:color w:val="18372C"/>
              </w:rPr>
              <w:t>Pending authorised review</w:t>
            </w:r>
          </w:p>
        </w:tc>
        <w:tc>
          <w:tcPr>
            <w:tcW w:type="dxa" w:w="2922"/>
            <w:shd w:fill="FFFFFF"/>
          </w:tcPr>
          <w:p>
            <w:r>
              <w:rPr>
                <w:color w:val="18372C"/>
              </w:rPr>
              <w:t>AI output is advisory and cannot approve or issue the EIA.</w:t>
            </w:r>
          </w:p>
        </w:tc>
        <w:tc>
          <w:tcPr>
            <w:tcW w:type="dxa" w:w="2922"/>
            <w:shd w:fill="FFFFFF"/>
          </w:tcPr>
          <w:p>
            <w:r>
              <w:rPr>
                <w:color w:val="18372C"/>
              </w:rPr>
              <w:t>Pending</w:t>
            </w:r>
          </w:p>
        </w:tc>
      </w:tr>
    </w:tbl>
    <w:p>
      <w:r>
        <w:br w:type="page"/>
      </w:r>
    </w:p>
    <w:p>
      <w:pPr>
        <w:pStyle w:val="Heading1"/>
      </w:pPr>
      <w:r>
        <w:t>Evidence Register</w:t>
      </w:r>
    </w:p>
    <w:p>
      <w:r>
        <w:rPr>
          <w:i/>
        </w:rPr>
        <w:t>No subsection attachments are registered in this report snapshot. Evidence gaps must be resolved or formally accepted by the authorised reviewer before controlled issue.</w:t>
      </w:r>
    </w:p>
    <w:p>
      <w:r>
        <w:br w:type="page"/>
      </w:r>
    </w:p>
    <w:p>
      <w:pPr>
        <w:pStyle w:val="Heading1"/>
      </w:pPr>
      <w:r>
        <w:t>Figures and Tables Register</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Figure</w:t>
            </w:r>
          </w:p>
        </w:tc>
        <w:tc>
          <w:tcPr>
            <w:tcW w:type="dxa" w:w="4382"/>
            <w:shd w:fill="123F2E"/>
          </w:tcPr>
          <w:p>
            <w:r>
              <w:rPr>
                <w:b/>
                <w:color w:val="FFFFFF"/>
              </w:rPr>
              <w:t>Title</w:t>
            </w:r>
          </w:p>
        </w:tc>
      </w:tr>
      <w:tr>
        <w:tc>
          <w:tcPr>
            <w:tcW w:type="dxa" w:w="4382"/>
            <w:shd w:fill="FFFFFF"/>
          </w:tcPr>
          <w:p>
            <w:r>
              <w:rPr>
                <w:color w:val="18372C"/>
              </w:rPr>
              <w:t>1</w:t>
            </w:r>
          </w:p>
        </w:tc>
        <w:tc>
          <w:tcPr>
            <w:tcW w:type="dxa" w:w="4382"/>
            <w:shd w:fill="FFFFFF"/>
          </w:tcPr>
          <w:p>
            <w:r>
              <w:rPr>
                <w:color w:val="18372C"/>
              </w:rPr>
              <w:t>Content volume by EIA section</w:t>
            </w:r>
          </w:p>
        </w:tc>
      </w:tr>
      <w:tr>
        <w:tc>
          <w:tcPr>
            <w:tcW w:type="dxa" w:w="4382"/>
            <w:shd w:fill="F1F7F3"/>
          </w:tcPr>
          <w:p>
            <w:r>
              <w:rPr>
                <w:color w:val="18372C"/>
              </w:rPr>
              <w:t>2</w:t>
            </w:r>
          </w:p>
        </w:tc>
        <w:tc>
          <w:tcPr>
            <w:tcW w:type="dxa" w:w="4382"/>
            <w:shd w:fill="F1F7F3"/>
          </w:tcPr>
          <w:p>
            <w:r>
              <w:rPr>
                <w:color w:val="18372C"/>
              </w:rPr>
              <w:t>Distribution of subsections across the report</w:t>
            </w:r>
          </w:p>
        </w:tc>
      </w:tr>
    </w:tbl>
    <w:p>
      <w:r>
        <w:t>Additional editor and evidence images are inserted within their source subsection and captioned during PDF generation.</w:t>
      </w:r>
    </w:p>
    <w:p/>
    <w:p/>
    <w:p>
      <w:r>
        <w:rPr>
          <w:color w:val="DCE6E1"/>
        </w:rPr>
        <w:t>————————————————————————————————————————</w:t>
      </w:r>
    </w:p>
    <w:p>
      <w:r>
        <w:rPr>
          <w:i/>
          <w:color w:val="9AABA3"/>
          <w:sz w:val="16"/>
        </w:rPr>
        <w:t>Document ID: e2daf394-afef-4524-a483-2fb008564092 | Generated: 2026-09-29 01:20 UTC | EnviroQuant EIA Platform</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Kuwait EIA End-to-End Demonstration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37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shd w:fill="123F2E"/>
    </w:pPr>
    <w:rPr>
      <w:rFonts w:asciiTheme="majorHAnsi" w:eastAsiaTheme="majorEastAsia" w:hAnsiTheme="majorHAnsi" w:cstheme="majorBidi" w:ascii="Calibri" w:hAnsi="Calibr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3F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3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