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765"/>
      </w:tblGrid>
      <w:tr>
        <w:tc>
          <w:tcPr>
            <w:tcW w:type="dxa" w:w="8765"/>
            <w:vAlign w:val="center"/>
            <w:shd w:fill="062A22"/>
          </w:tcPr>
          <w:p>
            <w:pPr>
              <w:jc w:val="center"/>
            </w:pPr>
            <w:r>
              <w:rPr>
                <w:b/>
                <w:color w:val="8BD15F"/>
                <w:sz w:val="20"/>
              </w:rPr>
              <w:t>ENVIROQUANT™  •  ENVIRONMENTAL INTELLIGENCE PLATFORM</w:t>
            </w:r>
          </w:p>
          <w:p/>
          <w:p/>
          <w:p/>
          <w:p>
            <w:pPr>
              <w:jc w:val="center"/>
            </w:pPr>
            <w:r>
              <w:rPr>
                <w:rFonts w:ascii="Calibri" w:hAnsi="Calibri"/>
                <w:b/>
                <w:color w:val="FFFFFF"/>
                <w:sz w:val="56"/>
              </w:rPr>
              <w:t>ENVIRONMENTAL</w:t>
              <w:br/>
              <w:t>IMPACT ASSESSMENT</w:t>
            </w:r>
          </w:p>
          <w:p>
            <w:pPr>
              <w:jc w:val="center"/>
            </w:pPr>
            <w:r>
              <w:rPr>
                <w:rFonts w:ascii="Calibri" w:hAnsi="Calibri"/>
                <w:b/>
                <w:color w:val="8BD15F"/>
                <w:sz w:val="32"/>
              </w:rPr>
              <w:t>TIERS Limited EIA Document</w:t>
            </w:r>
          </w:p>
          <w:p>
            <w:pPr>
              <w:jc w:val="center"/>
            </w:pPr>
            <w:r>
              <w:rPr>
                <w:color w:val="FFFFFF"/>
                <w:sz w:val="26"/>
              </w:rPr>
              <w:t>Project: TIERS Limited</w:t>
            </w:r>
          </w:p>
          <w:p>
            <w:pPr>
              <w:jc w:val="center"/>
            </w:pPr>
            <w:r>
              <w:rPr>
                <w:color w:val="D8E7DF"/>
                <w:sz w:val="22"/>
              </w:rPr>
              <w:t>Location: State of Kuwait — Kuwait</w:t>
            </w:r>
          </w:p>
          <w:p>
            <w:pPr>
              <w:jc w:val="center"/>
            </w:pPr>
            <w:r>
              <w:rPr>
                <w:color w:val="D8E7DF"/>
                <w:sz w:val="22"/>
              </w:rPr>
              <w:t>Sector: ABC</w:t>
            </w:r>
          </w:p>
          <w:p/>
          <w:p/>
          <w:p/>
          <w:p>
            <w:pPr>
              <w:jc w:val="center"/>
            </w:pPr>
            <w:r>
              <w:rPr>
                <w:color w:val="D8E7DF"/>
                <w:sz w:val="20"/>
              </w:rPr>
              <w:t>Generated: 29 September 2026</w:t>
            </w:r>
          </w:p>
          <w:p/>
          <w:p/>
          <w:p>
            <w:pPr>
              <w:jc w:val="center"/>
            </w:pPr>
            <w:r>
              <w:rPr>
                <w:i/>
                <w:color w:val="8BD15F"/>
                <w:sz w:val="18"/>
              </w:rPr>
              <w:t>Prepared using EnviroQuant — AI-Powered EIA Platform</w:t>
            </w:r>
          </w:p>
        </w:tc>
      </w:tr>
    </w:tbl>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fill="123F2E"/>
          </w:tcPr>
          <w:p>
            <w:r>
              <w:rPr>
                <w:b/>
                <w:color w:val="FFFFFF"/>
              </w:rPr>
              <w:t>Project</w:t>
            </w:r>
          </w:p>
        </w:tc>
        <w:tc>
          <w:tcPr>
            <w:tcW w:type="dxa" w:w="4382"/>
            <w:vAlign w:val="center"/>
            <w:shd w:fill="123F2E"/>
          </w:tcPr>
          <w:p>
            <w:r>
              <w:rPr>
                <w:b/>
                <w:color w:val="FFFFFF"/>
              </w:rPr>
              <w:t>TIERS Limited</w:t>
            </w:r>
          </w:p>
        </w:tc>
      </w:tr>
      <w:tr>
        <w:tc>
          <w:tcPr>
            <w:tcW w:type="dxa" w:w="4382"/>
            <w:vAlign w:val="center"/>
            <w:shd w:fill="FFFFFF"/>
          </w:tcPr>
          <w:p>
            <w:r>
              <w:rPr>
                <w:b/>
                <w:color w:val="18372C"/>
              </w:rPr>
              <w:t>Report</w:t>
            </w:r>
          </w:p>
        </w:tc>
        <w:tc>
          <w:tcPr>
            <w:tcW w:type="dxa" w:w="4382"/>
            <w:vAlign w:val="center"/>
            <w:shd w:fill="FFFFFF"/>
          </w:tcPr>
          <w:p>
            <w:r>
              <w:rPr>
                <w:color w:val="18372C"/>
              </w:rPr>
              <w:t>TIERS Limited EIA Document</w:t>
            </w:r>
          </w:p>
        </w:tc>
      </w:tr>
      <w:tr>
        <w:tc>
          <w:tcPr>
            <w:tcW w:type="dxa" w:w="4382"/>
            <w:vAlign w:val="center"/>
            <w:shd w:fill="F1F7F3"/>
          </w:tcPr>
          <w:p>
            <w:r>
              <w:rPr>
                <w:b/>
                <w:color w:val="18372C"/>
              </w:rPr>
              <w:t>Document number</w:t>
            </w:r>
          </w:p>
        </w:tc>
        <w:tc>
          <w:tcPr>
            <w:tcW w:type="dxa" w:w="4382"/>
            <w:vAlign w:val="center"/>
            <w:shd w:fill="F1F7F3"/>
          </w:tcPr>
          <w:p>
            <w:r>
              <w:rPr>
                <w:color w:val="18372C"/>
              </w:rPr>
              <w:t>EQ-EIA-5638ECB6</w:t>
            </w:r>
          </w:p>
        </w:tc>
      </w:tr>
      <w:tr>
        <w:tc>
          <w:tcPr>
            <w:tcW w:type="dxa" w:w="4382"/>
            <w:vAlign w:val="center"/>
            <w:shd w:fill="FFFFFF"/>
          </w:tcPr>
          <w:p>
            <w:r>
              <w:rPr>
                <w:b/>
                <w:color w:val="18372C"/>
              </w:rPr>
              <w:t>Revision</w:t>
            </w:r>
          </w:p>
        </w:tc>
        <w:tc>
          <w:tcPr>
            <w:tcW w:type="dxa" w:w="4382"/>
            <w:vAlign w:val="center"/>
            <w:shd w:fill="FFFFFF"/>
          </w:tcPr>
          <w:p>
            <w:r>
              <w:rPr>
                <w:color w:val="18372C"/>
              </w:rPr>
              <w:t>Working draft</w:t>
            </w:r>
          </w:p>
        </w:tc>
      </w:tr>
      <w:tr>
        <w:tc>
          <w:tcPr>
            <w:tcW w:type="dxa" w:w="4382"/>
            <w:vAlign w:val="center"/>
            <w:shd w:fill="F1F7F3"/>
          </w:tcPr>
          <w:p>
            <w:r>
              <w:rPr>
                <w:b/>
                <w:color w:val="18372C"/>
              </w:rPr>
              <w:t>Issue purpose</w:t>
            </w:r>
          </w:p>
        </w:tc>
        <w:tc>
          <w:tcPr>
            <w:tcW w:type="dxa" w:w="4382"/>
            <w:vAlign w:val="center"/>
            <w:shd w:fill="F1F7F3"/>
          </w:tcPr>
          <w:p>
            <w:r>
              <w:rPr>
                <w:color w:val="18372C"/>
              </w:rPr>
              <w:t>Professional review and editing</w:t>
            </w:r>
          </w:p>
        </w:tc>
      </w:tr>
      <w:tr>
        <w:tc>
          <w:tcPr>
            <w:tcW w:type="dxa" w:w="4382"/>
            <w:vAlign w:val="center"/>
            <w:shd w:fill="FFFFFF"/>
          </w:tcPr>
          <w:p>
            <w:r>
              <w:rPr>
                <w:b/>
                <w:color w:val="18372C"/>
              </w:rPr>
              <w:t>Classification</w:t>
            </w:r>
          </w:p>
        </w:tc>
        <w:tc>
          <w:tcPr>
            <w:tcW w:type="dxa" w:w="4382"/>
            <w:vAlign w:val="center"/>
            <w:shd w:fill="FFFFFF"/>
          </w:tcPr>
          <w:p>
            <w:r>
              <w:rPr>
                <w:color w:val="18372C"/>
              </w:rPr>
              <w:t>Project controlled</w:t>
            </w:r>
          </w:p>
        </w:tc>
      </w:tr>
    </w:tbl>
    <w:p>
      <w:pPr>
        <w:pStyle w:val="Heading2"/>
      </w:pPr>
      <w:r>
        <w:t>Revision History</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Revision</w:t>
            </w:r>
          </w:p>
        </w:tc>
        <w:tc>
          <w:tcPr>
            <w:tcW w:type="dxa" w:w="2191"/>
            <w:shd w:fill="123F2E"/>
          </w:tcPr>
          <w:p>
            <w:r>
              <w:rPr>
                <w:b/>
                <w:color w:val="FFFFFF"/>
              </w:rPr>
              <w:t>Date</w:t>
            </w:r>
          </w:p>
        </w:tc>
        <w:tc>
          <w:tcPr>
            <w:tcW w:type="dxa" w:w="2191"/>
            <w:shd w:fill="123F2E"/>
          </w:tcPr>
          <w:p>
            <w:r>
              <w:rPr>
                <w:b/>
                <w:color w:val="FFFFFF"/>
              </w:rPr>
              <w:t>Description</w:t>
            </w:r>
          </w:p>
        </w:tc>
        <w:tc>
          <w:tcPr>
            <w:tcW w:type="dxa" w:w="2191"/>
            <w:shd w:fill="123F2E"/>
          </w:tcPr>
          <w:p>
            <w:r>
              <w:rPr>
                <w:b/>
                <w:color w:val="FFFFFF"/>
              </w:rPr>
              <w:t>Decision</w:t>
            </w:r>
          </w:p>
        </w:tc>
      </w:tr>
      <w:tr>
        <w:tc>
          <w:tcPr>
            <w:tcW w:type="dxa" w:w="2191"/>
            <w:shd w:fill="FFFFFF"/>
          </w:tcPr>
          <w:p>
            <w:r>
              <w:rPr>
                <w:color w:val="18372C"/>
              </w:rPr>
              <w:t>Working draft</w:t>
            </w:r>
          </w:p>
        </w:tc>
        <w:tc>
          <w:tcPr>
            <w:tcW w:type="dxa" w:w="2191"/>
            <w:shd w:fill="FFFFFF"/>
          </w:tcPr>
          <w:p>
            <w:r>
              <w:rPr>
                <w:color w:val="18372C"/>
              </w:rPr>
              <w:t>2026-09-29</w:t>
            </w:r>
          </w:p>
        </w:tc>
        <w:tc>
          <w:tcPr>
            <w:tcW w:type="dxa" w:w="2191"/>
            <w:shd w:fill="FFFFFF"/>
          </w:tcPr>
          <w:p>
            <w:r>
              <w:rPr>
                <w:color w:val="18372C"/>
              </w:rPr>
              <w:t>Current generated working copy</w:t>
            </w:r>
          </w:p>
        </w:tc>
        <w:tc>
          <w:tcPr>
            <w:tcW w:type="dxa" w:w="2191"/>
            <w:shd w:fill="FFFFFF"/>
          </w:tcPr>
          <w:p>
            <w:r>
              <w:rPr>
                <w:color w:val="18372C"/>
              </w:rPr>
              <w:t>Professional approval pending</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shd w:fill="123F2E"/>
          </w:tcPr>
          <w:p>
            <w:r>
              <w:rPr>
                <w:b/>
                <w:color w:val="FFFFFF"/>
              </w:rPr>
              <w:t>Role</w:t>
            </w:r>
          </w:p>
        </w:tc>
        <w:tc>
          <w:tcPr>
            <w:tcW w:type="dxa" w:w="2191"/>
            <w:shd w:fill="123F2E"/>
          </w:tcPr>
          <w:p>
            <w:r>
              <w:rPr>
                <w:b/>
                <w:color w:val="FFFFFF"/>
              </w:rPr>
              <w:t>Name / organisation</w:t>
            </w:r>
          </w:p>
        </w:tc>
        <w:tc>
          <w:tcPr>
            <w:tcW w:type="dxa" w:w="2191"/>
            <w:shd w:fill="123F2E"/>
          </w:tcPr>
          <w:p>
            <w:r>
              <w:rPr>
                <w:b/>
                <w:color w:val="FFFFFF"/>
              </w:rPr>
              <w:t>Decision / signature</w:t>
            </w:r>
          </w:p>
        </w:tc>
        <w:tc>
          <w:tcPr>
            <w:tcW w:type="dxa" w:w="2191"/>
            <w:shd w:fill="123F2E"/>
          </w:tcPr>
          <w:p>
            <w:r>
              <w:rPr>
                <w:b/>
                <w:color w:val="FFFFFF"/>
              </w:rPr>
              <w:t>Date</w:t>
            </w:r>
          </w:p>
        </w:tc>
      </w:tr>
      <w:tr>
        <w:tc>
          <w:tcPr>
            <w:tcW w:type="dxa" w:w="2191"/>
            <w:shd w:fill="FFFFFF"/>
          </w:tcPr>
          <w:p>
            <w:r>
              <w:rPr>
                <w:color w:val="18372C"/>
              </w:rPr>
              <w:t>Prepared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r>
        <w:tc>
          <w:tcPr>
            <w:tcW w:type="dxa" w:w="2191"/>
            <w:shd w:fill="F1F7F3"/>
          </w:tcPr>
          <w:p>
            <w:r>
              <w:rPr>
                <w:color w:val="18372C"/>
              </w:rPr>
              <w:t>Checked by</w:t>
            </w:r>
          </w:p>
        </w:tc>
        <w:tc>
          <w:tcPr>
            <w:tcW w:type="dxa" w:w="2191"/>
            <w:shd w:fill="F1F7F3"/>
          </w:tcPr>
          <w:p>
            <w:r>
              <w:rPr>
                <w:color w:val="18372C"/>
              </w:rPr>
            </w:r>
          </w:p>
        </w:tc>
        <w:tc>
          <w:tcPr>
            <w:tcW w:type="dxa" w:w="2191"/>
            <w:shd w:fill="F1F7F3"/>
          </w:tcPr>
          <w:p>
            <w:r>
              <w:rPr>
                <w:color w:val="18372C"/>
              </w:rPr>
            </w:r>
          </w:p>
        </w:tc>
        <w:tc>
          <w:tcPr>
            <w:tcW w:type="dxa" w:w="2191"/>
            <w:shd w:fill="F1F7F3"/>
          </w:tcPr>
          <w:p>
            <w:r>
              <w:rPr>
                <w:color w:val="18372C"/>
              </w:rPr>
            </w:r>
          </w:p>
        </w:tc>
      </w:tr>
      <w:tr>
        <w:tc>
          <w:tcPr>
            <w:tcW w:type="dxa" w:w="2191"/>
            <w:shd w:fill="FFFFFF"/>
          </w:tcPr>
          <w:p>
            <w:r>
              <w:rPr>
                <w:color w:val="18372C"/>
              </w:rPr>
              <w:t>Approved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TIERS Limited is a proposed development project located in the State of Kuwait, within the ABC sector. The project encompasses construction, commissioning, operation, and eventual closure phases. Its primary objective is to deliver the proposed facility while managing and controlling potential environmental and social impacts related to land use, resource consumption, emissions, waste generation, traffic, and community well-being throughout its lifecycle.</w:t>
      </w:r>
    </w:p>
    <w:p>
      <w:pPr>
        <w:pStyle w:val="Heading5"/>
      </w:pPr>
      <w:r>
        <w:rPr>
          <w:b w:val="0"/>
          <w:i w:val="0"/>
        </w:rPr>
        <w:t>Assessment Scope and Approach</w:t>
      </w:r>
    </w:p>
    <w:p>
      <w:r>
        <w:rPr>
          <w:b w:val="0"/>
          <w:i w:val="0"/>
        </w:rPr>
        <w:t>The Environmental Impact Assessment (EIA) covers the full project lifecycle including construction, operation, and decommissioning phases. It assesses potential interactions with environmental and social receptors within the project footprint, associated facilities, transport routes, and the wider area potentially affected by indirect or cumulative effects. The assessment includes baseline studies, alternatives analysis, impact prediction, mitigation measures, monitoring programs, and compliance with applicable national and local regulations, international standards, and project commitments. The scope also addresses cumulative impacts, climate change considerations, stakeholder engagement, and decision readiness.</w:t>
      </w:r>
    </w:p>
    <w:p>
      <w:pPr>
        <w:pStyle w:val="Heading5"/>
      </w:pPr>
      <w:r>
        <w:rPr>
          <w:b w:val="0"/>
          <w:i w:val="0"/>
        </w:rPr>
        <w:t>Baseline Conditions</w:t>
      </w:r>
    </w:p>
    <w:p>
      <w:r>
        <w:rPr>
          <w:b w:val="0"/>
          <w:i w:val="0"/>
        </w:rPr>
        <w:t>The baseline environment includes current land use, soils, water resources, air quality, noise levels, biodiversity and ecosystem services, cultural heritage, material assets, and socio-economic conditions, with attention to seasonal variations and vulnerable receptors. Data were collected through field surveys, specialist studies, and consultation records, covering the project footprint and surrounding areas. Sensitive receptors have been identified, and spatial and temporal boundaries for the baseline studies have been defined. However, final quantities, coordinates, and thresholds require confirmation against approved design data and authority requirements, indicating some data gaps and uncertainties remain.</w:t>
      </w:r>
    </w:p>
    <w:p>
      <w:pPr>
        <w:pStyle w:val="Heading5"/>
      </w:pPr>
      <w:r>
        <w:rPr>
          <w:b w:val="0"/>
          <w:i w:val="0"/>
        </w:rPr>
        <w:t>Key Environmental and Social Effects</w:t>
      </w:r>
    </w:p>
    <w:p>
      <w:pPr>
        <w:pStyle w:val="ListBullet"/>
      </w:pPr>
      <w:r>
        <w:rPr>
          <w:b w:val="0"/>
          <w:i w:val="0"/>
        </w:rPr>
        <w:t>Land disturbance and habitat alteration during construction</w:t>
      </w:r>
    </w:p>
    <w:p>
      <w:pPr>
        <w:pStyle w:val="ListBullet"/>
      </w:pPr>
      <w:r>
        <w:rPr>
          <w:b w:val="0"/>
          <w:i w:val="0"/>
        </w:rPr>
        <w:t>Increased traffic and associated emissions during construction and operation</w:t>
      </w:r>
    </w:p>
    <w:p>
      <w:pPr>
        <w:pStyle w:val="ListBullet"/>
      </w:pPr>
      <w:r>
        <w:rPr>
          <w:b w:val="0"/>
          <w:i w:val="0"/>
        </w:rPr>
        <w:t>Resource consumption including water and energy use</w:t>
      </w:r>
    </w:p>
    <w:p>
      <w:pPr>
        <w:pStyle w:val="ListBullet"/>
      </w:pPr>
      <w:r>
        <w:rPr>
          <w:b w:val="0"/>
          <w:i w:val="0"/>
        </w:rPr>
        <w:t>Generation of waste and emissions throughout project phases</w:t>
      </w:r>
    </w:p>
    <w:p>
      <w:pPr>
        <w:pStyle w:val="ListBullet"/>
      </w:pPr>
      <w:r>
        <w:rPr>
          <w:b w:val="0"/>
          <w:i w:val="0"/>
        </w:rPr>
        <w:t>Potential impacts on biodiversity and ecosystem services</w:t>
      </w:r>
    </w:p>
    <w:p>
      <w:pPr>
        <w:pStyle w:val="ListBullet"/>
      </w:pPr>
      <w:r>
        <w:rPr>
          <w:b w:val="0"/>
          <w:i w:val="0"/>
        </w:rPr>
        <w:t>Effects on nearby communities including social and health aspects</w:t>
      </w:r>
    </w:p>
    <w:p>
      <w:pPr>
        <w:pStyle w:val="ListBullet"/>
      </w:pPr>
      <w:r>
        <w:rPr>
          <w:b w:val="0"/>
          <w:i w:val="0"/>
        </w:rPr>
        <w:t>Noise and air quality impacts during construction and operation</w:t>
      </w:r>
    </w:p>
    <w:p>
      <w:pPr>
        <w:pStyle w:val="ListBullet"/>
      </w:pPr>
      <w:r>
        <w:rPr>
          <w:b w:val="0"/>
          <w:i w:val="0"/>
        </w:rPr>
        <w:t>Risks associated with decommissioning, accidents, and unplanned events</w:t>
      </w:r>
    </w:p>
    <w:p>
      <w:pPr>
        <w:pStyle w:val="Heading5"/>
      </w:pPr>
      <w:r>
        <w:rPr>
          <w:b w:val="0"/>
          <w:i w:val="0"/>
        </w:rPr>
        <w:t>Alternatives</w:t>
      </w:r>
    </w:p>
    <w:p>
      <w:r>
        <w:rPr>
          <w:b w:val="0"/>
          <w:i w:val="0"/>
        </w:rPr>
        <w:t>The assessment includes a comprehensive alternatives analysis comparing the no-project scenario with feasible site locations, layout configurations, technologies, and operational processes. Each alternative was evaluated consistently against criteria such as land take, proximity to sensitive receptors, resource efficiency, pollution potential, climate resilience, community impacts, constructability, and cost. The preferred alternative was selected based on its ability to avoid or minimize environmental and social impacts prior to mitigation. Documentation includes an alternatives matrix, reasons for rejecting options, and records of decision-maker inputs and consultation outcomes. Final design basis and layout remain to be confirmed for controlled issue.</w:t>
      </w:r>
    </w:p>
    <w:p>
      <w:pPr>
        <w:pStyle w:val="Heading5"/>
      </w:pPr>
      <w:r>
        <w:rPr>
          <w:b w:val="0"/>
          <w:i w:val="0"/>
        </w:rPr>
        <w:t>Mitigation and Monitoring</w:t>
      </w:r>
    </w:p>
    <w:p>
      <w:r>
        <w:rPr>
          <w:b w:val="0"/>
          <w:i w:val="0"/>
        </w:rPr>
        <w:t>Mitigation follows a hierarchy of avoidance, minimization, restoration, and where necessary, compensation for residual significant effects. Specific, measurable commitments are linked to responsible parties, implementation phases, completion dates, performance indicators, and corrective action triggers. Measures include controlling land disturbance, managing emissions and waste, protecting biodiversity, minimizing traffic impacts, and engaging with communities. An Environmental and Social Management Plan (ESMP) outlines responsibilities, resources, and corrective actions. Monitoring programs define indicators, methods, locations, thresholds, frequency, reporting protocols, and response actions to ensure compliance and effectiveness of mitigation. The plan aligns with Kuwait Environment Public Authority regulations and other applicable legal requirements, subject to verification by qualified local professionals.</w:t>
      </w:r>
    </w:p>
    <w:p>
      <w:pPr>
        <w:pStyle w:val="Heading5"/>
      </w:pPr>
      <w:r>
        <w:rPr>
          <w:b w:val="0"/>
          <w:i w:val="0"/>
        </w:rPr>
        <w:t>Conclusion and Limitations</w:t>
      </w:r>
    </w:p>
    <w:p>
      <w:r>
        <w:rPr>
          <w:b w:val="0"/>
          <w:i w:val="0"/>
        </w:rPr>
        <w:t>The EIA concludes that, with implementation of the preferred alternative and committed mitigation measures, residual environmental and social effects are expected to be manageable and within acceptable limits. The assessment supports decision-making by tracing conclusions to evidence and providing transparent documentation. Limitations include the need to confirm final design details, quantities, and thresholds against approved data and authority requirements. Data gaps and uncertainties have been identified and addressed where possible, but some residual uncertainty remains. The report emphasizes the importance of ongoing monitoring, stakeholder engagement, and adaptive management to address unforeseen impacts and ensure compliance throughout the project lifecycle.</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1" name="Picture 1"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2" name="Picture 2"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Measure</w:t>
            </w:r>
          </w:p>
        </w:tc>
        <w:tc>
          <w:tcPr>
            <w:tcW w:type="dxa" w:w="4382"/>
            <w:shd w:fill="123F2E"/>
          </w:tcPr>
          <w:p>
            <w:r>
              <w:rPr>
                <w:b/>
                <w:color w:val="FFFFFF"/>
              </w:rPr>
              <w:t>Current assessment</w:t>
            </w:r>
          </w:p>
        </w:tc>
      </w:tr>
      <w:tr>
        <w:tc>
          <w:tcPr>
            <w:tcW w:type="dxa" w:w="4382"/>
            <w:shd w:fill="FFFFFF"/>
          </w:tcPr>
          <w:p>
            <w:r>
              <w:rPr>
                <w:color w:val="18372C"/>
              </w:rPr>
              <w:t>RQEIA quality index</w:t>
            </w:r>
          </w:p>
        </w:tc>
        <w:tc>
          <w:tcPr>
            <w:tcW w:type="dxa" w:w="4382"/>
            <w:shd w:fill="FFFFFF"/>
          </w:tcPr>
          <w:p>
            <w:r>
              <w:rPr>
                <w:color w:val="18372C"/>
              </w:rPr>
              <w:t>16%</w:t>
            </w:r>
          </w:p>
        </w:tc>
      </w:tr>
      <w:tr>
        <w:tc>
          <w:tcPr>
            <w:tcW w:type="dxa" w:w="4382"/>
            <w:shd w:fill="F1F7F3"/>
          </w:tcPr>
          <w:p>
            <w:r>
              <w:rPr>
                <w:color w:val="18372C"/>
              </w:rPr>
              <w:t>Overall appraisal</w:t>
            </w:r>
          </w:p>
        </w:tc>
        <w:tc>
          <w:tcPr>
            <w:tcW w:type="dxa" w:w="4382"/>
            <w:shd w:fill="F1F7F3"/>
          </w:tcPr>
          <w:p>
            <w:r>
              <w:rPr>
                <w:color w:val="18372C"/>
              </w:rPr>
              <w:t>E</w:t>
            </w:r>
          </w:p>
        </w:tc>
      </w:tr>
      <w:tr>
        <w:tc>
          <w:tcPr>
            <w:tcW w:type="dxa" w:w="4382"/>
            <w:shd w:fill="FFFFFF"/>
          </w:tcPr>
          <w:p>
            <w:r>
              <w:rPr>
                <w:color w:val="18372C"/>
              </w:rPr>
              <w:t>Requirements assessed</w:t>
            </w:r>
          </w:p>
        </w:tc>
        <w:tc>
          <w:tcPr>
            <w:tcW w:type="dxa" w:w="4382"/>
            <w:shd w:fill="FFFFFF"/>
          </w:tcPr>
          <w:p>
            <w:r>
              <w:rPr>
                <w:color w:val="18372C"/>
              </w:rPr>
              <w:t>127</w:t>
            </w:r>
          </w:p>
        </w:tc>
      </w:tr>
      <w:tr>
        <w:tc>
          <w:tcPr>
            <w:tcW w:type="dxa" w:w="4382"/>
            <w:shd w:fill="F1F7F3"/>
          </w:tcPr>
          <w:p>
            <w:r>
              <w:rPr>
                <w:color w:val="18372C"/>
              </w:rPr>
              <w:t>Evidence-linked findings</w:t>
            </w:r>
          </w:p>
        </w:tc>
        <w:tc>
          <w:tcPr>
            <w:tcW w:type="dxa" w:w="4382"/>
            <w:shd w:fill="F1F7F3"/>
          </w:tcPr>
          <w:p>
            <w:r>
              <w:rPr>
                <w:color w:val="18372C"/>
              </w:rPr>
              <w:t>127 of 127</w:t>
            </w:r>
          </w:p>
        </w:tc>
      </w:tr>
      <w:tr>
        <w:tc>
          <w:tcPr>
            <w:tcW w:type="dxa" w:w="4382"/>
            <w:shd w:fill="FFFFFF"/>
          </w:tcPr>
          <w:p>
            <w:r>
              <w:rPr>
                <w:color w:val="18372C"/>
              </w:rPr>
              <w:t>Compliant</w:t>
            </w:r>
          </w:p>
        </w:tc>
        <w:tc>
          <w:tcPr>
            <w:tcW w:type="dxa" w:w="4382"/>
            <w:shd w:fill="FFFFFF"/>
          </w:tcPr>
          <w:p>
            <w:r>
              <w:rPr>
                <w:color w:val="18372C"/>
              </w:rPr>
              <w:t>0</w:t>
            </w:r>
          </w:p>
        </w:tc>
      </w:tr>
      <w:tr>
        <w:tc>
          <w:tcPr>
            <w:tcW w:type="dxa" w:w="4382"/>
            <w:shd w:fill="F1F7F3"/>
          </w:tcPr>
          <w:p>
            <w:r>
              <w:rPr>
                <w:color w:val="18372C"/>
              </w:rPr>
              <w:t>Partial / needs improvement</w:t>
            </w:r>
          </w:p>
        </w:tc>
        <w:tc>
          <w:tcPr>
            <w:tcW w:type="dxa" w:w="4382"/>
            <w:shd w:fill="F1F7F3"/>
          </w:tcPr>
          <w:p>
            <w:r>
              <w:rPr>
                <w:color w:val="18372C"/>
              </w:rPr>
              <w:t>26</w:t>
            </w:r>
          </w:p>
        </w:tc>
      </w:tr>
      <w:tr>
        <w:tc>
          <w:tcPr>
            <w:tcW w:type="dxa" w:w="4382"/>
            <w:shd w:fill="FFFFFF"/>
          </w:tcPr>
          <w:p>
            <w:r>
              <w:rPr>
                <w:color w:val="18372C"/>
              </w:rPr>
              <w:t>Missing information</w:t>
            </w:r>
          </w:p>
        </w:tc>
        <w:tc>
          <w:tcPr>
            <w:tcW w:type="dxa" w:w="4382"/>
            <w:shd w:fill="FFFFFF"/>
          </w:tcPr>
          <w:p>
            <w:r>
              <w:rPr>
                <w:color w:val="18372C"/>
              </w:rPr>
              <w:t>101</w:t>
            </w:r>
          </w:p>
        </w:tc>
      </w:tr>
    </w:tbl>
    <w:p>
      <w:pPr>
        <w:pStyle w:val="Heading2"/>
      </w:pPr>
      <w:r>
        <w:t>Priority Actions</w:t>
      </w:r>
    </w:p>
    <w:p>
      <w:pPr>
        <w:pStyle w:val="ListBullet"/>
      </w:pPr>
      <w:r>
        <w:t>1.1.1: Include a dedicated section clearly outlining the project need and objectives, supported by rationale and decision-making documentation. This should precede or accompany the alternatives assessment to provide context for the project.</w:t>
      </w:r>
    </w:p>
    <w:p>
      <w:pPr>
        <w:pStyle w:val="ListBullet"/>
      </w:pPr>
      <w:r>
        <w:t>1.1.2: Include a detailed programme section specifying the timeline and key dates for construction, operation, commissioning, and any phased implementation to fully address this checklist item.</w:t>
      </w:r>
    </w:p>
    <w:p>
      <w:pPr>
        <w:pStyle w:val="ListBullet"/>
      </w:pPr>
      <w:r>
        <w:t>1.1.3: Include a detailed description of all main project components, including their functions, layout, design, and interrelations, supported by project design drawings and specialist studies to fully address this checklist item.</w:t>
      </w:r>
    </w:p>
    <w:p>
      <w:pPr>
        <w:pStyle w:val="ListBullet"/>
      </w:pPr>
      <w:r>
        <w:t>1.1.4: Include detailed maps, plans, or diagrams that clearly identify the location of each project component. Ensure these spatial documents are referenced in the project description and verified against approved design data and authority requirements.</w:t>
      </w:r>
    </w:p>
    <w:p>
      <w:pPr>
        <w:pStyle w:val="ListBullet"/>
      </w:pPr>
      <w:r>
        <w:t>1.1.5: Include a detailed description of the site layout covering ground levels, buildings, structures, underground works, storage, water features, planting, access, and boundaries. Provide supporting project design drawings and field survey records to substantiate the description.</w:t>
      </w:r>
    </w:p>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TIERS Limited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TIERS Limited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Census and livelihood data, stakeholder records, workforce estimates and grievance-management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r>
        <w:rPr>
          <w:b/>
          <w:sz w:val="20"/>
        </w:rPr>
        <w:t>Supporting Evidence:</w:t>
      </w:r>
    </w:p>
    <w:p>
      <w:pPr>
        <w:pStyle w:val="ListBullet"/>
      </w:pPr>
      <w:r>
        <w:t>EnviroQuant_EIA_Export_Template_Prototype.docx (supporting_evidence)</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tblGrid>
      <w:tr>
        <w:tc>
          <w:tcPr>
            <w:tcW w:type="dxa" w:w="1096"/>
            <w:shd w:fill="123F2E"/>
          </w:tcPr>
          <w:p>
            <w:r>
              <w:rPr>
                <w:b/>
                <w:color w:val="FFFFFF"/>
              </w:rPr>
              <w:t>Requirement</w:t>
            </w:r>
          </w:p>
        </w:tc>
        <w:tc>
          <w:tcPr>
            <w:tcW w:type="dxa" w:w="1096"/>
            <w:shd w:fill="123F2E"/>
          </w:tcPr>
          <w:p>
            <w:r>
              <w:rPr>
                <w:b/>
                <w:color w:val="FFFFFF"/>
              </w:rPr>
              <w:t>Evidence / source</w:t>
            </w:r>
          </w:p>
        </w:tc>
        <w:tc>
          <w:tcPr>
            <w:tcW w:type="dxa" w:w="1096"/>
            <w:shd w:fill="123F2E"/>
          </w:tcPr>
          <w:p>
            <w:r>
              <w:rPr>
                <w:b/>
                <w:color w:val="FFFFFF"/>
              </w:rPr>
              <w:t>Assessment</w:t>
            </w:r>
          </w:p>
        </w:tc>
        <w:tc>
          <w:tcPr>
            <w:tcW w:type="dxa" w:w="1096"/>
            <w:shd w:fill="123F2E"/>
          </w:tcPr>
          <w:p>
            <w:r>
              <w:rPr>
                <w:b/>
                <w:color w:val="FFFFFF"/>
              </w:rPr>
              <w:t>Finding status</w:t>
            </w:r>
          </w:p>
        </w:tc>
        <w:tc>
          <w:tcPr>
            <w:tcW w:type="dxa" w:w="1096"/>
            <w:shd w:fill="123F2E"/>
          </w:tcPr>
          <w:p>
            <w:r>
              <w:rPr>
                <w:b/>
                <w:color w:val="FFFFFF"/>
              </w:rPr>
              <w:t>Gap</w:t>
            </w:r>
          </w:p>
        </w:tc>
        <w:tc>
          <w:tcPr>
            <w:tcW w:type="dxa" w:w="1096"/>
            <w:shd w:fill="123F2E"/>
          </w:tcPr>
          <w:p>
            <w:r>
              <w:rPr>
                <w:b/>
                <w:color w:val="FFFFFF"/>
              </w:rPr>
              <w:t>Recommendation</w:t>
            </w:r>
          </w:p>
        </w:tc>
        <w:tc>
          <w:tcPr>
            <w:tcW w:type="dxa" w:w="1096"/>
            <w:shd w:fill="123F2E"/>
          </w:tcPr>
          <w:p>
            <w:r>
              <w:rPr>
                <w:b/>
                <w:color w:val="FFFFFF"/>
              </w:rPr>
              <w:t>Reviewer decision</w:t>
            </w:r>
          </w:p>
        </w:tc>
        <w:tc>
          <w:tcPr>
            <w:tcW w:type="dxa" w:w="1096"/>
            <w:shd w:fill="123F2E"/>
          </w:tcPr>
          <w:p>
            <w:r>
              <w:rPr>
                <w:b/>
                <w:color w:val="FFFFFF"/>
              </w:rPr>
              <w:t>Confidence</w:t>
            </w:r>
          </w:p>
        </w:tc>
      </w:tr>
      <w:tr>
        <w:tc>
          <w:tcPr>
            <w:tcW w:type="dxa" w:w="1096"/>
            <w:shd w:fill="FFFFFF"/>
          </w:tcPr>
          <w:p>
            <w:r>
              <w:rPr>
                <w:color w:val="18372C"/>
              </w:rPr>
              <w:t>REG-KW-005-SAMPLE-TR Executive Regulation on Biodiversity, Decision No. 3 of 2017: Maintain traceability for authorised environmental sampling</w:t>
            </w:r>
          </w:p>
        </w:tc>
        <w:tc>
          <w:tcPr>
            <w:tcW w:type="dxa" w:w="1096"/>
            <w:shd w:fill="FFFFFF"/>
          </w:tcPr>
          <w:p>
            <w:r>
              <w:rPr>
                <w:color w:val="18372C"/>
              </w:rPr>
              <w:t>REG-KW-005-SAMPLE-TR</w:t>
            </w:r>
          </w:p>
        </w:tc>
        <w:tc>
          <w:tcPr>
            <w:tcW w:type="dxa" w:w="1096"/>
            <w:shd w:fill="FFFFFF"/>
          </w:tcPr>
          <w:p>
            <w:r>
              <w:rPr>
                <w:color w:val="18372C"/>
              </w:rPr>
              <w:t>The structured draft focuses on general project description, impacts, mitigation, and regulatory framework but lacks any detailed evidence or description related to environmental sampling traceability. Without explicit documentation or references to sampling records and permits, the checklist item on maintaining traceability for authorised environmental sampling is not addressed.</w:t>
            </w:r>
          </w:p>
        </w:tc>
        <w:tc>
          <w:tcPr>
            <w:tcW w:type="dxa" w:w="1096"/>
            <w:shd w:fill="FFFFFF"/>
          </w:tcPr>
          <w:p>
            <w:r>
              <w:rPr>
                <w:color w:val="18372C"/>
              </w:rPr>
              <w:t>Missing</w:t>
            </w:r>
          </w:p>
        </w:tc>
        <w:tc>
          <w:tcPr>
            <w:tcW w:type="dxa" w:w="1096"/>
            <w:shd w:fill="FFFFFF"/>
          </w:tcPr>
          <w:p>
            <w:r>
              <w:rPr>
                <w:color w:val="18372C"/>
              </w:rPr>
              <w:t>Sampling records with approved locations and periods; Sample type and counts documentation; Collection methods description; Identification of responsible researchers and technicians; Supporting permits or correspondence for sampling activities; Traceability linkage between sampling evidence and authorised sources</w:t>
            </w:r>
          </w:p>
        </w:tc>
        <w:tc>
          <w:tcPr>
            <w:tcW w:type="dxa" w:w="1096"/>
            <w:shd w:fill="FFFFFF"/>
          </w:tcPr>
          <w:p>
            <w:r>
              <w:rPr>
                <w:color w:val="18372C"/>
              </w:rPr>
              <w:t>Include detailed sampling records and documentation demonstrating compliance with Decision No. 3 of 2017 requirements for traceability of authorised environmental sampling. Provide permits, collection methods, personnel identification, and sample details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1.1.1 Are the need and objectives of the project explained?</w:t>
            </w:r>
          </w:p>
        </w:tc>
        <w:tc>
          <w:tcPr>
            <w:tcW w:type="dxa" w:w="1096"/>
            <w:shd w:fill="F1F7F3"/>
          </w:tcPr>
          <w:p>
            <w:r>
              <w:rPr>
                <w:color w:val="18372C"/>
              </w:rPr>
              <w:t>1.1.1; ShipStation_V2_Inventory_API_Support_Summary.docx p. 1; ShipStation_V2_Inventory_API_Support_Summary.docx p. 1</w:t>
            </w:r>
          </w:p>
        </w:tc>
        <w:tc>
          <w:tcPr>
            <w:tcW w:type="dxa" w:w="1096"/>
            <w:shd w:fill="F1F7F3"/>
          </w:tcPr>
          <w:p>
            <w:r>
              <w:rPr>
                <w:color w:val="18372C"/>
              </w:rPr>
              <w:t>The draft content does not contain any direct statements or sections that explain the need for the project or its objectives. While the draft mentions alternatives assessment and decision-making processes, it lacks a clear articulation of why the project is necessary and what it aims to achieve. Without this foundational information, the EIA cannot demonstrate that the project need and objectives are adequately explained.</w:t>
            </w:r>
          </w:p>
        </w:tc>
        <w:tc>
          <w:tcPr>
            <w:tcW w:type="dxa" w:w="1096"/>
            <w:shd w:fill="F1F7F3"/>
          </w:tcPr>
          <w:p>
            <w:r>
              <w:rPr>
                <w:color w:val="18372C"/>
              </w:rPr>
              <w:t>Missing</w:t>
            </w:r>
          </w:p>
        </w:tc>
        <w:tc>
          <w:tcPr>
            <w:tcW w:type="dxa" w:w="1096"/>
            <w:shd w:fill="F1F7F3"/>
          </w:tcPr>
          <w:p>
            <w:r>
              <w:rPr>
                <w:color w:val="18372C"/>
              </w:rPr>
              <w:t>Clear statement of the project need; Explicit objectives of the project; Rationale for undertaking the project; Contextual background supporting the need; Stakeholder or decision-maker inputs on project need and objectives</w:t>
            </w:r>
          </w:p>
        </w:tc>
        <w:tc>
          <w:tcPr>
            <w:tcW w:type="dxa" w:w="1096"/>
            <w:shd w:fill="F1F7F3"/>
          </w:tcPr>
          <w:p>
            <w:r>
              <w:rPr>
                <w:color w:val="18372C"/>
              </w:rPr>
              <w:t>Include a dedicated section clearly outlining the project need and objectives, supported by rationale and decision-making documentation. This should precede or accompany the alternatives assessment to provide context for the project.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1.1.2 Is the programme for implementation described (timeline, start/finish dates for construction, operation, commissioning, including phases)?</w:t>
            </w:r>
          </w:p>
        </w:tc>
        <w:tc>
          <w:tcPr>
            <w:tcW w:type="dxa" w:w="1096"/>
            <w:shd w:fill="FFFFFF"/>
          </w:tcPr>
          <w:p>
            <w:r>
              <w:rPr>
                <w:color w:val="18372C"/>
              </w:rPr>
              <w:t>1.1.2</w:t>
            </w:r>
          </w:p>
        </w:tc>
        <w:tc>
          <w:tcPr>
            <w:tcW w:type="dxa" w:w="1096"/>
            <w:shd w:fill="FFFFFF"/>
          </w:tcPr>
          <w:p>
            <w:r>
              <w:rPr>
                <w:color w:val="18372C"/>
              </w:rPr>
              <w:t>The draft content includes general guidance on project description, alternatives assessment, and evidence requirements but lacks any explicit description or timeline details for project implementation phases. There is no mention of construction schedules, operational timelines, commissioning dates, or phased implementation plans.</w:t>
            </w:r>
          </w:p>
        </w:tc>
        <w:tc>
          <w:tcPr>
            <w:tcW w:type="dxa" w:w="1096"/>
            <w:shd w:fill="FFFFFF"/>
          </w:tcPr>
          <w:p>
            <w:r>
              <w:rPr>
                <w:color w:val="18372C"/>
              </w:rPr>
              <w:t>Missing</w:t>
            </w:r>
          </w:p>
        </w:tc>
        <w:tc>
          <w:tcPr>
            <w:tcW w:type="dxa" w:w="1096"/>
            <w:shd w:fill="FFFFFF"/>
          </w:tcPr>
          <w:p>
            <w:r>
              <w:rPr>
                <w:color w:val="18372C"/>
              </w:rPr>
              <w:t>Timeline for project implementation; Start and finish dates for construction; Start and finish dates for operation; Start and finish dates for commissioning; Description of project phases</w:t>
            </w:r>
          </w:p>
        </w:tc>
        <w:tc>
          <w:tcPr>
            <w:tcW w:type="dxa" w:w="1096"/>
            <w:shd w:fill="FFFFFF"/>
          </w:tcPr>
          <w:p>
            <w:r>
              <w:rPr>
                <w:color w:val="18372C"/>
              </w:rPr>
              <w:t>Include a detailed programme section specifying the timeline and key dates for construction, operation, commissioning, and any phased implementation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1.1.3 Are all main components of the project described?</w:t>
            </w:r>
          </w:p>
        </w:tc>
        <w:tc>
          <w:tcPr>
            <w:tcW w:type="dxa" w:w="1096"/>
            <w:shd w:fill="F1F7F3"/>
          </w:tcPr>
          <w:p>
            <w:r>
              <w:rPr>
                <w:color w:val="18372C"/>
              </w:rPr>
              <w:t>1.1.3</w:t>
            </w:r>
          </w:p>
        </w:tc>
        <w:tc>
          <w:tcPr>
            <w:tcW w:type="dxa" w:w="1096"/>
            <w:shd w:fill="F1F7F3"/>
          </w:tcPr>
          <w:p>
            <w:r>
              <w:rPr>
                <w:color w:val="18372C"/>
              </w:rPr>
              <w:t>The draft outlines the expected structure and level of explanation for project description sections but lacks explicit descriptions of the main project components. Without specific details or descriptions of the main components, the checklist item is not addressed. The draft focuses more on assessment approach and documentation requirements rather than providing the actual project component descriptions.</w:t>
            </w:r>
          </w:p>
        </w:tc>
        <w:tc>
          <w:tcPr>
            <w:tcW w:type="dxa" w:w="1096"/>
            <w:shd w:fill="F1F7F3"/>
          </w:tcPr>
          <w:p>
            <w:r>
              <w:rPr>
                <w:color w:val="18372C"/>
              </w:rPr>
              <w:t>Missing</w:t>
            </w:r>
          </w:p>
        </w:tc>
        <w:tc>
          <w:tcPr>
            <w:tcW w:type="dxa" w:w="1096"/>
            <w:shd w:fill="F1F7F3"/>
          </w:tcPr>
          <w:p>
            <w:r>
              <w:rPr>
                <w:color w:val="18372C"/>
              </w:rPr>
              <w:t>Explicit description of all main components of the project; Details on project layout and design specific to the project; Information on construction, operation, and decommissioning components; Inputs, outputs, emissions, waste, and resource details related to project components; Programme, workforce, and associated facilities details</w:t>
            </w:r>
          </w:p>
        </w:tc>
        <w:tc>
          <w:tcPr>
            <w:tcW w:type="dxa" w:w="1096"/>
            <w:shd w:fill="F1F7F3"/>
          </w:tcPr>
          <w:p>
            <w:r>
              <w:rPr>
                <w:color w:val="18372C"/>
              </w:rPr>
              <w:t>Include a detailed description of all main project components, including their functions, layout, design, and interrelations, supported by project design drawings and specialist studies to fully address this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1.1.4 Is the location of each project component identified (maps, plans, diagrams)?</w:t>
            </w:r>
          </w:p>
        </w:tc>
        <w:tc>
          <w:tcPr>
            <w:tcW w:type="dxa" w:w="1096"/>
            <w:shd w:fill="FFFFFF"/>
          </w:tcPr>
          <w:p>
            <w:r>
              <w:rPr>
                <w:color w:val="18372C"/>
              </w:rPr>
              <w:t>1.1.4; ShipStation_V2_Inventory_API_Support_Summary.docx p. 1; ShipStation_V2_Inventory_API_Support_Summary.docx p. 1</w:t>
            </w:r>
          </w:p>
        </w:tc>
        <w:tc>
          <w:tcPr>
            <w:tcW w:type="dxa" w:w="1096"/>
            <w:shd w:fill="FFFFFF"/>
          </w:tcPr>
          <w:p>
            <w:r>
              <w:rPr>
                <w:color w:val="18372C"/>
              </w:rPr>
              <w:t>The draft emphasizes the need for project design drawings and coordinates to confirm project details, but it does not explicitly confirm that maps, plans, or diagrams identifying the location of each project component are included or described. Without explicit reference or inclusion of such spatial documentation, the checklist item regarding identification of project component locations via maps, plans, or diagrams is not adequately addressed.</w:t>
            </w:r>
          </w:p>
        </w:tc>
        <w:tc>
          <w:tcPr>
            <w:tcW w:type="dxa" w:w="1096"/>
            <w:shd w:fill="FFFFFF"/>
          </w:tcPr>
          <w:p>
            <w:r>
              <w:rPr>
                <w:color w:val="18372C"/>
              </w:rPr>
              <w:t>Missing</w:t>
            </w:r>
          </w:p>
        </w:tc>
        <w:tc>
          <w:tcPr>
            <w:tcW w:type="dxa" w:w="1096"/>
            <w:shd w:fill="FFFFFF"/>
          </w:tcPr>
          <w:p>
            <w:r>
              <w:rPr>
                <w:color w:val="18372C"/>
              </w:rPr>
              <w:t>Explicit maps, plans, or diagrams showing the location of each project component; Clear identification and labeling of project components on spatial documents; Verification that final coordinates and thresholds are confirmed against approved design data and authority requirements</w:t>
            </w:r>
          </w:p>
        </w:tc>
        <w:tc>
          <w:tcPr>
            <w:tcW w:type="dxa" w:w="1096"/>
            <w:shd w:fill="FFFFFF"/>
          </w:tcPr>
          <w:p>
            <w:r>
              <w:rPr>
                <w:color w:val="18372C"/>
              </w:rPr>
              <w:t>Include detailed maps, plans, or diagrams that clearly identify the location of each project component. Ensure these spatial documents are referenced in the project description and verified against approved design data and authority requirements.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1.1.5 Is the layout of the site(s) described (ground levels, buildings, structures, underground works, storage, water features, planting, access, boundaries)?</w:t>
            </w:r>
          </w:p>
        </w:tc>
        <w:tc>
          <w:tcPr>
            <w:tcW w:type="dxa" w:w="1096"/>
            <w:shd w:fill="F1F7F3"/>
          </w:tcPr>
          <w:p>
            <w:r>
              <w:rPr>
                <w:color w:val="18372C"/>
              </w:rPr>
              <w:t>1.1.5</w:t>
            </w:r>
          </w:p>
        </w:tc>
        <w:tc>
          <w:tcPr>
            <w:tcW w:type="dxa" w:w="1096"/>
            <w:shd w:fill="F1F7F3"/>
          </w:tcPr>
          <w:p>
            <w:r>
              <w:rPr>
                <w:color w:val="18372C"/>
              </w:rPr>
              <w:t>The draft content lacks specific descriptions or details about the physical layout of the project site(s). There is no mention of ground levels, buildings, structures, underground works, storage areas, water features, planting schemes, access routes, or site boundaries. Without these details, the checklist item regarding site layout description is not addressed.</w:t>
            </w:r>
          </w:p>
        </w:tc>
        <w:tc>
          <w:tcPr>
            <w:tcW w:type="dxa" w:w="1096"/>
            <w:shd w:fill="F1F7F3"/>
          </w:tcPr>
          <w:p>
            <w:r>
              <w:rPr>
                <w:color w:val="18372C"/>
              </w:rPr>
              <w:t>Missing</w:t>
            </w:r>
          </w:p>
        </w:tc>
        <w:tc>
          <w:tcPr>
            <w:tcW w:type="dxa" w:w="1096"/>
            <w:shd w:fill="F1F7F3"/>
          </w:tcPr>
          <w:p>
            <w:r>
              <w:rPr>
                <w:color w:val="18372C"/>
              </w:rPr>
              <w:t>Description of ground levels; Description of buildings and structures; Description of underground works; Description of storage areas; Description of water features; Description of planting; Description of access routes; Description of site boundaries</w:t>
            </w:r>
          </w:p>
        </w:tc>
        <w:tc>
          <w:tcPr>
            <w:tcW w:type="dxa" w:w="1096"/>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1.1.6 For tunneling and earthworks - are activities properly described?</w:t>
            </w:r>
          </w:p>
        </w:tc>
        <w:tc>
          <w:tcPr>
            <w:tcW w:type="dxa" w:w="1096"/>
            <w:shd w:fill="FFFFFF"/>
          </w:tcPr>
          <w:p>
            <w:r>
              <w:rPr>
                <w:color w:val="18372C"/>
              </w:rPr>
              <w:t>1.1.6; ShipStation_V2_Inventory_API_Support_Summary.docx p. 1</w:t>
            </w:r>
          </w:p>
        </w:tc>
        <w:tc>
          <w:tcPr>
            <w:tcW w:type="dxa" w:w="1096"/>
            <w:shd w:fill="FFFFFF"/>
          </w:tcPr>
          <w:p>
            <w:r>
              <w:rPr>
                <w:color w:val="18372C"/>
              </w:rPr>
              <w:t>The evaluation of whether tunneling and earthworks activities are properly described requires explicit details about these activities in the project description. The supplied content focuses on general project description elements such as project need, objectives, alternatives, construction, operation, and cumulative impacts, but lacks any mention or description of tunneling or earthworks. Therefore, the checklist item is not addressed in the provided content.</w:t>
            </w:r>
          </w:p>
        </w:tc>
        <w:tc>
          <w:tcPr>
            <w:tcW w:type="dxa" w:w="1096"/>
            <w:shd w:fill="FFFFFF"/>
          </w:tcPr>
          <w:p>
            <w:r>
              <w:rPr>
                <w:color w:val="18372C"/>
              </w:rPr>
              <w:t>Missing</w:t>
            </w:r>
          </w:p>
        </w:tc>
        <w:tc>
          <w:tcPr>
            <w:tcW w:type="dxa" w:w="1096"/>
            <w:shd w:fill="FFFFFF"/>
          </w:tcPr>
          <w:p>
            <w:r>
              <w:rPr>
                <w:color w:val="18372C"/>
              </w:rPr>
              <w:t>Description of tunneling activities including methods, extent, and location; Description of earthworks activities including excavation, fill, and site preparation; Details on construction techniques related to tunneling and earthworks; Information on equipment and workforce involved in tunneling and earthworks; Schedules or timelines specific to tunneling and earthworks activities</w:t>
            </w:r>
          </w:p>
        </w:tc>
        <w:tc>
          <w:tcPr>
            <w:tcW w:type="dxa" w:w="1096"/>
            <w:shd w:fill="FFFFFF"/>
          </w:tcPr>
          <w:p>
            <w:r>
              <w:rPr>
                <w:color w:val="18372C"/>
              </w:rPr>
              <w:t>Include a detailed description of tunneling and earthworks activities in the project description section, covering methods, extent, equipment, workforce, and schedules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1.1.7 Are all construction activities described?</w:t>
            </w:r>
          </w:p>
        </w:tc>
        <w:tc>
          <w:tcPr>
            <w:tcW w:type="dxa" w:w="1096"/>
            <w:shd w:fill="F1F7F3"/>
          </w:tcPr>
          <w:p>
            <w:r>
              <w:rPr>
                <w:color w:val="18372C"/>
              </w:rPr>
              <w:t>1.1.7</w:t>
            </w:r>
          </w:p>
        </w:tc>
        <w:tc>
          <w:tcPr>
            <w:tcW w:type="dxa" w:w="1096"/>
            <w:shd w:fill="F1F7F3"/>
          </w:tcPr>
          <w:p>
            <w:r>
              <w:rPr>
                <w:color w:val="18372C"/>
              </w:rPr>
              <w:t>The draft outlines the general structure and topics to be addressed in the project description, including construction, operation, and decommissioning, but lacks explicit content describing the construction activities. Without such descriptions, it is not possible to confirm that all construction activities are adequately described. The absence of this information indicates a gap in the project description relevant to this checklist item.</w:t>
            </w:r>
          </w:p>
        </w:tc>
        <w:tc>
          <w:tcPr>
            <w:tcW w:type="dxa" w:w="1096"/>
            <w:shd w:fill="F1F7F3"/>
          </w:tcPr>
          <w:p>
            <w:r>
              <w:rPr>
                <w:color w:val="18372C"/>
              </w:rPr>
              <w:t>Missing</w:t>
            </w:r>
          </w:p>
        </w:tc>
        <w:tc>
          <w:tcPr>
            <w:tcW w:type="dxa" w:w="1096"/>
            <w:shd w:fill="F1F7F3"/>
          </w:tcPr>
          <w:p>
            <w:r>
              <w:rPr>
                <w:color w:val="18372C"/>
              </w:rPr>
              <w:t>Detailed description of all construction activities including types, sequences, and methods; Information on construction phases and timelines; Details on construction equipment and workforce involved; Descriptions of temporary facilities or infrastructure required during construction</w:t>
            </w:r>
          </w:p>
        </w:tc>
        <w:tc>
          <w:tcPr>
            <w:tcW w:type="dxa" w:w="1096"/>
            <w:shd w:fill="F1F7F3"/>
          </w:tcPr>
          <w:p>
            <w:r>
              <w:rPr>
                <w:color w:val="18372C"/>
              </w:rPr>
              <w:t>Include a comprehensive description of all construction activities, covering the scope, methods, equipment, workforce, and schedule to fully address this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1.1.8 Are all operation activities described?</w:t>
            </w:r>
          </w:p>
        </w:tc>
        <w:tc>
          <w:tcPr>
            <w:tcW w:type="dxa" w:w="1096"/>
            <w:shd w:fill="FFFFFF"/>
          </w:tcPr>
          <w:p>
            <w:r>
              <w:rPr>
                <w:color w:val="18372C"/>
              </w:rPr>
              <w:t>1.1.8</w:t>
            </w:r>
          </w:p>
        </w:tc>
        <w:tc>
          <w:tcPr>
            <w:tcW w:type="dxa" w:w="1096"/>
            <w:shd w:fill="FFFFFF"/>
          </w:tcPr>
          <w:p>
            <w:r>
              <w:rPr>
                <w:color w:val="18372C"/>
              </w:rPr>
              <w:t>The draft outlines the general structure and types of information to be included in the project description, including operation options as part of alternatives assessment. However, it lacks explicit descriptions of the actual operation activities themselves. Without detailed operational activity descriptions, the checklist item is not addressed.</w:t>
            </w:r>
          </w:p>
        </w:tc>
        <w:tc>
          <w:tcPr>
            <w:tcW w:type="dxa" w:w="1096"/>
            <w:shd w:fill="FFFFFF"/>
          </w:tcPr>
          <w:p>
            <w:r>
              <w:rPr>
                <w:color w:val="18372C"/>
              </w:rPr>
              <w:t>Missing</w:t>
            </w:r>
          </w:p>
        </w:tc>
        <w:tc>
          <w:tcPr>
            <w:tcW w:type="dxa" w:w="1096"/>
            <w:shd w:fill="FFFFFF"/>
          </w:tcPr>
          <w:p>
            <w:r>
              <w:rPr>
                <w:color w:val="18372C"/>
              </w:rPr>
              <w:t>Detailed description of all operation activities; Specific operational procedures, schedules, and processes; Information on operational equipment and workforce roles during operation phase</w:t>
            </w:r>
          </w:p>
        </w:tc>
        <w:tc>
          <w:tcPr>
            <w:tcW w:type="dxa" w:w="1096"/>
            <w:shd w:fill="FFFFFF"/>
          </w:tcPr>
          <w:p>
            <w:r>
              <w:rPr>
                <w:color w:val="18372C"/>
              </w:rPr>
              <w:t>Include a comprehensive description of all operation activities, detailing procedures, schedules, equipment used, and workforce roles during the operation phase to fully address the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1.1.10 Are additional services required described (transport, water, sewerage, waste, electricity, telecoms, roads, harbors, power-lines, etc.)?</w:t>
            </w:r>
          </w:p>
        </w:tc>
        <w:tc>
          <w:tcPr>
            <w:tcW w:type="dxa" w:w="1096"/>
            <w:shd w:fill="F1F7F3"/>
          </w:tcPr>
          <w:p>
            <w:r>
              <w:rPr>
                <w:color w:val="18372C"/>
              </w:rPr>
              <w:t>1.1.10</w:t>
            </w:r>
          </w:p>
        </w:tc>
        <w:tc>
          <w:tcPr>
            <w:tcW w:type="dxa" w:w="1096"/>
            <w:shd w:fill="F1F7F3"/>
          </w:tcPr>
          <w:p>
            <w:r>
              <w:rPr>
                <w:color w:val="18372C"/>
              </w:rPr>
              <w:t>The draft focuses on project need, objectives, location, components, construction, inputs/outputs, workforce, cumulative impacts, and climate considerations but lacks any mention or description of additional services required to support the project. There is no evidence of assessment or description of infrastructure or utility services needed for the project.</w:t>
            </w:r>
          </w:p>
        </w:tc>
        <w:tc>
          <w:tcPr>
            <w:tcW w:type="dxa" w:w="1096"/>
            <w:shd w:fill="F1F7F3"/>
          </w:tcPr>
          <w:p>
            <w:r>
              <w:rPr>
                <w:color w:val="18372C"/>
              </w:rPr>
              <w:t>Missing</w:t>
            </w:r>
          </w:p>
        </w:tc>
        <w:tc>
          <w:tcPr>
            <w:tcW w:type="dxa" w:w="1096"/>
            <w:shd w:fill="F1F7F3"/>
          </w:tcPr>
          <w:p>
            <w:r>
              <w:rPr>
                <w:color w:val="18372C"/>
              </w:rPr>
              <w:t>Description of additional services required (transport, water, sewerage, waste, electricity, telecoms, roads, harbors, power-lines, etc.); Assessment of how these services will be provided or upgraded; Identification of any new infrastructure or modifications to existing services; Potential impacts related to these additional services</w:t>
            </w:r>
          </w:p>
        </w:tc>
        <w:tc>
          <w:tcPr>
            <w:tcW w:type="dxa" w:w="1096"/>
            <w:shd w:fill="F1F7F3"/>
          </w:tcPr>
          <w:p>
            <w:r>
              <w:rPr>
                <w:color w:val="18372C"/>
              </w:rPr>
              <w:t>Include a dedicated subsection in the project description that details all additional services required for the project, including transport, utilities, waste management, and infrastructure. Provide assessments of how these services will be supplied or modified and any associated impacts.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1.1.11 Are any developments likely to occur as a consequence of the project identified?</w:t>
            </w:r>
          </w:p>
        </w:tc>
        <w:tc>
          <w:tcPr>
            <w:tcW w:type="dxa" w:w="1096"/>
            <w:shd w:fill="FFFFFF"/>
          </w:tcPr>
          <w:p>
            <w:r>
              <w:rPr>
                <w:color w:val="18372C"/>
              </w:rPr>
              <w:t>1.1.11</w:t>
            </w:r>
          </w:p>
        </w:tc>
        <w:tc>
          <w:tcPr>
            <w:tcW w:type="dxa" w:w="1096"/>
            <w:shd w:fill="FFFFFF"/>
          </w:tcPr>
          <w:p>
            <w:r>
              <w:rPr>
                <w:color w:val="18372C"/>
              </w:rPr>
              <w:t>The evaluation of whether any developments are likely to occur as a consequence of the project requires explicit identification and discussion of such developments within the project description or cumulative impacts sections. The supplied content focuses on project need, objectives, components, construction, inputs, workforce, cumulative impacts, and climate considerations but does not address consequential developments. Therefore, the checklist item is not supported by the provided content.</w:t>
            </w:r>
          </w:p>
        </w:tc>
        <w:tc>
          <w:tcPr>
            <w:tcW w:type="dxa" w:w="1096"/>
            <w:shd w:fill="FFFFFF"/>
          </w:tcPr>
          <w:p>
            <w:r>
              <w:rPr>
                <w:color w:val="18372C"/>
              </w:rPr>
              <w:t>Missing</w:t>
            </w:r>
          </w:p>
        </w:tc>
        <w:tc>
          <w:tcPr>
            <w:tcW w:type="dxa" w:w="1096"/>
            <w:shd w:fill="FFFFFF"/>
          </w:tcPr>
          <w:p>
            <w:r>
              <w:rPr>
                <w:color w:val="18372C"/>
              </w:rPr>
              <w:t>Identification of potential secondary or induced developments resulting from the project; Discussion or assessment of how the project might lead to other developments; Evidence or references to related developments in the project vicinity or sector</w:t>
            </w:r>
          </w:p>
        </w:tc>
        <w:tc>
          <w:tcPr>
            <w:tcW w:type="dxa" w:w="1096"/>
            <w:shd w:fill="FFFFFF"/>
          </w:tcPr>
          <w:p>
            <w:r>
              <w:rPr>
                <w:color w:val="18372C"/>
              </w:rPr>
              <w:t>Include a dedicated subsection or analysis within the EIA report that identifies and assesses any developments likely to occur as a consequence of the project, supported by evidence such as planning documents, consultation records, or specialist studies.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1.1.12 Are existing activities which will alter or cease identified?</w:t>
            </w:r>
          </w:p>
        </w:tc>
        <w:tc>
          <w:tcPr>
            <w:tcW w:type="dxa" w:w="1096"/>
            <w:shd w:fill="F1F7F3"/>
          </w:tcPr>
          <w:p>
            <w:r>
              <w:rPr>
                <w:color w:val="18372C"/>
              </w:rPr>
              <w:t>1.1.12</w:t>
            </w:r>
          </w:p>
        </w:tc>
        <w:tc>
          <w:tcPr>
            <w:tcW w:type="dxa" w:w="1096"/>
            <w:shd w:fill="F1F7F3"/>
          </w:tcPr>
          <w:p>
            <w:r>
              <w:rPr>
                <w:color w:val="18372C"/>
              </w:rPr>
              <w:t>The evaluation of whether existing activities that will alter or cease are identified is not addressed in the supplied content. The draft focuses on project need, objectives, alternatives, components, construction, inputs/outputs, programme, cumulative impacts, and climate considerations, but does not mention existing activities impacted by the project. This is a critical omission for understanding project impacts and cumulative effects.</w:t>
            </w:r>
          </w:p>
        </w:tc>
        <w:tc>
          <w:tcPr>
            <w:tcW w:type="dxa" w:w="1096"/>
            <w:shd w:fill="F1F7F3"/>
          </w:tcPr>
          <w:p>
            <w:r>
              <w:rPr>
                <w:color w:val="18372C"/>
              </w:rPr>
              <w:t>Missing</w:t>
            </w:r>
          </w:p>
        </w:tc>
        <w:tc>
          <w:tcPr>
            <w:tcW w:type="dxa" w:w="1096"/>
            <w:shd w:fill="F1F7F3"/>
          </w:tcPr>
          <w:p>
            <w:r>
              <w:rPr>
                <w:color w:val="18372C"/>
              </w:rPr>
              <w:t>Identification of existing activities that will alter or cease due to the project; Description of how these activities will be affected or terminated; Assessment of the implications of altering or ceasing these activities; Supporting evidence such as permits, consultation records, or field surveys documenting existing activities</w:t>
            </w:r>
          </w:p>
        </w:tc>
        <w:tc>
          <w:tcPr>
            <w:tcW w:type="dxa" w:w="1096"/>
            <w:shd w:fill="F1F7F3"/>
          </w:tcPr>
          <w:p>
            <w:r>
              <w:rPr>
                <w:color w:val="18372C"/>
              </w:rPr>
              <w:t>Include a dedicated subsection in the project description that explicitly identifies existing activities which will be altered or cease as a result of the project. Provide detailed descriptions and supporting evidence to enable assessment of impacts and cumulative effects.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1.1.13 Are other existing or planned developments with potential cumulative effects identified?</w:t>
            </w:r>
          </w:p>
        </w:tc>
        <w:tc>
          <w:tcPr>
            <w:tcW w:type="dxa" w:w="1096"/>
            <w:shd w:fill="FFFFFF"/>
          </w:tcPr>
          <w:p>
            <w:r>
              <w:rPr>
                <w:color w:val="18372C"/>
              </w:rPr>
              <w:t>1.1.13</w:t>
            </w:r>
          </w:p>
        </w:tc>
        <w:tc>
          <w:tcPr>
            <w:tcW w:type="dxa" w:w="1096"/>
            <w:shd w:fill="FFFFFF"/>
          </w:tcPr>
          <w:p>
            <w:r>
              <w:rPr>
                <w:color w:val="18372C"/>
              </w:rPr>
              <w:t>The draft content focuses on project need, objectives, alternatives, components, construction, inputs, workforce, and general cumulative impacts sections. However, none explicitly address identification or consideration of other developments that could contribute to cumulative effects. This is a critical gap for the checklist item 1.1.13, which requires identification of other developments with potential cumulative effects.</w:t>
            </w:r>
          </w:p>
        </w:tc>
        <w:tc>
          <w:tcPr>
            <w:tcW w:type="dxa" w:w="1096"/>
            <w:shd w:fill="FFFFFF"/>
          </w:tcPr>
          <w:p>
            <w:r>
              <w:rPr>
                <w:color w:val="18372C"/>
              </w:rPr>
              <w:t>Missing</w:t>
            </w:r>
          </w:p>
        </w:tc>
        <w:tc>
          <w:tcPr>
            <w:tcW w:type="dxa" w:w="1096"/>
            <w:shd w:fill="FFFFFF"/>
          </w:tcPr>
          <w:p>
            <w:r>
              <w:rPr>
                <w:color w:val="18372C"/>
              </w:rPr>
              <w:t>Identification of other existing developments near the project; Identification of planned developments in the project area; Assessment or listing of potential cumulative effects from these developments; Reference to cumulative impact assessment methodology or data sources</w:t>
            </w:r>
          </w:p>
        </w:tc>
        <w:tc>
          <w:tcPr>
            <w:tcW w:type="dxa" w:w="1096"/>
            <w:shd w:fill="FFFFFF"/>
          </w:tcPr>
          <w:p>
            <w:r>
              <w:rPr>
                <w:color w:val="18372C"/>
              </w:rPr>
              <w:t>Include a dedicated subsection or table listing other existing and planned developments in the project area that may contribute to cumulative effects. Provide analysis or reference to cumulative impact assessment to demonstrate consideration of these developments.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1.2.1 Is the area of land occupied by permanent components quantified and shown on scaled maps?</w:t>
            </w:r>
          </w:p>
        </w:tc>
        <w:tc>
          <w:tcPr>
            <w:tcW w:type="dxa" w:w="1096"/>
            <w:shd w:fill="F1F7F3"/>
          </w:tcPr>
          <w:p>
            <w:r>
              <w:rPr>
                <w:color w:val="18372C"/>
              </w:rPr>
              <w:t>1.2.1</w:t>
            </w:r>
          </w:p>
        </w:tc>
        <w:tc>
          <w:tcPr>
            <w:tcW w:type="dxa" w:w="1096"/>
            <w:shd w:fill="F1F7F3"/>
          </w:tcPr>
          <w:p>
            <w:r>
              <w:rPr>
                <w:color w:val="18372C"/>
              </w:rPr>
              <w:t>The draft content focuses on general guidance for project description, alternatives assessment, and evidence types such as design drawings and permits, but lacks explicit details or data on land area quantification or mapping of permanent components. Without such specifics, the checklist item cannot be considered addressed.</w:t>
            </w:r>
          </w:p>
        </w:tc>
        <w:tc>
          <w:tcPr>
            <w:tcW w:type="dxa" w:w="1096"/>
            <w:shd w:fill="F1F7F3"/>
          </w:tcPr>
          <w:p>
            <w:r>
              <w:rPr>
                <w:color w:val="18372C"/>
              </w:rPr>
              <w:t>Missing</w:t>
            </w:r>
          </w:p>
        </w:tc>
        <w:tc>
          <w:tcPr>
            <w:tcW w:type="dxa" w:w="1096"/>
            <w:shd w:fill="F1F7F3"/>
          </w:tcPr>
          <w:p>
            <w:r>
              <w:rPr>
                <w:color w:val="18372C"/>
              </w:rPr>
              <w:t>Quantification of land area occupied by permanent components; Scaled maps showing the land area occupied by permanent components; Specific data or figures related to land take for permanent infrastructure</w:t>
            </w:r>
          </w:p>
        </w:tc>
        <w:tc>
          <w:tcPr>
            <w:tcW w:type="dxa" w:w="1096"/>
            <w:shd w:fill="F1F7F3"/>
          </w:tcPr>
          <w:p>
            <w:r>
              <w:rPr>
                <w:color w:val="18372C"/>
              </w:rPr>
              <w:t>Include detailed quantification of the land area occupied by permanent project components and provide scaled maps illustrating these areas as part of the project description section.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1.3.1 Is the area of land required temporarily for construction quantified and mapped?</w:t>
            </w:r>
          </w:p>
        </w:tc>
        <w:tc>
          <w:tcPr>
            <w:tcW w:type="dxa" w:w="1096"/>
            <w:shd w:fill="FFFFFF"/>
          </w:tcPr>
          <w:p>
            <w:r>
              <w:rPr>
                <w:color w:val="18372C"/>
              </w:rPr>
              <w:t>1.3.1; ShipStation_V2_Inventory_API_Support_Summary.docx p. 1; ShipStation_V2_Inventory_API_Support_Summary.docx p. 1</w:t>
            </w:r>
          </w:p>
        </w:tc>
        <w:tc>
          <w:tcPr>
            <w:tcW w:type="dxa" w:w="1096"/>
            <w:shd w:fill="FFFFFF"/>
          </w:tcPr>
          <w:p>
            <w:r>
              <w:rPr>
                <w:color w:val="18372C"/>
              </w:rPr>
              <w:t>The evaluation of the checklist item requires specific evidence that the temporary land area needed for construction is quantified and mapped. The supplied content focuses on general project description, alternatives assessment, and API support for inventory management, none of which address temporary land use quantification or mapping. Therefore, the checklist item is not supported by the provided content.</w:t>
            </w:r>
          </w:p>
        </w:tc>
        <w:tc>
          <w:tcPr>
            <w:tcW w:type="dxa" w:w="1096"/>
            <w:shd w:fill="FFFFFF"/>
          </w:tcPr>
          <w:p>
            <w:r>
              <w:rPr>
                <w:color w:val="18372C"/>
              </w:rPr>
              <w:t>Missing</w:t>
            </w:r>
          </w:p>
        </w:tc>
        <w:tc>
          <w:tcPr>
            <w:tcW w:type="dxa" w:w="1096"/>
            <w:shd w:fill="FFFFFF"/>
          </w:tcPr>
          <w:p>
            <w:r>
              <w:rPr>
                <w:color w:val="18372C"/>
              </w:rPr>
              <w:t>Quantification of the area of land required temporarily for construction; Maps or drawings showing the temporary land use area during construction; Specific data or figures on land area measurements for construction activities</w:t>
            </w:r>
          </w:p>
        </w:tc>
        <w:tc>
          <w:tcPr>
            <w:tcW w:type="dxa" w:w="1096"/>
            <w:shd w:fill="FFFFFF"/>
          </w:tcPr>
          <w:p>
            <w:r>
              <w:rPr>
                <w:color w:val="18372C"/>
              </w:rPr>
              <w:t>Include detailed project design drawings or maps that clearly quantify and illustrate the temporary land area required for construction. Provide measurements and spatial data to support the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1.3.7 For displacement projects - numbers and characteristics of displaced people/businesses described?</w:t>
            </w:r>
          </w:p>
        </w:tc>
        <w:tc>
          <w:tcPr>
            <w:tcW w:type="dxa" w:w="1096"/>
            <w:shd w:fill="F1F7F3"/>
          </w:tcPr>
          <w:p>
            <w:r>
              <w:rPr>
                <w:color w:val="18372C"/>
              </w:rPr>
              <w:t>1.3.7; ShipStation_V2_Inventory_API_Support_Summary.docx p. 1</w:t>
            </w:r>
          </w:p>
        </w:tc>
        <w:tc>
          <w:tcPr>
            <w:tcW w:type="dxa" w:w="1096"/>
            <w:shd w:fill="F1F7F3"/>
          </w:tcPr>
          <w:p>
            <w:r>
              <w:rPr>
                <w:color w:val="18372C"/>
              </w:rPr>
              <w:t>The draft content focuses on project need, objectives, alternatives, design, construction, operation, emissions, workforce, cumulative impacts, and climate considerations. There is no mention or data related to displacement impacts, numbers, or characteristics of displaced people or businesses. Therefore, the checklist item about displacement is not addressed in the provided content.</w:t>
            </w:r>
          </w:p>
        </w:tc>
        <w:tc>
          <w:tcPr>
            <w:tcW w:type="dxa" w:w="1096"/>
            <w:shd w:fill="F1F7F3"/>
          </w:tcPr>
          <w:p>
            <w:r>
              <w:rPr>
                <w:color w:val="18372C"/>
              </w:rPr>
              <w:t>Missing</w:t>
            </w:r>
          </w:p>
        </w:tc>
        <w:tc>
          <w:tcPr>
            <w:tcW w:type="dxa" w:w="1096"/>
            <w:shd w:fill="F1F7F3"/>
          </w:tcPr>
          <w:p>
            <w:r>
              <w:rPr>
                <w:color w:val="18372C"/>
              </w:rPr>
              <w:t>Description of displacement impacts; Numbers of displaced people and businesses; Characteristics of displaced people and businesses; Mitigation measures related to displacement</w:t>
            </w:r>
          </w:p>
        </w:tc>
        <w:tc>
          <w:tcPr>
            <w:tcW w:type="dxa" w:w="1096"/>
            <w:shd w:fill="F1F7F3"/>
          </w:tcPr>
          <w:p>
            <w:r>
              <w:rPr>
                <w:color w:val="18372C"/>
              </w:rPr>
              <w:t>Include a dedicated subsection in the project description or social impact assessment that details the numbers and characteristics of displaced people and businesses, if applicable. Provide evidence from surveys, consultations, or specialist studies to support this information.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1.3.2 Is restoration and after-use of temporarily occupied land described?</w:t>
            </w:r>
          </w:p>
        </w:tc>
        <w:tc>
          <w:tcPr>
            <w:tcW w:type="dxa" w:w="1096"/>
            <w:shd w:fill="FFFFFF"/>
          </w:tcPr>
          <w:p>
            <w:r>
              <w:rPr>
                <w:color w:val="18372C"/>
              </w:rPr>
              <w:t>1.3.2</w:t>
            </w:r>
          </w:p>
        </w:tc>
        <w:tc>
          <w:tcPr>
            <w:tcW w:type="dxa" w:w="1096"/>
            <w:shd w:fill="FFFFFF"/>
          </w:tcPr>
          <w:p>
            <w:r>
              <w:rPr>
                <w:color w:val="18372C"/>
              </w:rPr>
              <w:t>The draft content focuses on project need, objectives, alternatives, components, construction, operation, decommissioning, inputs, outputs, emissions, waste, resources, programme, workforce, associated facilities, cumulative impacts, and climate-related issues. However, there is no mention or description of restoration plans or after-use strategies for land temporarily occupied during the project. This is a critical aspect of environmental management and should be explicitly addressed in the EIA to demonstrate responsible land stewardship and compliance with environmental regulations.</w:t>
            </w:r>
          </w:p>
        </w:tc>
        <w:tc>
          <w:tcPr>
            <w:tcW w:type="dxa" w:w="1096"/>
            <w:shd w:fill="FFFFFF"/>
          </w:tcPr>
          <w:p>
            <w:r>
              <w:rPr>
                <w:color w:val="18372C"/>
              </w:rPr>
              <w:t>Missing</w:t>
            </w:r>
          </w:p>
        </w:tc>
        <w:tc>
          <w:tcPr>
            <w:tcW w:type="dxa" w:w="1096"/>
            <w:shd w:fill="FFFFFF"/>
          </w:tcPr>
          <w:p>
            <w:r>
              <w:rPr>
                <w:color w:val="18372C"/>
              </w:rPr>
              <w:t>Description of restoration measures for temporarily occupied land; After-use plans for temporarily occupied land; Mitigation measures to restore land post-construction; Timelines and responsibilities for land restoration; Monitoring and maintenance plans for restored land</w:t>
            </w:r>
          </w:p>
        </w:tc>
        <w:tc>
          <w:tcPr>
            <w:tcW w:type="dxa" w:w="1096"/>
            <w:shd w:fill="FFFFFF"/>
          </w:tcPr>
          <w:p>
            <w:r>
              <w:rPr>
                <w:color w:val="18372C"/>
              </w:rPr>
              <w:t>Include a dedicated subsection in the project description or construction/decommissioning sections that details the restoration and after-use plans for temporarily occupied land. This should cover the methods, timelines, responsible parties, and monitoring to ensure land is returned to a suitable condition after temporary use.</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1.3.4 Is the size of structures/works identified (floor area, height, excavations, embankments, stacks, water depth, etc.)?</w:t>
            </w:r>
          </w:p>
        </w:tc>
        <w:tc>
          <w:tcPr>
            <w:tcW w:type="dxa" w:w="1096"/>
            <w:shd w:fill="F1F7F3"/>
          </w:tcPr>
          <w:p>
            <w:r>
              <w:rPr>
                <w:color w:val="18372C"/>
              </w:rPr>
              <w:t>1.3.4</w:t>
            </w:r>
          </w:p>
        </w:tc>
        <w:tc>
          <w:tcPr>
            <w:tcW w:type="dxa" w:w="1096"/>
            <w:shd w:fill="F1F7F3"/>
          </w:tcPr>
          <w:p>
            <w:r>
              <w:rPr>
                <w:color w:val="18372C"/>
              </w:rPr>
              <w:t>The draft content lacks any specific quantitative or qualitative information regarding the physical dimensions or sizes of project structures or works. While it mentions the need for project design drawings and final quantities to be confirmed, it does not present any actual data or descriptions of sizes. Therefore, the checklist item about identifying the size of structures/works is not addressed in the provided content.</w:t>
            </w:r>
          </w:p>
        </w:tc>
        <w:tc>
          <w:tcPr>
            <w:tcW w:type="dxa" w:w="1096"/>
            <w:shd w:fill="F1F7F3"/>
          </w:tcPr>
          <w:p>
            <w:r>
              <w:rPr>
                <w:color w:val="18372C"/>
              </w:rPr>
              <w:t>Missing</w:t>
            </w:r>
          </w:p>
        </w:tc>
        <w:tc>
          <w:tcPr>
            <w:tcW w:type="dxa" w:w="1096"/>
            <w:shd w:fill="F1F7F3"/>
          </w:tcPr>
          <w:p>
            <w:r>
              <w:rPr>
                <w:color w:val="18372C"/>
              </w:rPr>
              <w:t>Explicit identification of floor area for structures; Height measurements of buildings or stacks; Details on excavations and embankments dimensions; Water depth specifications where applicable; Quantitative size data or design drawings referencing these sizes</w:t>
            </w:r>
          </w:p>
        </w:tc>
        <w:tc>
          <w:tcPr>
            <w:tcW w:type="dxa" w:w="1096"/>
            <w:shd w:fill="F1F7F3"/>
          </w:tcPr>
          <w:p>
            <w:r>
              <w:rPr>
                <w:color w:val="18372C"/>
              </w:rPr>
              <w:t>Include detailed descriptions and quantitative data on the size of all relevant structures and works in the project description section. Provide design drawings or tables specifying floor areas, heights, excavation volumes, embankment dimensions, stack heights, and water depths as applicable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1.3.5 Is the form and appearance of structures described (materials, colors, design, plant species, etc.)?</w:t>
            </w:r>
          </w:p>
        </w:tc>
        <w:tc>
          <w:tcPr>
            <w:tcW w:type="dxa" w:w="1096"/>
            <w:shd w:fill="FFFFFF"/>
          </w:tcPr>
          <w:p>
            <w:r>
              <w:rPr>
                <w:color w:val="18372C"/>
              </w:rPr>
              <w:t>1.3.5</w:t>
            </w:r>
          </w:p>
        </w:tc>
        <w:tc>
          <w:tcPr>
            <w:tcW w:type="dxa" w:w="1096"/>
            <w:shd w:fill="FFFFFF"/>
          </w:tcPr>
          <w:p>
            <w:r>
              <w:rPr>
                <w:color w:val="18372C"/>
              </w:rPr>
              <w:t>The draft sections reviewed do not address the checklist item 1.3.5 regarding the form and appearance of structures. There is no mention of materials, colors, design elements, or plant species used in the project. This information is critical for understanding the visual and environmental integration of the project and is currently absent, indicating a gap in the project description.</w:t>
            </w:r>
          </w:p>
        </w:tc>
        <w:tc>
          <w:tcPr>
            <w:tcW w:type="dxa" w:w="1096"/>
            <w:shd w:fill="FFFFFF"/>
          </w:tcPr>
          <w:p>
            <w:r>
              <w:rPr>
                <w:color w:val="18372C"/>
              </w:rPr>
              <w:t>Missing</w:t>
            </w:r>
          </w:p>
        </w:tc>
        <w:tc>
          <w:tcPr>
            <w:tcW w:type="dxa" w:w="1096"/>
            <w:shd w:fill="FFFFFF"/>
          </w:tcPr>
          <w:p>
            <w:r>
              <w:rPr>
                <w:color w:val="18372C"/>
              </w:rPr>
              <w:t>Description of materials used in structures; Colors of structures; Design details of structures; Plant species to be used in landscaping or around structures</w:t>
            </w:r>
          </w:p>
        </w:tc>
        <w:tc>
          <w:tcPr>
            <w:tcW w:type="dxa" w:w="1096"/>
            <w:shd w:fill="FFFFFF"/>
          </w:tcPr>
          <w:p>
            <w:r>
              <w:rPr>
                <w:color w:val="18372C"/>
              </w:rPr>
              <w:t>Include a detailed description of the form and appearance of all project structures, specifying materials, colors, design features, and landscaping plant species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1.3.6 For urban projects - numbers and characteristics of new populations/businesses described?</w:t>
            </w:r>
          </w:p>
        </w:tc>
        <w:tc>
          <w:tcPr>
            <w:tcW w:type="dxa" w:w="1096"/>
            <w:shd w:fill="F1F7F3"/>
          </w:tcPr>
          <w:p>
            <w:r>
              <w:rPr>
                <w:color w:val="18372C"/>
              </w:rPr>
              <w:t>1.3.6; ShipStation_V2_Inventory_API_Support_Summary.docx p. 1</w:t>
            </w:r>
          </w:p>
        </w:tc>
        <w:tc>
          <w:tcPr>
            <w:tcW w:type="dxa" w:w="1096"/>
            <w:shd w:fill="F1F7F3"/>
          </w:tcPr>
          <w:p>
            <w:r>
              <w:rPr>
                <w:color w:val="18372C"/>
              </w:rPr>
              <w:t>The evaluation of checklist item 1.3.6 requires specific data on the numbers and characteristics of new populations or businesses resulting from the urban project. The supplied content focuses on general project description elements such as project need, objectives, alternatives, construction, operation, emissions, workforce, cumulative impacts, and climate considerations, but lacks any demographic or business impact details.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Description of numbers of new populations associated with the project; Characteristics of new populations (e.g., demographics, socio-economic status); Description of numbers of new businesses associated with the project; Characteristics of new businesses (e.g., type, size, sector); Any projections or estimates of population or business growth due to the project</w:t>
            </w:r>
          </w:p>
        </w:tc>
        <w:tc>
          <w:tcPr>
            <w:tcW w:type="dxa" w:w="1096"/>
            <w:shd w:fill="F1F7F3"/>
          </w:tcPr>
          <w:p>
            <w:r>
              <w:rPr>
                <w:color w:val="18372C"/>
              </w:rPr>
              <w:t>Include a dedicated subsection in the project description that quantifies and characterizes the new populations and businesses expected to be introduced or affected by the urban project. This should include demographic data, business types, sizes, and any relevant socio-economic characteristics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1.3.8 For transport projects - type, volume, temporal pattern, and distribution of traffic described?</w:t>
            </w:r>
          </w:p>
        </w:tc>
        <w:tc>
          <w:tcPr>
            <w:tcW w:type="dxa" w:w="1096"/>
            <w:shd w:fill="FFFFFF"/>
          </w:tcPr>
          <w:p>
            <w:r>
              <w:rPr>
                <w:color w:val="18372C"/>
              </w:rPr>
              <w:t>1.3.8</w:t>
            </w:r>
          </w:p>
        </w:tc>
        <w:tc>
          <w:tcPr>
            <w:tcW w:type="dxa" w:w="1096"/>
            <w:shd w:fill="FFFFFF"/>
          </w:tcPr>
          <w:p>
            <w:r>
              <w:rPr>
                <w:color w:val="18372C"/>
              </w:rPr>
              <w:t>The draft content focuses on general project description elements such as project need, objectives, alternatives, components, construction, operation, inputs, outputs, workforce, cumulative impacts, and climate considerations. However, it lacks any specific details or data about traffic for transport projects, which is essential to address checklist item 1.3.8. Without this information, the EIA cannot assess traffic-related impacts adequately.</w:t>
            </w:r>
          </w:p>
        </w:tc>
        <w:tc>
          <w:tcPr>
            <w:tcW w:type="dxa" w:w="1096"/>
            <w:shd w:fill="FFFFFF"/>
          </w:tcPr>
          <w:p>
            <w:r>
              <w:rPr>
                <w:color w:val="18372C"/>
              </w:rPr>
              <w:t>Missing</w:t>
            </w:r>
          </w:p>
        </w:tc>
        <w:tc>
          <w:tcPr>
            <w:tcW w:type="dxa" w:w="1096"/>
            <w:shd w:fill="FFFFFF"/>
          </w:tcPr>
          <w:p>
            <w:r>
              <w:rPr>
                <w:color w:val="18372C"/>
              </w:rPr>
              <w:t>Description of traffic type (e.g., vehicle types); Traffic volume (e.g., number of vehicles); Temporal pattern of traffic (e.g., peak hours, seasonal variations); Distribution of traffic (e.g., spatial distribution, routes)</w:t>
            </w:r>
          </w:p>
        </w:tc>
        <w:tc>
          <w:tcPr>
            <w:tcW w:type="dxa" w:w="1096"/>
            <w:shd w:fill="FFFFFF"/>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1.4.1 Are all operating processes described (manufacturing, extraction, etc.)?</w:t>
            </w:r>
          </w:p>
        </w:tc>
        <w:tc>
          <w:tcPr>
            <w:tcW w:type="dxa" w:w="1096"/>
            <w:shd w:fill="F1F7F3"/>
          </w:tcPr>
          <w:p>
            <w:r>
              <w:rPr>
                <w:color w:val="18372C"/>
              </w:rPr>
              <w:t>1.4.1</w:t>
            </w:r>
          </w:p>
        </w:tc>
        <w:tc>
          <w:tcPr>
            <w:tcW w:type="dxa" w:w="1096"/>
            <w:shd w:fill="F1F7F3"/>
          </w:tcPr>
          <w:p>
            <w:r>
              <w:rPr>
                <w:color w:val="18372C"/>
              </w:rPr>
              <w:t>The draft does not include any detailed description of the operating processes involved in the project. The sections provided are illustrative and generic, focusing on assessment response structure and information to include, but lack concrete details on manufacturing, extraction, or other operational activities. Therefore, the checklist item regarding the description of all operating processes is not addressed in the supplied content.</w:t>
            </w:r>
          </w:p>
        </w:tc>
        <w:tc>
          <w:tcPr>
            <w:tcW w:type="dxa" w:w="1096"/>
            <w:shd w:fill="F1F7F3"/>
          </w:tcPr>
          <w:p>
            <w:r>
              <w:rPr>
                <w:color w:val="18372C"/>
              </w:rPr>
              <w:t>Missing</w:t>
            </w:r>
          </w:p>
        </w:tc>
        <w:tc>
          <w:tcPr>
            <w:tcW w:type="dxa" w:w="1096"/>
            <w:shd w:fill="F1F7F3"/>
          </w:tcPr>
          <w:p>
            <w:r>
              <w:rPr>
                <w:color w:val="18372C"/>
              </w:rPr>
              <w:t>Detailed description of all operating processes (manufacturing, extraction, etc.); Process flow diagrams or stepwise explanation of operations; Information on technology or methods used in operations; Details on operational parameters and controls</w:t>
            </w:r>
          </w:p>
        </w:tc>
        <w:tc>
          <w:tcPr>
            <w:tcW w:type="dxa" w:w="1096"/>
            <w:shd w:fill="F1F7F3"/>
          </w:tcPr>
          <w:p>
            <w:r>
              <w:rPr>
                <w:color w:val="18372C"/>
              </w:rPr>
              <w:t>Include a dedicated subsection that thoroughly describes all operating processes involved in the project, supported by process flow diagrams and technical details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1.4.2 Are types and quantities of outputs described?</w:t>
            </w:r>
          </w:p>
        </w:tc>
        <w:tc>
          <w:tcPr>
            <w:tcW w:type="dxa" w:w="1096"/>
            <w:shd w:fill="FFFFFF"/>
          </w:tcPr>
          <w:p>
            <w:r>
              <w:rPr>
                <w:color w:val="18372C"/>
              </w:rPr>
              <w:t>1.4.2</w:t>
            </w:r>
          </w:p>
        </w:tc>
        <w:tc>
          <w:tcPr>
            <w:tcW w:type="dxa" w:w="1096"/>
            <w:shd w:fill="FFFFFF"/>
          </w:tcPr>
          <w:p>
            <w:r>
              <w:rPr>
                <w:color w:val="18372C"/>
              </w:rPr>
              <w:t>The draft outlines general assessment responses and information to include for various project description aspects but lacks explicit details or data on the types and quantities of outputs. Without such details, the checklist item 1.4.2 cannot be considered addressed. The absence of routed source chunks or linked source notes further limits the ability to verify or supplement this information.</w:t>
            </w:r>
          </w:p>
        </w:tc>
        <w:tc>
          <w:tcPr>
            <w:tcW w:type="dxa" w:w="1096"/>
            <w:shd w:fill="FFFFFF"/>
          </w:tcPr>
          <w:p>
            <w:r>
              <w:rPr>
                <w:color w:val="18372C"/>
              </w:rPr>
              <w:t>Missing</w:t>
            </w:r>
          </w:p>
        </w:tc>
        <w:tc>
          <w:tcPr>
            <w:tcW w:type="dxa" w:w="1096"/>
            <w:shd w:fill="FFFFFF"/>
          </w:tcPr>
          <w:p>
            <w:r>
              <w:rPr>
                <w:color w:val="18372C"/>
              </w:rPr>
              <w:t>Description of types of outputs; Quantities of outputs produced by the project; Supporting data or calculations for output quantities</w:t>
            </w:r>
          </w:p>
        </w:tc>
        <w:tc>
          <w:tcPr>
            <w:tcW w:type="dxa" w:w="1096"/>
            <w:shd w:fill="FFFFFF"/>
          </w:tcPr>
          <w:p>
            <w:r>
              <w:rPr>
                <w:color w:val="18372C"/>
              </w:rPr>
              <w:t>Include a detailed description of the types and quantities of outputs expected from the project, supported by data or calculations,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1.4.3 Are types and quantities of raw materials and energy needed discussed?</w:t>
            </w:r>
          </w:p>
        </w:tc>
        <w:tc>
          <w:tcPr>
            <w:tcW w:type="dxa" w:w="1096"/>
            <w:shd w:fill="F1F7F3"/>
          </w:tcPr>
          <w:p>
            <w:r>
              <w:rPr>
                <w:color w:val="18372C"/>
              </w:rPr>
              <w:t>1.4.3</w:t>
            </w:r>
          </w:p>
        </w:tc>
        <w:tc>
          <w:tcPr>
            <w:tcW w:type="dxa" w:w="1096"/>
            <w:shd w:fill="F1F7F3"/>
          </w:tcPr>
          <w:p>
            <w:r>
              <w:rPr>
                <w:color w:val="18372C"/>
              </w:rPr>
              <w:t>The draft content lacks explicit mention or detailed discussion of the types and quantities of raw materials and energy required for the project. This is a critical element for the EIA checklist item 1.4.3, which asks specifically about raw materials and energy inputs. Without this information, the assessment cannot confirm that this aspect has been adequately addressed. The absence of this data represents a significant gap in the project description section of the EIA.</w:t>
            </w:r>
          </w:p>
        </w:tc>
        <w:tc>
          <w:tcPr>
            <w:tcW w:type="dxa" w:w="1096"/>
            <w:shd w:fill="F1F7F3"/>
          </w:tcPr>
          <w:p>
            <w:r>
              <w:rPr>
                <w:color w:val="18372C"/>
              </w:rPr>
              <w:t>Missing</w:t>
            </w:r>
          </w:p>
        </w:tc>
        <w:tc>
          <w:tcPr>
            <w:tcW w:type="dxa" w:w="1096"/>
            <w:shd w:fill="F1F7F3"/>
          </w:tcPr>
          <w:p>
            <w:r>
              <w:rPr>
                <w:color w:val="18372C"/>
              </w:rPr>
              <w:t>Identification and quantification of raw materials required; Identification and quantification of energy sources and amounts needed; Discussion of raw material sourcing and consumption rates; Energy consumption estimates during construction and operation phases</w:t>
            </w:r>
          </w:p>
        </w:tc>
        <w:tc>
          <w:tcPr>
            <w:tcW w:type="dxa" w:w="1096"/>
            <w:shd w:fill="F1F7F3"/>
          </w:tcPr>
          <w:p>
            <w:r>
              <w:rPr>
                <w:color w:val="18372C"/>
              </w:rPr>
              <w:t>Include a dedicated subsection or detailed content within the project description that specifies the types and quantities of raw materials and energy required for the project. This should include estimates for construction and operational phases, sources of materials and energy, and any relevant efficiency or conservation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1.4.4 Are environmental implications of sourcing raw materials discussed?</w:t>
            </w:r>
          </w:p>
        </w:tc>
        <w:tc>
          <w:tcPr>
            <w:tcW w:type="dxa" w:w="1096"/>
            <w:shd w:fill="FFFFFF"/>
          </w:tcPr>
          <w:p>
            <w:r>
              <w:rPr>
                <w:color w:val="18372C"/>
              </w:rPr>
              <w:t>1.4.4</w:t>
            </w:r>
          </w:p>
        </w:tc>
        <w:tc>
          <w:tcPr>
            <w:tcW w:type="dxa" w:w="1096"/>
            <w:shd w:fill="FFFFFF"/>
          </w:tcPr>
          <w:p>
            <w:r>
              <w:rPr>
                <w:color w:val="18372C"/>
              </w:rPr>
              <w:t>The draft focuses on project need, objectives, alternatives, design, construction, operation, decommissioning, inputs/outputs, cumulative impacts, and climate-related issues. However, it lacks any explicit assessment or discussion of the environmental implications of sourcing raw materials, which is a critical aspect of project environmental impact assessment. Without this information, the EIA is incomplete regarding raw material sourcing impacts.</w:t>
            </w:r>
          </w:p>
        </w:tc>
        <w:tc>
          <w:tcPr>
            <w:tcW w:type="dxa" w:w="1096"/>
            <w:shd w:fill="FFFFFF"/>
          </w:tcPr>
          <w:p>
            <w:r>
              <w:rPr>
                <w:color w:val="18372C"/>
              </w:rPr>
              <w:t>Missing</w:t>
            </w:r>
          </w:p>
        </w:tc>
        <w:tc>
          <w:tcPr>
            <w:tcW w:type="dxa" w:w="1096"/>
            <w:shd w:fill="FFFFFF"/>
          </w:tcPr>
          <w:p>
            <w:r>
              <w:rPr>
                <w:color w:val="18372C"/>
              </w:rPr>
              <w:t>Discussion of raw material types and quantities to be sourced; Assessment of environmental impacts from raw material extraction and transportation; Consideration of sustainable sourcing options or alternatives; Mitigation measures to reduce environmental impacts from raw material sourcing; Evidence such as supplier information, sourcing locations, or specialist studies on raw material impacts</w:t>
            </w:r>
          </w:p>
        </w:tc>
        <w:tc>
          <w:tcPr>
            <w:tcW w:type="dxa" w:w="1096"/>
            <w:shd w:fill="FFFFFF"/>
          </w:tcPr>
          <w:p>
            <w:r>
              <w:rPr>
                <w:color w:val="18372C"/>
              </w:rPr>
              <w:t>Include a dedicated subsection in the project description or inputs section that addresses the sourcing of raw materials. This should cover types and quantities of raw materials, environmental impacts of their extraction and transport, alternatives considered, and mitigation strategies. Supporting evidence such as supplier data and specialist assessments should be provided.</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1.4.5 Is efficiency in use of energy and raw materials discussed?</w:t>
            </w:r>
          </w:p>
        </w:tc>
        <w:tc>
          <w:tcPr>
            <w:tcW w:type="dxa" w:w="1096"/>
            <w:shd w:fill="F1F7F3"/>
          </w:tcPr>
          <w:p>
            <w:r>
              <w:rPr>
                <w:color w:val="18372C"/>
              </w:rPr>
              <w:t>1.4.5</w:t>
            </w:r>
          </w:p>
        </w:tc>
        <w:tc>
          <w:tcPr>
            <w:tcW w:type="dxa" w:w="1096"/>
            <w:shd w:fill="F1F7F3"/>
          </w:tcPr>
          <w:p>
            <w:r>
              <w:rPr>
                <w:color w:val="18372C"/>
              </w:rPr>
              <w:t>The draft content lacks any explicit mention or analysis of energy efficiency or raw material efficiency in the project description or alternatives assessment. Without specific discussion or data on how the project optimizes or conserves energy and raw materials, the checklist item is not addressed. This is a critical omission as efficiency considerations are important for environmental impact assessment and sustainability.</w:t>
            </w:r>
          </w:p>
        </w:tc>
        <w:tc>
          <w:tcPr>
            <w:tcW w:type="dxa" w:w="1096"/>
            <w:shd w:fill="F1F7F3"/>
          </w:tcPr>
          <w:p>
            <w:r>
              <w:rPr>
                <w:color w:val="18372C"/>
              </w:rPr>
              <w:t>Missing</w:t>
            </w:r>
          </w:p>
        </w:tc>
        <w:tc>
          <w:tcPr>
            <w:tcW w:type="dxa" w:w="1096"/>
            <w:shd w:fill="F1F7F3"/>
          </w:tcPr>
          <w:p>
            <w:r>
              <w:rPr>
                <w:color w:val="18372C"/>
              </w:rPr>
              <w:t>Discussion of energy efficiency measures in project design and operation; Assessment of raw material efficiency and conservation strategies; Comparative analysis of alternatives based on resource efficiency; Quantitative or qualitative data on energy and raw material consumption and savings; Mitigation or enhancement measures to improve efficiency</w:t>
            </w:r>
          </w:p>
        </w:tc>
        <w:tc>
          <w:tcPr>
            <w:tcW w:type="dxa" w:w="1096"/>
            <w:shd w:fill="F1F7F3"/>
          </w:tcPr>
          <w:p>
            <w:r>
              <w:rPr>
                <w:color w:val="18372C"/>
              </w:rPr>
              <w:t>Include a dedicated subsection in the project description or inputs/outputs section that explicitly discusses energy and raw material efficiency. Provide data, analysis, and alternatives comparison focused on resource efficiency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1.5.1 Are hazardous materials identified and quantified (construction, operation, commissioning)?</w:t>
            </w:r>
          </w:p>
        </w:tc>
        <w:tc>
          <w:tcPr>
            <w:tcW w:type="dxa" w:w="1096"/>
            <w:shd w:fill="FFFFFF"/>
          </w:tcPr>
          <w:p>
            <w:r>
              <w:rPr>
                <w:color w:val="18372C"/>
              </w:rPr>
              <w:t>1.5.1</w:t>
            </w:r>
          </w:p>
        </w:tc>
        <w:tc>
          <w:tcPr>
            <w:tcW w:type="dxa" w:w="1096"/>
            <w:shd w:fill="FFFFFF"/>
          </w:tcPr>
          <w:p>
            <w:r>
              <w:rPr>
                <w:color w:val="18372C"/>
              </w:rPr>
              <w:t>The draft content focuses on general project description elements such as project need, alternatives assessment, design, inputs/outputs, workforce, cumulative impacts, and climate considerations. However, it lacks any mention or detail about hazardous materials, their identification, or quantification. There is no evidence of hazardous materials inventories, safety studies, or related assessments that would address this checklist item.</w:t>
            </w:r>
          </w:p>
        </w:tc>
        <w:tc>
          <w:tcPr>
            <w:tcW w:type="dxa" w:w="1096"/>
            <w:shd w:fill="FFFFFF"/>
          </w:tcPr>
          <w:p>
            <w:r>
              <w:rPr>
                <w:color w:val="18372C"/>
              </w:rPr>
              <w:t>Missing</w:t>
            </w:r>
          </w:p>
        </w:tc>
        <w:tc>
          <w:tcPr>
            <w:tcW w:type="dxa" w:w="1096"/>
            <w:shd w:fill="FFFFFF"/>
          </w:tcPr>
          <w:p>
            <w:r>
              <w:rPr>
                <w:color w:val="18372C"/>
              </w:rPr>
              <w:t>Identification of hazardous materials used or stored during construction, operation, and commissioning; Quantification of hazardous materials including types, volumes, and concentrations; Safety studies or risk assessments related to hazardous materials; Documentation or inventories of hazardous substances; Mitigation measures or management plans for hazardous materials</w:t>
            </w:r>
          </w:p>
        </w:tc>
        <w:tc>
          <w:tcPr>
            <w:tcW w:type="dxa" w:w="1096"/>
            <w:shd w:fill="FFFFFF"/>
          </w:tcPr>
          <w:p>
            <w:r>
              <w:rPr>
                <w:color w:val="18372C"/>
              </w:rPr>
              <w:t>Include a dedicated section or subsection in the project description that explicitly identifies and quantifies hazardous materials associated with all project phases. Provide inventories, safety assessments, and management plans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1.5.2 Is transport of raw materials and traffic movements discussed?</w:t>
            </w:r>
          </w:p>
        </w:tc>
        <w:tc>
          <w:tcPr>
            <w:tcW w:type="dxa" w:w="1096"/>
            <w:shd w:fill="F1F7F3"/>
          </w:tcPr>
          <w:p>
            <w:r>
              <w:rPr>
                <w:color w:val="18372C"/>
              </w:rPr>
              <w:t>1.5.2</w:t>
            </w:r>
          </w:p>
        </w:tc>
        <w:tc>
          <w:tcPr>
            <w:tcW w:type="dxa" w:w="1096"/>
            <w:shd w:fill="F1F7F3"/>
          </w:tcPr>
          <w:p>
            <w:r>
              <w:rPr>
                <w:color w:val="18372C"/>
              </w:rPr>
              <w:t>The draft focuses on project need, objectives, location, components, construction, operation, inputs, outputs, workforce, cumulative impacts, and climate considerations. However, it lacks any mention or analysis of transport logistics or traffic movements, which are critical for understanding potential environmental and social impacts associated with raw material delivery and site access. This omission represents a significant gap in the project description and impact assessment.</w:t>
            </w:r>
          </w:p>
        </w:tc>
        <w:tc>
          <w:tcPr>
            <w:tcW w:type="dxa" w:w="1096"/>
            <w:shd w:fill="F1F7F3"/>
          </w:tcPr>
          <w:p>
            <w:r>
              <w:rPr>
                <w:color w:val="18372C"/>
              </w:rPr>
              <w:t>Missing</w:t>
            </w:r>
          </w:p>
        </w:tc>
        <w:tc>
          <w:tcPr>
            <w:tcW w:type="dxa" w:w="1096"/>
            <w:shd w:fill="F1F7F3"/>
          </w:tcPr>
          <w:p>
            <w:r>
              <w:rPr>
                <w:color w:val="18372C"/>
              </w:rPr>
              <w:t>Discussion of transport of raw materials; Traffic movement assessment during construction and operation; Traffic impact mitigation measures; Details on transport routes, vehicle types, frequency, and timing; Assessment of potential impacts on local traffic and communities</w:t>
            </w:r>
          </w:p>
        </w:tc>
        <w:tc>
          <w:tcPr>
            <w:tcW w:type="dxa" w:w="1096"/>
            <w:shd w:fill="F1F7F3"/>
          </w:tcPr>
          <w:p>
            <w:r>
              <w:rPr>
                <w:color w:val="18372C"/>
              </w:rPr>
              <w:t>Include a dedicated subsection within the project description or construction and operation sections that details the transport of raw materials and associated traffic movements. This should cover transport routes, vehicle types and numbers, timing, potential impacts on local traffic and communities, and proposed mitigation measures to minimize adverse effects.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1.5.3 Is employment created or lost discussed (by phase)?</w:t>
            </w:r>
          </w:p>
        </w:tc>
        <w:tc>
          <w:tcPr>
            <w:tcW w:type="dxa" w:w="1096"/>
            <w:shd w:fill="FFFFFF"/>
          </w:tcPr>
          <w:p>
            <w:r>
              <w:rPr>
                <w:color w:val="18372C"/>
              </w:rPr>
              <w:t>1.5.3</w:t>
            </w:r>
          </w:p>
        </w:tc>
        <w:tc>
          <w:tcPr>
            <w:tcW w:type="dxa" w:w="1096"/>
            <w:shd w:fill="FFFFFF"/>
          </w:tcPr>
          <w:p>
            <w:r>
              <w:rPr>
                <w:color w:val="18372C"/>
              </w:rPr>
              <w:t>The draft focuses on project need, objectives, alternatives, components, inputs/outputs, programme, workforce, cumulative impacts, and climate considerations, but none explicitly address employment changes or impacts by phase. The '2.5 Programme, Workforce and Associated Facilities' section mentions workforce but only in the context of project description and alternatives assessment, without specific discussion on employment creation or loss. Therefore, the checklist item about employment impacts by phase is not addressed in the draft.</w:t>
            </w:r>
          </w:p>
        </w:tc>
        <w:tc>
          <w:tcPr>
            <w:tcW w:type="dxa" w:w="1096"/>
            <w:shd w:fill="FFFFFF"/>
          </w:tcPr>
          <w:p>
            <w:r>
              <w:rPr>
                <w:color w:val="18372C"/>
              </w:rPr>
              <w:t>Missing</w:t>
            </w:r>
          </w:p>
        </w:tc>
        <w:tc>
          <w:tcPr>
            <w:tcW w:type="dxa" w:w="1096"/>
            <w:shd w:fill="FFFFFF"/>
          </w:tcPr>
          <w:p>
            <w:r>
              <w:rPr>
                <w:color w:val="18372C"/>
              </w:rPr>
              <w:t>Discussion of employment created or lost during construction phase; Discussion of employment created or lost during operation phase; Discussion of employment created or lost during decommissioning phase; Quantitative or qualitative data on workforce changes by phase; Assessment of social impacts related to employment changes</w:t>
            </w:r>
          </w:p>
        </w:tc>
        <w:tc>
          <w:tcPr>
            <w:tcW w:type="dxa" w:w="1096"/>
            <w:shd w:fill="FFFFFF"/>
          </w:tcPr>
          <w:p>
            <w:r>
              <w:rPr>
                <w:color w:val="18372C"/>
              </w:rPr>
              <w:t>Include a dedicated subsection in the project description or programme section that explicitly discusses employment impacts by phase, supported by quantitative or qualitative data and analysis.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1.5.4 Are access arrangements and worker/visitor traffic movements estimated?</w:t>
            </w:r>
          </w:p>
        </w:tc>
        <w:tc>
          <w:tcPr>
            <w:tcW w:type="dxa" w:w="1096"/>
            <w:shd w:fill="F1F7F3"/>
          </w:tcPr>
          <w:p>
            <w:r>
              <w:rPr>
                <w:color w:val="18372C"/>
              </w:rPr>
              <w:t>1.5.4; ShipStation_V2_Inventory_API_Support_Summary.docx p. 1</w:t>
            </w:r>
          </w:p>
        </w:tc>
        <w:tc>
          <w:tcPr>
            <w:tcW w:type="dxa" w:w="1096"/>
            <w:shd w:fill="F1F7F3"/>
          </w:tcPr>
          <w:p>
            <w:r>
              <w:rPr>
                <w:color w:val="18372C"/>
              </w:rPr>
              <w:t>The evaluation of checklist item 1.5.4 requires specific details on access arrangements and estimates of worker and visitor traffic movements. The supplied content focuses on general project description elements such as project need, objectives, alternatives, components, construction, operation, inputs/outputs, workforce, cumulative impacts, and climate considerations, but none address access or traffic movement estimates. Without explicit mention or data on access routes, traffic flow, or workforce/visitor movement estimates, this checklist item is not addressed.</w:t>
            </w:r>
          </w:p>
        </w:tc>
        <w:tc>
          <w:tcPr>
            <w:tcW w:type="dxa" w:w="1096"/>
            <w:shd w:fill="F1F7F3"/>
          </w:tcPr>
          <w:p>
            <w:r>
              <w:rPr>
                <w:color w:val="18372C"/>
              </w:rPr>
              <w:t>Missing</w:t>
            </w:r>
          </w:p>
        </w:tc>
        <w:tc>
          <w:tcPr>
            <w:tcW w:type="dxa" w:w="1096"/>
            <w:shd w:fill="F1F7F3"/>
          </w:tcPr>
          <w:p>
            <w:r>
              <w:rPr>
                <w:color w:val="18372C"/>
              </w:rPr>
              <w:t>Description of access arrangements to the project site; Estimates or projections of worker traffic movements during construction and operation; Estimates or projections of visitor traffic movements; Traffic management plans or assessments related to worker/visitor movements</w:t>
            </w:r>
          </w:p>
        </w:tc>
        <w:tc>
          <w:tcPr>
            <w:tcW w:type="dxa" w:w="1096"/>
            <w:shd w:fill="F1F7F3"/>
          </w:tcPr>
          <w:p>
            <w:r>
              <w:rPr>
                <w:color w:val="18372C"/>
              </w:rPr>
              <w:t>Include a dedicated subsection detailing access arrangements and provide quantitative or qualitative estimates of worker and visitor traffic movements during all project phases. Incorporate traffic management measures if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1.5.5 Is housing and services for employees discussed (if relevant)?</w:t>
            </w:r>
          </w:p>
        </w:tc>
        <w:tc>
          <w:tcPr>
            <w:tcW w:type="dxa" w:w="1096"/>
            <w:shd w:fill="FFFFFF"/>
          </w:tcPr>
          <w:p>
            <w:r>
              <w:rPr>
                <w:color w:val="18372C"/>
              </w:rPr>
              <w:t>1.5.5; ShipStation_V2_Inventory_API_Support_Summary.docx p. 1</w:t>
            </w:r>
          </w:p>
        </w:tc>
        <w:tc>
          <w:tcPr>
            <w:tcW w:type="dxa" w:w="1096"/>
            <w:shd w:fill="FFFFFF"/>
          </w:tcPr>
          <w:p>
            <w:r>
              <w:rPr>
                <w:color w:val="18372C"/>
              </w:rPr>
              <w:t>The evaluation of the checklist item 1.5.5 requires explicit discussion or description of housing and services provided for employees if relevant to the project. The supplied content focuses on project need, objectives, alternatives, components, construction, operation, inputs, outputs, workforce, associated facilities, cumulative impacts, and climate considerations, but none mention employee housing or related services. Therefore, the checklist item is not addressed in the provided content.</w:t>
            </w:r>
          </w:p>
        </w:tc>
        <w:tc>
          <w:tcPr>
            <w:tcW w:type="dxa" w:w="1096"/>
            <w:shd w:fill="FFFFFF"/>
          </w:tcPr>
          <w:p>
            <w:r>
              <w:rPr>
                <w:color w:val="18372C"/>
              </w:rPr>
              <w:t>Missing</w:t>
            </w:r>
          </w:p>
        </w:tc>
        <w:tc>
          <w:tcPr>
            <w:tcW w:type="dxa" w:w="1096"/>
            <w:shd w:fill="FFFFFF"/>
          </w:tcPr>
          <w:p>
            <w:r>
              <w:rPr>
                <w:color w:val="18372C"/>
              </w:rPr>
              <w:t>Discussion of employee housing provisions; Description of services available to employees (e.g., healthcare, recreation, transport); Assessment of relevance of employee housing to the project; Alternatives or options considered for employee housing and services; Consultation or stakeholder input regarding employee housing and services</w:t>
            </w:r>
          </w:p>
        </w:tc>
        <w:tc>
          <w:tcPr>
            <w:tcW w:type="dxa" w:w="1096"/>
            <w:shd w:fill="FFFFFF"/>
          </w:tcPr>
          <w:p>
            <w:r>
              <w:rPr>
                <w:color w:val="18372C"/>
              </w:rPr>
              <w:t>Include a dedicated subsection in the project description or workforce and associated facilities section that explicitly addresses housing and services for employees, supported by relevant design documents, consultation records, and assessments of alternatives if applicable.</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1.5.6 Are types and quantities of solid waste identified (by phase)?</w:t>
            </w:r>
          </w:p>
        </w:tc>
        <w:tc>
          <w:tcPr>
            <w:tcW w:type="dxa" w:w="1096"/>
            <w:shd w:fill="F1F7F3"/>
          </w:tcPr>
          <w:p>
            <w:r>
              <w:rPr>
                <w:color w:val="18372C"/>
              </w:rPr>
              <w:t>1.5.6</w:t>
            </w:r>
          </w:p>
        </w:tc>
        <w:tc>
          <w:tcPr>
            <w:tcW w:type="dxa" w:w="1096"/>
            <w:shd w:fill="F1F7F3"/>
          </w:tcPr>
          <w:p>
            <w:r>
              <w:rPr>
                <w:color w:val="18372C"/>
              </w:rPr>
              <w:t>The draft content focuses on project need, objectives, alternatives, design, construction, operation, decommissioning, inputs, outputs, emissions, waste, resources, and other environmental aspects. However, it lacks specific details on solid waste types and quantities by project phase, which is essential for a comprehensive environmental impact assessment. Without this information, the assessment cannot evaluate potential waste management impacts or mitigation measures effectively.</w:t>
            </w:r>
          </w:p>
        </w:tc>
        <w:tc>
          <w:tcPr>
            <w:tcW w:type="dxa" w:w="1096"/>
            <w:shd w:fill="F1F7F3"/>
          </w:tcPr>
          <w:p>
            <w:r>
              <w:rPr>
                <w:color w:val="18372C"/>
              </w:rPr>
              <w:t>Missing</w:t>
            </w:r>
          </w:p>
        </w:tc>
        <w:tc>
          <w:tcPr>
            <w:tcW w:type="dxa" w:w="1096"/>
            <w:shd w:fill="F1F7F3"/>
          </w:tcPr>
          <w:p>
            <w:r>
              <w:rPr>
                <w:color w:val="18372C"/>
              </w:rPr>
              <w:t>Identification of solid waste types generated during construction phase; Quantities of solid waste expected during construction phase; Identification of solid waste types generated during operation phase; Quantities of solid waste expected during operation phase; Identification of solid waste types generated during decommissioning phase; Quantities of solid waste expected during decommissioning phase; Waste classification and handling procedures by phase</w:t>
            </w:r>
          </w:p>
        </w:tc>
        <w:tc>
          <w:tcPr>
            <w:tcW w:type="dxa" w:w="1096"/>
            <w:shd w:fill="F1F7F3"/>
          </w:tcPr>
          <w:p>
            <w:r>
              <w:rPr>
                <w:color w:val="18372C"/>
              </w:rPr>
              <w:t>Include a detailed inventory of solid waste types and quantities expected during each project phase (construction, operation, decommissioning). This should be supported by waste management plans and aligned with regulatory requirements to ensure proper assessment and mitigation of waste-related impacts.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1.6.5 Composition and hazards of liquid effluents discussed?</w:t>
            </w:r>
          </w:p>
        </w:tc>
        <w:tc>
          <w:tcPr>
            <w:tcW w:type="dxa" w:w="1096"/>
            <w:shd w:fill="FFFFFF"/>
          </w:tcPr>
          <w:p>
            <w:r>
              <w:rPr>
                <w:color w:val="18372C"/>
              </w:rPr>
              <w:t>1.6.5</w:t>
            </w:r>
          </w:p>
        </w:tc>
        <w:tc>
          <w:tcPr>
            <w:tcW w:type="dxa" w:w="1096"/>
            <w:shd w:fill="FFFFFF"/>
          </w:tcPr>
          <w:p>
            <w:r>
              <w:rPr>
                <w:color w:val="18372C"/>
              </w:rPr>
              <w:t>The draft focuses on project need, objectives, alternatives, components, construction, operation, inputs, outputs, emissions, waste, workforce, cumulative impacts, and climate considerations. However, it lacks any specific details or analysis about liquid effluents, their composition, or hazards. This is a critical omission for environmental impact assessment, as liquid effluents can significantly affect water quality and ecosystem health. Without this information, the EIA cannot adequately assess potential pollution or risks associated with effluent discharge.</w:t>
            </w:r>
          </w:p>
        </w:tc>
        <w:tc>
          <w:tcPr>
            <w:tcW w:type="dxa" w:w="1096"/>
            <w:shd w:fill="FFFFFF"/>
          </w:tcPr>
          <w:p>
            <w:r>
              <w:rPr>
                <w:color w:val="18372C"/>
              </w:rPr>
              <w:t>Missing</w:t>
            </w:r>
          </w:p>
        </w:tc>
        <w:tc>
          <w:tcPr>
            <w:tcW w:type="dxa" w:w="1096"/>
            <w:shd w:fill="FFFFFF"/>
          </w:tcPr>
          <w:p>
            <w:r>
              <w:rPr>
                <w:color w:val="18372C"/>
              </w:rPr>
              <w:t>Description of liquid effluent types generated by the project; Chemical and physical composition of liquid effluents; Identification of hazardous substances in effluents; Assessment of potential environmental and health hazards from effluents; Mitigation measures for managing effluent hazards; Monitoring plans for effluent quality</w:t>
            </w:r>
          </w:p>
        </w:tc>
        <w:tc>
          <w:tcPr>
            <w:tcW w:type="dxa" w:w="1096"/>
            <w:shd w:fill="FFFFFF"/>
          </w:tcPr>
          <w:p>
            <w:r>
              <w:rPr>
                <w:color w:val="18372C"/>
              </w:rPr>
              <w:t>Include a dedicated subsection detailing the composition and hazards of liquid effluents expected from the project. Provide chemical analyses, hazard identification, and risk assessments. Outline mitigation and monitoring strategies to manage effluent impacts.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 Composition and hazards of solid wastes discussed?</w:t>
            </w:r>
          </w:p>
        </w:tc>
        <w:tc>
          <w:tcPr>
            <w:tcW w:type="dxa" w:w="1096"/>
            <w:shd w:fill="F1F7F3"/>
          </w:tcPr>
          <w:p>
            <w:r>
              <w:rPr>
                <w:color w:val="18372C"/>
              </w:rPr>
              <w:t>1.6.1</w:t>
            </w:r>
          </w:p>
        </w:tc>
        <w:tc>
          <w:tcPr>
            <w:tcW w:type="dxa" w:w="1096"/>
            <w:shd w:fill="F1F7F3"/>
          </w:tcPr>
          <w:p>
            <w:r>
              <w:rPr>
                <w:color w:val="18372C"/>
              </w:rPr>
              <w:t>The draft focuses on project need, objectives, alternatives, design, construction, operation, waste and emissions in general terms, but lacks specific details on solid waste composition and hazards. Without explicit mention or analysis of solid waste characteristics, the checklist item is not addressed.</w:t>
            </w:r>
          </w:p>
        </w:tc>
        <w:tc>
          <w:tcPr>
            <w:tcW w:type="dxa" w:w="1096"/>
            <w:shd w:fill="F1F7F3"/>
          </w:tcPr>
          <w:p>
            <w:r>
              <w:rPr>
                <w:color w:val="18372C"/>
              </w:rPr>
              <w:t>Missing</w:t>
            </w:r>
          </w:p>
        </w:tc>
        <w:tc>
          <w:tcPr>
            <w:tcW w:type="dxa" w:w="1096"/>
            <w:shd w:fill="F1F7F3"/>
          </w:tcPr>
          <w:p>
            <w:r>
              <w:rPr>
                <w:color w:val="18372C"/>
              </w:rPr>
              <w:t>Description of solid waste types generated by the project; Characterization of hazardous properties of solid wastes; Quantities and composition of solid wastes; Potential environmental and health hazards from solid wastes; Management and mitigation measures for solid wastes</w:t>
            </w:r>
          </w:p>
        </w:tc>
        <w:tc>
          <w:tcPr>
            <w:tcW w:type="dxa" w:w="1096"/>
            <w:shd w:fill="F1F7F3"/>
          </w:tcPr>
          <w:p>
            <w:r>
              <w:rPr>
                <w:color w:val="18372C"/>
              </w:rPr>
              <w:t>Include a dedicated subsection detailing the types, quantities, and hazardous characteristics of solid wastes generated by the project, along with proposed management and mitigation strategies to address associated risks.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1.6.2 Methods for collecting, storing, treating, transporting, and disposing of solid wastes described?</w:t>
            </w:r>
          </w:p>
        </w:tc>
        <w:tc>
          <w:tcPr>
            <w:tcW w:type="dxa" w:w="1096"/>
            <w:shd w:fill="FFFFFF"/>
          </w:tcPr>
          <w:p>
            <w:r>
              <w:rPr>
                <w:color w:val="18372C"/>
              </w:rPr>
              <w:t>1.6.2</w:t>
            </w:r>
          </w:p>
        </w:tc>
        <w:tc>
          <w:tcPr>
            <w:tcW w:type="dxa" w:w="1096"/>
            <w:shd w:fill="FFFFFF"/>
          </w:tcPr>
          <w:p>
            <w:r>
              <w:rPr>
                <w:color w:val="18372C"/>
              </w:rPr>
              <w:t>The draft content focuses on project need, objectives, alternatives, design, construction, operation, inputs, outputs, emissions, waste, resources, and cumulative impacts, but lacks specific details on solid waste management methods. Without explicit descriptions or plans for solid waste handling, the checklist item is not addressed.</w:t>
            </w:r>
          </w:p>
        </w:tc>
        <w:tc>
          <w:tcPr>
            <w:tcW w:type="dxa" w:w="1096"/>
            <w:shd w:fill="FFFFFF"/>
          </w:tcPr>
          <w:p>
            <w:r>
              <w:rPr>
                <w:color w:val="18372C"/>
              </w:rPr>
              <w:t>Missing</w:t>
            </w:r>
          </w:p>
        </w:tc>
        <w:tc>
          <w:tcPr>
            <w:tcW w:type="dxa" w:w="1096"/>
            <w:shd w:fill="FFFFFF"/>
          </w:tcPr>
          <w:p>
            <w:r>
              <w:rPr>
                <w:color w:val="18372C"/>
              </w:rPr>
              <w:t>Description of methods for collecting solid wastes; Description of methods for storing solid wastes; Description of methods for treating solid wastes; Description of methods for transporting solid wastes; Description of methods for disposing of solid wastes</w:t>
            </w:r>
          </w:p>
        </w:tc>
        <w:tc>
          <w:tcPr>
            <w:tcW w:type="dxa" w:w="1096"/>
            <w:shd w:fill="FFFFFF"/>
          </w:tcPr>
          <w:p>
            <w:r>
              <w:rPr>
                <w:color w:val="18372C"/>
              </w:rPr>
              <w:t>Include a dedicated subsection detailing the procedures and methods for solid waste management throughout the project lifecycle, covering collection, storage, treatment, transportation, and disposal, supported by relevant permits, contractor records, and compliance with authority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1.6.3 Locations for final disposal of solid wastes discussed?</w:t>
            </w:r>
          </w:p>
        </w:tc>
        <w:tc>
          <w:tcPr>
            <w:tcW w:type="dxa" w:w="1096"/>
            <w:shd w:fill="F1F7F3"/>
          </w:tcPr>
          <w:p>
            <w:r>
              <w:rPr>
                <w:color w:val="18372C"/>
              </w:rPr>
              <w:t>1.6.3</w:t>
            </w:r>
          </w:p>
        </w:tc>
        <w:tc>
          <w:tcPr>
            <w:tcW w:type="dxa" w:w="1096"/>
            <w:shd w:fill="F1F7F3"/>
          </w:tcPr>
          <w:p>
            <w:r>
              <w:rPr>
                <w:color w:val="18372C"/>
              </w:rPr>
              <w:t>The draft content focuses on project need, objectives, location, components, construction, operation, inputs, outputs, emissions, waste, resources, and other environmental considerations. However, it lacks specific details or discussion about the final disposal locations for solid wastes generated by the project. This is a critical aspect of waste management that should be addressed to ensure environmental compliance and impact mitigation.</w:t>
            </w:r>
          </w:p>
        </w:tc>
        <w:tc>
          <w:tcPr>
            <w:tcW w:type="dxa" w:w="1096"/>
            <w:shd w:fill="F1F7F3"/>
          </w:tcPr>
          <w:p>
            <w:r>
              <w:rPr>
                <w:color w:val="18372C"/>
              </w:rPr>
              <w:t>Missing</w:t>
            </w:r>
          </w:p>
        </w:tc>
        <w:tc>
          <w:tcPr>
            <w:tcW w:type="dxa" w:w="1096"/>
            <w:shd w:fill="F1F7F3"/>
          </w:tcPr>
          <w:p>
            <w:r>
              <w:rPr>
                <w:color w:val="18372C"/>
              </w:rPr>
              <w:t>Identification and description of final disposal locations for solid wastes; Assessment of suitability and environmental impact of disposal sites; Compliance with regulatory requirements for waste disposal; Plans or measures for managing solid waste disposal</w:t>
            </w:r>
          </w:p>
        </w:tc>
        <w:tc>
          <w:tcPr>
            <w:tcW w:type="dxa" w:w="1096"/>
            <w:shd w:fill="F1F7F3"/>
          </w:tcPr>
          <w:p>
            <w:r>
              <w:rPr>
                <w:color w:val="18372C"/>
              </w:rPr>
              <w:t>Include a dedicated subsection detailing the locations for final disposal of solid wastes, including site descriptions, environmental assessments, and compliance with relevant regulations.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1.6.4 Types and quantities of liquid effluents identified (by phase)?</w:t>
            </w:r>
          </w:p>
        </w:tc>
        <w:tc>
          <w:tcPr>
            <w:tcW w:type="dxa" w:w="1096"/>
            <w:shd w:fill="FFFFFF"/>
          </w:tcPr>
          <w:p>
            <w:r>
              <w:rPr>
                <w:color w:val="18372C"/>
              </w:rPr>
              <w:t>1.6.4</w:t>
            </w:r>
          </w:p>
        </w:tc>
        <w:tc>
          <w:tcPr>
            <w:tcW w:type="dxa" w:w="1096"/>
            <w:shd w:fill="FFFFFF"/>
          </w:tcPr>
          <w:p>
            <w:r>
              <w:rPr>
                <w:color w:val="18372C"/>
              </w:rPr>
              <w:t>The draft content focuses on project need, objectives, alternatives, components, layout, design, construction, operation, decommissioning, inputs, outputs, emissions, waste, resources, and cumulative impacts, but it lacks specific details on liquid effluents. Without explicit data or descriptions of liquid effluents by phase, the checklist item 1.6.4 cannot be considered addressed.</w:t>
            </w:r>
          </w:p>
        </w:tc>
        <w:tc>
          <w:tcPr>
            <w:tcW w:type="dxa" w:w="1096"/>
            <w:shd w:fill="FFFFFF"/>
          </w:tcPr>
          <w:p>
            <w:r>
              <w:rPr>
                <w:color w:val="18372C"/>
              </w:rPr>
              <w:t>Missing</w:t>
            </w:r>
          </w:p>
        </w:tc>
        <w:tc>
          <w:tcPr>
            <w:tcW w:type="dxa" w:w="1096"/>
            <w:shd w:fill="FFFFFF"/>
          </w:tcPr>
          <w:p>
            <w:r>
              <w:rPr>
                <w:color w:val="18372C"/>
              </w:rPr>
              <w:t>Identification of types of liquid effluents by project phase; Quantities of liquid effluents expected during construction phase; Quantities of liquid effluents expected during operation phase; Quantities of liquid effluents expected during decommissioning phase; Description of effluent sources and characteristics; Supporting data such as calculations, measurements, or estimates for effluent volumes</w:t>
            </w:r>
          </w:p>
        </w:tc>
        <w:tc>
          <w:tcPr>
            <w:tcW w:type="dxa" w:w="1096"/>
            <w:shd w:fill="FFFFFF"/>
          </w:tcPr>
          <w:p>
            <w:r>
              <w:rPr>
                <w:color w:val="18372C"/>
              </w:rPr>
              <w:t>Include a dedicated subsection detailing the types and quantities of liquid effluents expected during each project phase, supported by quantitative data and references to design or specialist studies.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1.6.6 Methods for collecting, storing, treating, transporting, and disposing of liquid effluents described?</w:t>
            </w:r>
          </w:p>
        </w:tc>
        <w:tc>
          <w:tcPr>
            <w:tcW w:type="dxa" w:w="1096"/>
            <w:shd w:fill="F1F7F3"/>
          </w:tcPr>
          <w:p>
            <w:r>
              <w:rPr>
                <w:color w:val="18372C"/>
              </w:rPr>
              <w:t>1.6.6</w:t>
            </w:r>
          </w:p>
        </w:tc>
        <w:tc>
          <w:tcPr>
            <w:tcW w:type="dxa" w:w="1096"/>
            <w:shd w:fill="F1F7F3"/>
          </w:tcPr>
          <w:p>
            <w:r>
              <w:rPr>
                <w:color w:val="18372C"/>
              </w:rPr>
              <w:t>The evaluation of the checklist item 1.6.6 requires specific details on liquid effluent management methods. The supplied content focuses on general project description elements such as project need, objectives, alternatives, components, construction, inputs and outputs, workforce, cumulative impacts, and climate considerations. None of these sections address liquid effluent handling methods. Therefore, the checklist item is not supported by the provided content and is considered missing.</w:t>
            </w:r>
          </w:p>
        </w:tc>
        <w:tc>
          <w:tcPr>
            <w:tcW w:type="dxa" w:w="1096"/>
            <w:shd w:fill="F1F7F3"/>
          </w:tcPr>
          <w:p>
            <w:r>
              <w:rPr>
                <w:color w:val="18372C"/>
              </w:rPr>
              <w:t>Missing</w:t>
            </w:r>
          </w:p>
        </w:tc>
        <w:tc>
          <w:tcPr>
            <w:tcW w:type="dxa" w:w="1096"/>
            <w:shd w:fill="F1F7F3"/>
          </w:tcPr>
          <w:p>
            <w:r>
              <w:rPr>
                <w:color w:val="18372C"/>
              </w:rPr>
              <w:t>Description of methods for collecting liquid effluents; Description of methods for storing liquid effluents; Description of methods for treating liquid effluents; Description of methods for transporting liquid effluents; Description of methods for disposing of liquid effluents</w:t>
            </w:r>
          </w:p>
        </w:tc>
        <w:tc>
          <w:tcPr>
            <w:tcW w:type="dxa" w:w="1096"/>
            <w:shd w:fill="F1F7F3"/>
          </w:tcPr>
          <w:p>
            <w:r>
              <w:rPr>
                <w:color w:val="18372C"/>
              </w:rPr>
              <w:t>Include a dedicated subsection in the project description or inputs/outputs section detailing the methods for collecting, storing, treating, transporting, and disposing of liquid effluents. This should include technical descriptions, equipment used, treatment processes, storage facilities, transportation logistics, disposal methods, and compliance with relevant environmental regulations.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1.6.7 Locations for final disposal of liquid effluents discussed?</w:t>
            </w:r>
          </w:p>
        </w:tc>
        <w:tc>
          <w:tcPr>
            <w:tcW w:type="dxa" w:w="1096"/>
            <w:shd w:fill="FFFFFF"/>
          </w:tcPr>
          <w:p>
            <w:r>
              <w:rPr>
                <w:color w:val="18372C"/>
              </w:rPr>
              <w:t>1.6.7</w:t>
            </w:r>
          </w:p>
        </w:tc>
        <w:tc>
          <w:tcPr>
            <w:tcW w:type="dxa" w:w="1096"/>
            <w:shd w:fill="FFFFFF"/>
          </w:tcPr>
          <w:p>
            <w:r>
              <w:rPr>
                <w:color w:val="18372C"/>
              </w:rPr>
              <w:t>The draft content focuses on project need, objectives, location, components, construction, operation, inputs, outputs, emissions, waste, workforce, associated facilities, cumulative impacts, and climate considerations. However, it lacks any specific details or discussion about the final disposal locations for liquid effluents, which is a critical aspect of environmental impact assessment for projects generating liquid waste. Without this information, the EIA cannot demonstrate adequate consideration of potential environmental impacts related to effluent disposal.</w:t>
            </w:r>
          </w:p>
        </w:tc>
        <w:tc>
          <w:tcPr>
            <w:tcW w:type="dxa" w:w="1096"/>
            <w:shd w:fill="FFFFFF"/>
          </w:tcPr>
          <w:p>
            <w:r>
              <w:rPr>
                <w:color w:val="18372C"/>
              </w:rPr>
              <w:t>Missing</w:t>
            </w:r>
          </w:p>
        </w:tc>
        <w:tc>
          <w:tcPr>
            <w:tcW w:type="dxa" w:w="1096"/>
            <w:shd w:fill="FFFFFF"/>
          </w:tcPr>
          <w:p>
            <w:r>
              <w:rPr>
                <w:color w:val="18372C"/>
              </w:rPr>
              <w:t>Identification and description of locations for final disposal of liquid effluents; Assessment of environmental impacts related to effluent disposal sites; Alternatives analysis for effluent disposal locations; Compliance with regulatory requirements for effluent disposal; Mitigation measures for effluent disposal impacts; Consultation or stakeholder input regarding effluent disposal</w:t>
            </w:r>
          </w:p>
        </w:tc>
        <w:tc>
          <w:tcPr>
            <w:tcW w:type="dxa" w:w="1096"/>
            <w:shd w:fill="FFFFFF"/>
          </w:tcPr>
          <w:p>
            <w:r>
              <w:rPr>
                <w:color w:val="18372C"/>
              </w:rPr>
              <w:t>Include a dedicated subsection in the EIA report that identifies and describes the locations for final disposal of liquid effluents. This should cover site selection rationale, environmental impact assessment of disposal methods and locations, alternatives considered, regulatory compliance, and proposed mitigation measures. Consultation records related to effluent disposal should also be documented.</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1.6.8 Types and quantities of gaseous and particulate emissions identified (by phase)?</w:t>
            </w:r>
          </w:p>
        </w:tc>
        <w:tc>
          <w:tcPr>
            <w:tcW w:type="dxa" w:w="1096"/>
            <w:shd w:fill="F1F7F3"/>
          </w:tcPr>
          <w:p>
            <w:r>
              <w:rPr>
                <w:color w:val="18372C"/>
              </w:rPr>
              <w:t>1.6.8</w:t>
            </w:r>
          </w:p>
        </w:tc>
        <w:tc>
          <w:tcPr>
            <w:tcW w:type="dxa" w:w="1096"/>
            <w:shd w:fill="F1F7F3"/>
          </w:tcPr>
          <w:p>
            <w:r>
              <w:rPr>
                <w:color w:val="18372C"/>
              </w:rPr>
              <w:t>The draft content focuses on general project description elements such as project need, objectives, alternatives, layout, design, inputs, outputs, and cumulative impacts, but lacks any detailed treatment of emissions. Without explicit mention or data on gaseous and particulate emissions by phase, the checklist item cannot be considered addressed. The absence of emissions data or analysis indicates a significant gap in the environmental impact assessment documentation for this item.</w:t>
            </w:r>
          </w:p>
        </w:tc>
        <w:tc>
          <w:tcPr>
            <w:tcW w:type="dxa" w:w="1096"/>
            <w:shd w:fill="F1F7F3"/>
          </w:tcPr>
          <w:p>
            <w:r>
              <w:rPr>
                <w:color w:val="18372C"/>
              </w:rPr>
              <w:t>Missing</w:t>
            </w:r>
          </w:p>
        </w:tc>
        <w:tc>
          <w:tcPr>
            <w:tcW w:type="dxa" w:w="1096"/>
            <w:shd w:fill="F1F7F3"/>
          </w:tcPr>
          <w:p>
            <w:r>
              <w:rPr>
                <w:color w:val="18372C"/>
              </w:rPr>
              <w:t>Identification of types of gaseous emissions by project phase; Quantification of gaseous emissions by project phase; Identification of types of particulate emissions by project phase; Quantification of particulate emissions by project phase; Emissions calculations or inventories; Supporting specialist studies or monitoring plans related to emissions</w:t>
            </w:r>
          </w:p>
        </w:tc>
        <w:tc>
          <w:tcPr>
            <w:tcW w:type="dxa" w:w="1096"/>
            <w:shd w:fill="F1F7F3"/>
          </w:tcPr>
          <w:p>
            <w:r>
              <w:rPr>
                <w:color w:val="18372C"/>
              </w:rPr>
              <w:t>Include a dedicated subsection detailing the types and quantities of gaseous and particulate emissions expected during each project phase (construction, operation, decommissioning). Provide emissions inventories, calculations, or specialist study summaries to support the assessment. Ensure data is verified against approved design and regulatory requirements.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1.6.9 Composition and hazards of air emissions discussed?</w:t>
            </w:r>
          </w:p>
        </w:tc>
        <w:tc>
          <w:tcPr>
            <w:tcW w:type="dxa" w:w="1096"/>
            <w:shd w:fill="FFFFFF"/>
          </w:tcPr>
          <w:p>
            <w:r>
              <w:rPr>
                <w:color w:val="18372C"/>
              </w:rPr>
              <w:t>1.6.9</w:t>
            </w:r>
          </w:p>
        </w:tc>
        <w:tc>
          <w:tcPr>
            <w:tcW w:type="dxa" w:w="1096"/>
            <w:shd w:fill="FFFFFF"/>
          </w:tcPr>
          <w:p>
            <w:r>
              <w:rPr>
                <w:color w:val="18372C"/>
              </w:rPr>
              <w:t>The draft focuses on project need, objectives, alternatives, components, construction, operation, inputs, outputs, emissions in general, workforce, cumulative impacts, and climate-related issues. However, it lacks any detailed discussion or data on the composition and hazards of air emissions, which is critical for assessing air quality impacts and health risks.</w:t>
            </w:r>
          </w:p>
        </w:tc>
        <w:tc>
          <w:tcPr>
            <w:tcW w:type="dxa" w:w="1096"/>
            <w:shd w:fill="FFFFFF"/>
          </w:tcPr>
          <w:p>
            <w:r>
              <w:rPr>
                <w:color w:val="18372C"/>
              </w:rPr>
              <w:t>Missing</w:t>
            </w:r>
          </w:p>
        </w:tc>
        <w:tc>
          <w:tcPr>
            <w:tcW w:type="dxa" w:w="1096"/>
            <w:shd w:fill="FFFFFF"/>
          </w:tcPr>
          <w:p>
            <w:r>
              <w:rPr>
                <w:color w:val="18372C"/>
              </w:rPr>
              <w:t>Identification and quantification of air emissions; Description of the chemical composition of air emissions; Assessment of hazards associated with air emissions; Mitigation measures for air emissions hazards; Supporting data such as emissions calculations or specialist air quality studies</w:t>
            </w:r>
          </w:p>
        </w:tc>
        <w:tc>
          <w:tcPr>
            <w:tcW w:type="dxa" w:w="1096"/>
            <w:shd w:fill="FFFFFF"/>
          </w:tcPr>
          <w:p>
            <w:r>
              <w:rPr>
                <w:color w:val="18372C"/>
              </w:rPr>
              <w:t>Include a dedicated subsection detailing the composition and hazards of air emissions, supported by emissions inventories, specialist studies, and hazard assessments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1.6.11 Locations and characteristics of air discharges identified (stack height, velocity, temperature)?</w:t>
            </w:r>
          </w:p>
        </w:tc>
        <w:tc>
          <w:tcPr>
            <w:tcW w:type="dxa" w:w="1096"/>
            <w:shd w:fill="F1F7F3"/>
          </w:tcPr>
          <w:p>
            <w:r>
              <w:rPr>
                <w:color w:val="18372C"/>
              </w:rPr>
              <w:t>1.6.11</w:t>
            </w:r>
          </w:p>
        </w:tc>
        <w:tc>
          <w:tcPr>
            <w:tcW w:type="dxa" w:w="1096"/>
            <w:shd w:fill="F1F7F3"/>
          </w:tcPr>
          <w:p>
            <w:r>
              <w:rPr>
                <w:color w:val="18372C"/>
              </w:rPr>
              <w:t>The draft focuses on project need, objectives, alternatives, components, construction, operation, inputs, outputs, emissions in general, workforce, cumulative impacts, and climate considerations. However, it lacks specific details about air discharge locations and characteristics, which are critical for assessing air quality impacts and dispersion modeling. Without this information, the EIA cannot adequately evaluate potential air pollution effects or design appropriate mitigation measures.</w:t>
            </w:r>
          </w:p>
        </w:tc>
        <w:tc>
          <w:tcPr>
            <w:tcW w:type="dxa" w:w="1096"/>
            <w:shd w:fill="F1F7F3"/>
          </w:tcPr>
          <w:p>
            <w:r>
              <w:rPr>
                <w:color w:val="18372C"/>
              </w:rPr>
              <w:t>Missing</w:t>
            </w:r>
          </w:p>
        </w:tc>
        <w:tc>
          <w:tcPr>
            <w:tcW w:type="dxa" w:w="1096"/>
            <w:shd w:fill="F1F7F3"/>
          </w:tcPr>
          <w:p>
            <w:r>
              <w:rPr>
                <w:color w:val="18372C"/>
              </w:rPr>
              <w:t>Identification of air discharge locations; Stack height specifications; Stack gas velocity data; Stack gas temperature data; Description of air emission points and characteristics</w:t>
            </w:r>
          </w:p>
        </w:tc>
        <w:tc>
          <w:tcPr>
            <w:tcW w:type="dxa" w:w="1096"/>
            <w:shd w:fill="F1F7F3"/>
          </w:tcPr>
          <w:p>
            <w:r>
              <w:rPr>
                <w:color w:val="18372C"/>
              </w:rPr>
              <w:t>Include detailed descriptions and specifications of all air discharge points, including stack height, velocity, and temperature, supported by design drawings and emission data to enable proper air quality impact assessment.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1.6.12 Potential for resource recovery from wastes discussed?</w:t>
            </w:r>
          </w:p>
        </w:tc>
        <w:tc>
          <w:tcPr>
            <w:tcW w:type="dxa" w:w="1096"/>
            <w:shd w:fill="FFFFFF"/>
          </w:tcPr>
          <w:p>
            <w:r>
              <w:rPr>
                <w:color w:val="18372C"/>
              </w:rPr>
              <w:t>1.6.12</w:t>
            </w:r>
          </w:p>
        </w:tc>
        <w:tc>
          <w:tcPr>
            <w:tcW w:type="dxa" w:w="1096"/>
            <w:shd w:fill="FFFFFF"/>
          </w:tcPr>
          <w:p>
            <w:r>
              <w:rPr>
                <w:color w:val="18372C"/>
              </w:rPr>
              <w:t>The draft content focuses on project need, objectives, alternatives assessment, project components, construction, operation, decommissioning, inputs, outputs, emissions, waste, resources, and other related topics. However, there is no explicit mention or analysis of resource recovery potential from wastes generated by the project. This is a critical aspect for environmental impact assessments to address waste management hierarchy and sustainability.</w:t>
            </w:r>
          </w:p>
        </w:tc>
        <w:tc>
          <w:tcPr>
            <w:tcW w:type="dxa" w:w="1096"/>
            <w:shd w:fill="FFFFFF"/>
          </w:tcPr>
          <w:p>
            <w:r>
              <w:rPr>
                <w:color w:val="18372C"/>
              </w:rPr>
              <w:t>Missing</w:t>
            </w:r>
          </w:p>
        </w:tc>
        <w:tc>
          <w:tcPr>
            <w:tcW w:type="dxa" w:w="1096"/>
            <w:shd w:fill="FFFFFF"/>
          </w:tcPr>
          <w:p>
            <w:r>
              <w:rPr>
                <w:color w:val="18372C"/>
              </w:rPr>
              <w:t>Discussion of potential for resource recovery from wastes; Identification of waste streams suitable for recovery; Assessment of technologies or methods for resource recovery; Evaluation of environmental benefits of resource recovery; Plans or commitments for implementing resource recovery measures</w:t>
            </w:r>
          </w:p>
        </w:tc>
        <w:tc>
          <w:tcPr>
            <w:tcW w:type="dxa" w:w="1096"/>
            <w:shd w:fill="FFFFFF"/>
          </w:tcPr>
          <w:p>
            <w:r>
              <w:rPr>
                <w:color w:val="18372C"/>
              </w:rPr>
              <w:t>Include a dedicated subsection in the EIA report that evaluates the potential for resource recovery from project-generated wastes, supported by waste inventories and relevant studies.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1.6.13 Sources of noise, heat, light, or electromagnetic radiation identified and quantified?</w:t>
            </w:r>
          </w:p>
        </w:tc>
        <w:tc>
          <w:tcPr>
            <w:tcW w:type="dxa" w:w="1096"/>
            <w:shd w:fill="F1F7F3"/>
          </w:tcPr>
          <w:p>
            <w:r>
              <w:rPr>
                <w:color w:val="18372C"/>
              </w:rPr>
              <w:t>1.6.13</w:t>
            </w:r>
          </w:p>
        </w:tc>
        <w:tc>
          <w:tcPr>
            <w:tcW w:type="dxa" w:w="1096"/>
            <w:shd w:fill="F1F7F3"/>
          </w:tcPr>
          <w:p>
            <w:r>
              <w:rPr>
                <w:color w:val="18372C"/>
              </w:rPr>
              <w:t>The draft content focuses on project need, objectives, alternatives assessment, project components, construction, operation, inputs, outputs, emissions, workforce, cumulative impacts, and climate-related issues. However, there is no mention or data about noise, heat, light, or electromagnetic radiation sources or their quantification. This checklist item requires specific identification and quantification of these sources, which is absent in the provided content.</w:t>
            </w:r>
          </w:p>
        </w:tc>
        <w:tc>
          <w:tcPr>
            <w:tcW w:type="dxa" w:w="1096"/>
            <w:shd w:fill="F1F7F3"/>
          </w:tcPr>
          <w:p>
            <w:r>
              <w:rPr>
                <w:color w:val="18372C"/>
              </w:rPr>
              <w:t>Missing</w:t>
            </w:r>
          </w:p>
        </w:tc>
        <w:tc>
          <w:tcPr>
            <w:tcW w:type="dxa" w:w="1096"/>
            <w:shd w:fill="F1F7F3"/>
          </w:tcPr>
          <w:p>
            <w:r>
              <w:rPr>
                <w:color w:val="18372C"/>
              </w:rPr>
              <w:t>Identification of noise sources; Quantification of noise levels; Identification of heat sources; Quantification of heat emissions; Identification of light sources; Quantification of light emissions; Identification of electromagnetic radiation sources; Quantification of electromagnetic radiation levels</w:t>
            </w:r>
          </w:p>
        </w:tc>
        <w:tc>
          <w:tcPr>
            <w:tcW w:type="dxa" w:w="1096"/>
            <w:shd w:fill="F1F7F3"/>
          </w:tcPr>
          <w:p>
            <w:r>
              <w:rPr>
                <w:color w:val="18372C"/>
              </w:rPr>
              <w:t>Include a dedicated section or subsection in the project description or environmental baseline that identifies and quantifies all sources of noise, heat, light, and electromagnetic radiation associated with the project during construction, operation, and decommissioning phases. Use specialist studies or measurements to support quantification.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1.6.14 Methods for estimating residues/emissions and difficulties discussed?</w:t>
            </w:r>
          </w:p>
        </w:tc>
        <w:tc>
          <w:tcPr>
            <w:tcW w:type="dxa" w:w="1096"/>
            <w:shd w:fill="FFFFFF"/>
          </w:tcPr>
          <w:p>
            <w:r>
              <w:rPr>
                <w:color w:val="18372C"/>
              </w:rPr>
              <w:t>1.6.14; ShipStation_V2_Inventory_API_Support_Summary.docx p. 1</w:t>
            </w:r>
          </w:p>
        </w:tc>
        <w:tc>
          <w:tcPr>
            <w:tcW w:type="dxa" w:w="1096"/>
            <w:shd w:fill="FFFFFF"/>
          </w:tcPr>
          <w:p>
            <w:r>
              <w:rPr>
                <w:color w:val="18372C"/>
              </w:rPr>
              <w:t>The evaluation of checklist item 1.6.14 requires explicit description of the methods used to estimate residues and emissions, as well as any challenges or difficulties encountered in these estimations. The supplied content focuses on project description, alternatives assessment, and general environmental and social criteria but lacks any mention of estimation methods or related difficulties. Therefore, this checklist item is not addressed in the provided content.</w:t>
            </w:r>
          </w:p>
        </w:tc>
        <w:tc>
          <w:tcPr>
            <w:tcW w:type="dxa" w:w="1096"/>
            <w:shd w:fill="FFFFFF"/>
          </w:tcPr>
          <w:p>
            <w:r>
              <w:rPr>
                <w:color w:val="18372C"/>
              </w:rPr>
              <w:t>Missing</w:t>
            </w:r>
          </w:p>
        </w:tc>
        <w:tc>
          <w:tcPr>
            <w:tcW w:type="dxa" w:w="1096"/>
            <w:shd w:fill="FFFFFF"/>
          </w:tcPr>
          <w:p>
            <w:r>
              <w:rPr>
                <w:color w:val="18372C"/>
              </w:rPr>
              <w:t>Description of methods used to estimate residues and emissions; Discussion of difficulties or uncertainties in estimating residues and emissions; Supporting data or references for estimation methods</w:t>
            </w:r>
          </w:p>
        </w:tc>
        <w:tc>
          <w:tcPr>
            <w:tcW w:type="dxa" w:w="1096"/>
            <w:shd w:fill="FFFFFF"/>
          </w:tcPr>
          <w:p>
            <w:r>
              <w:rPr>
                <w:color w:val="18372C"/>
              </w:rPr>
              <w:t>Include a detailed section describing the methods used for estimating residues and emissions, along with a discussion of any difficulties or uncertainties encountered. Provide supporting data, calculations, or references to specialist studies to substantiate the methods and address potential limitations.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1.6.15 Uncertainty attached to estimates discussed?</w:t>
            </w:r>
          </w:p>
        </w:tc>
        <w:tc>
          <w:tcPr>
            <w:tcW w:type="dxa" w:w="1096"/>
            <w:shd w:fill="F1F7F3"/>
          </w:tcPr>
          <w:p>
            <w:r>
              <w:rPr>
                <w:color w:val="18372C"/>
              </w:rPr>
              <w:t>1.6.15</w:t>
            </w:r>
          </w:p>
        </w:tc>
        <w:tc>
          <w:tcPr>
            <w:tcW w:type="dxa" w:w="1096"/>
            <w:shd w:fill="F1F7F3"/>
          </w:tcPr>
          <w:p>
            <w:r>
              <w:rPr>
                <w:color w:val="18372C"/>
              </w:rPr>
              <w:t>The draft content focuses on project need, objectives, alternatives, components, construction, inputs/outputs, programme, cumulative impacts, and climate considerations, but does not address uncertainty in estimates. There is no evidence of quantitative or qualitative discussion of uncertainty, confidence intervals, sensitivity analysis, or limitations of data or assumptions in the estimates presented.</w:t>
            </w:r>
          </w:p>
        </w:tc>
        <w:tc>
          <w:tcPr>
            <w:tcW w:type="dxa" w:w="1096"/>
            <w:shd w:fill="F1F7F3"/>
          </w:tcPr>
          <w:p>
            <w:r>
              <w:rPr>
                <w:color w:val="18372C"/>
              </w:rPr>
              <w:t>Missing</w:t>
            </w:r>
          </w:p>
        </w:tc>
        <w:tc>
          <w:tcPr>
            <w:tcW w:type="dxa" w:w="1096"/>
            <w:shd w:fill="F1F7F3"/>
          </w:tcPr>
          <w:p>
            <w:r>
              <w:rPr>
                <w:color w:val="18372C"/>
              </w:rPr>
              <w:t>Discussion of uncertainty attached to estimates; Quantification or qualitative description of uncertainty; Sensitivity analysis or confidence intervals; Limitations of data or assumptions in estimates; Reference to uncertainty in specialist studies or calculations</w:t>
            </w:r>
          </w:p>
        </w:tc>
        <w:tc>
          <w:tcPr>
            <w:tcW w:type="dxa" w:w="1096"/>
            <w:shd w:fill="F1F7F3"/>
          </w:tcPr>
          <w:p>
            <w:r>
              <w:rPr>
                <w:color w:val="18372C"/>
              </w:rPr>
              <w:t>Include a dedicated subsection discussing the uncertainty attached to key estimates in the project description and related assessments. This should cover the nature and sources of uncertainty, methods used to quantify or qualify it, and implications for decision-making.</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1.7.1 Are risks associated with the project discussed (hazardous materials, spills, fire, explosion, traffic, process failure, natural disasters)?</w:t>
            </w:r>
          </w:p>
        </w:tc>
        <w:tc>
          <w:tcPr>
            <w:tcW w:type="dxa" w:w="1096"/>
            <w:shd w:fill="FFFFFF"/>
          </w:tcPr>
          <w:p>
            <w:r>
              <w:rPr>
                <w:color w:val="18372C"/>
              </w:rPr>
              <w:t>1.7.1</w:t>
            </w:r>
          </w:p>
        </w:tc>
        <w:tc>
          <w:tcPr>
            <w:tcW w:type="dxa" w:w="1096"/>
            <w:shd w:fill="FFFFFF"/>
          </w:tcPr>
          <w:p>
            <w:r>
              <w:rPr>
                <w:color w:val="18372C"/>
              </w:rPr>
              <w:t>The draft content focuses on project need, objectives, alternatives, components, construction, operation, inputs/outputs, workforce, cumulative impacts, and climate-related issues. However, it lacks any explicit assessment or discussion of project-related risks including hazardous materials, spills, fire, explosion, traffic, process failure, or natural disasters. This is a critical omission for a comprehensive EIA project description section, as risk identification and management are essential for environmental and safety considerations.</w:t>
            </w:r>
          </w:p>
        </w:tc>
        <w:tc>
          <w:tcPr>
            <w:tcW w:type="dxa" w:w="1096"/>
            <w:shd w:fill="FFFFFF"/>
          </w:tcPr>
          <w:p>
            <w:r>
              <w:rPr>
                <w:color w:val="18372C"/>
              </w:rPr>
              <w:t>Missing</w:t>
            </w:r>
          </w:p>
        </w:tc>
        <w:tc>
          <w:tcPr>
            <w:tcW w:type="dxa" w:w="1096"/>
            <w:shd w:fill="FFFFFF"/>
          </w:tcPr>
          <w:p>
            <w:r>
              <w:rPr>
                <w:color w:val="18372C"/>
              </w:rPr>
              <w:t>Discussion of hazardous materials risks; Assessment of spill risks; Fire and explosion risk analysis; Traffic risk considerations; Process failure risks; Natural disaster risk assessment and mitigation measures</w:t>
            </w:r>
          </w:p>
        </w:tc>
        <w:tc>
          <w:tcPr>
            <w:tcW w:type="dxa" w:w="1096"/>
            <w:shd w:fill="FFFFFF"/>
          </w:tcPr>
          <w:p>
            <w:r>
              <w:rPr>
                <w:color w:val="18372C"/>
              </w:rPr>
              <w:t>Include a dedicated subsection within the project description or a related section that explicitly identifies and discusses all relevant project risks, including hazardous materials, spills, fire, explosion, traffic, process failure, and natural disasters. Provide evidence such as safety studies, risk assessments, and mitigation plans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1.7.2 Are measures to prevent and respond to accidents described (prevention, training, contingency, emergency plans)?</w:t>
            </w:r>
          </w:p>
        </w:tc>
        <w:tc>
          <w:tcPr>
            <w:tcW w:type="dxa" w:w="1096"/>
            <w:shd w:fill="F1F7F3"/>
          </w:tcPr>
          <w:p>
            <w:r>
              <w:rPr>
                <w:color w:val="18372C"/>
              </w:rPr>
              <w:t>1.7.2</w:t>
            </w:r>
          </w:p>
        </w:tc>
        <w:tc>
          <w:tcPr>
            <w:tcW w:type="dxa" w:w="1096"/>
            <w:shd w:fill="F1F7F3"/>
          </w:tcPr>
          <w:p>
            <w:r>
              <w:rPr>
                <w:color w:val="18372C"/>
              </w:rPr>
              <w:t>The draft content focuses on project description, alternatives assessment, environmental and social criteria, and quality assurance processes. There is no mention or description of accident prevention measures, training programs, contingency plans, or emergency response strategies. These elements are critical for addressing the checklist item 1.7.2 but are absent in the provided content.</w:t>
            </w:r>
          </w:p>
        </w:tc>
        <w:tc>
          <w:tcPr>
            <w:tcW w:type="dxa" w:w="1096"/>
            <w:shd w:fill="F1F7F3"/>
          </w:tcPr>
          <w:p>
            <w:r>
              <w:rPr>
                <w:color w:val="18372C"/>
              </w:rPr>
              <w:t>Missing</w:t>
            </w:r>
          </w:p>
        </w:tc>
        <w:tc>
          <w:tcPr>
            <w:tcW w:type="dxa" w:w="1096"/>
            <w:shd w:fill="F1F7F3"/>
          </w:tcPr>
          <w:p>
            <w:r>
              <w:rPr>
                <w:color w:val="18372C"/>
              </w:rPr>
              <w:t>Description of accident prevention measures; Training programs for accident prevention and response; Contingency plans for potential accidents; Emergency response plans and procedures</w:t>
            </w:r>
          </w:p>
        </w:tc>
        <w:tc>
          <w:tcPr>
            <w:tcW w:type="dxa" w:w="1096"/>
            <w:shd w:fill="F1F7F3"/>
          </w:tcPr>
          <w:p>
            <w:r>
              <w:rPr>
                <w:color w:val="18372C"/>
              </w:rPr>
              <w:t>Include a dedicated subsection detailing accident prevention measures, training protocols, contingency planning, and emergency response plans to fully address checklist item 1.7.2.</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2.1 Is the process by which the project was developed described, and are alternatives considered?</w:t>
            </w:r>
          </w:p>
        </w:tc>
        <w:tc>
          <w:tcPr>
            <w:tcW w:type="dxa" w:w="1096"/>
            <w:shd w:fill="FFFFFF"/>
          </w:tcPr>
          <w:p>
            <w:r>
              <w:rPr>
                <w:color w:val="18372C"/>
              </w:rPr>
              <w:t>2.1</w:t>
            </w:r>
          </w:p>
        </w:tc>
        <w:tc>
          <w:tcPr>
            <w:tcW w:type="dxa" w:w="1096"/>
            <w:shd w:fill="FFFFFF"/>
          </w:tcPr>
          <w:p>
            <w:r>
              <w:rPr>
                <w:color w:val="18372C"/>
              </w:rPr>
              <w:t>While the draft outlines the structure and information that should be included to address alternatives, it lacks specific descriptions of the project's development process and the actual alternatives considered. The content is more of a template or guidance rather than a completed assessment. Therefore, it does not fully satisfy the checklist item requiring a description of the project development process and consideration of alternatives.</w:t>
            </w:r>
          </w:p>
        </w:tc>
        <w:tc>
          <w:tcPr>
            <w:tcW w:type="dxa" w:w="1096"/>
            <w:shd w:fill="FFFFFF"/>
          </w:tcPr>
          <w:p>
            <w:r>
              <w:rPr>
                <w:color w:val="18372C"/>
              </w:rPr>
              <w:t>Needs Improvement</w:t>
            </w:r>
          </w:p>
        </w:tc>
        <w:tc>
          <w:tcPr>
            <w:tcW w:type="dxa" w:w="1096"/>
            <w:shd w:fill="FFFFFF"/>
          </w:tcPr>
          <w:p>
            <w:r>
              <w:rPr>
                <w:color w:val="18372C"/>
              </w:rPr>
              <w:t>Description of the process by which the project was developed; Identification and description of specific alternatives considered (including no-project alternative); Comparison of alternatives with rationale for selection of preferred alternative; Evidence such as project design drawings, specialist studies, consultation records specific to this project</w:t>
            </w:r>
          </w:p>
        </w:tc>
        <w:tc>
          <w:tcPr>
            <w:tcW w:type="dxa" w:w="1096"/>
            <w:shd w:fill="FFFFFF"/>
          </w:tcPr>
          <w:p>
            <w:r>
              <w:rPr>
                <w:color w:val="18372C"/>
              </w:rPr>
              <w:t>Include a detailed narrative describing how the project was developed, the alternatives considered (site, design, technology, process, and no-project), and the rationale for selecting the preferred alternative. Provide supporting evidence such as design documents, studies, and consultation records to substantiate the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2.2 Are the alternatives realistic and genuine?</w:t>
            </w:r>
          </w:p>
        </w:tc>
        <w:tc>
          <w:tcPr>
            <w:tcW w:type="dxa" w:w="1096"/>
            <w:shd w:fill="F1F7F3"/>
          </w:tcPr>
          <w:p>
            <w:r>
              <w:rPr>
                <w:color w:val="18372C"/>
              </w:rPr>
              <w:t>2.2</w:t>
            </w:r>
          </w:p>
        </w:tc>
        <w:tc>
          <w:tcPr>
            <w:tcW w:type="dxa" w:w="1096"/>
            <w:shd w:fill="F1F7F3"/>
          </w:tcPr>
          <w:p>
            <w:r>
              <w:rPr>
                <w:color w:val="18372C"/>
              </w:rPr>
              <w:t>While the draft outlines the structure and types of information to include in assessing alternatives, it does not present concrete evidence or analysis confirming that the alternatives are realistic and genuine. There is no discussion of feasibility, practicality, or genuine consideration of alternatives beyond the illustrative guidance. This limits the ability to confirm adequacy for this checklist item.</w:t>
            </w:r>
          </w:p>
        </w:tc>
        <w:tc>
          <w:tcPr>
            <w:tcW w:type="dxa" w:w="1096"/>
            <w:shd w:fill="F1F7F3"/>
          </w:tcPr>
          <w:p>
            <w:r>
              <w:rPr>
                <w:color w:val="18372C"/>
              </w:rPr>
              <w:t>Needs Improvement</w:t>
            </w:r>
          </w:p>
        </w:tc>
        <w:tc>
          <w:tcPr>
            <w:tcW w:type="dxa" w:w="1096"/>
            <w:shd w:fill="F1F7F3"/>
          </w:tcPr>
          <w:p>
            <w:r>
              <w:rPr>
                <w:color w:val="18372C"/>
              </w:rPr>
              <w:t>Specific description of alternatives considered; Evidence of feasibility and realism of each alternative; Demonstration that alternatives are genuine options rather than token choices; Comparative analysis showing meaningful differences among alternatives; Stakeholder consultation or expert input validating alternatives</w:t>
            </w:r>
          </w:p>
        </w:tc>
        <w:tc>
          <w:tcPr>
            <w:tcW w:type="dxa" w:w="1096"/>
            <w:shd w:fill="F1F7F3"/>
          </w:tcPr>
          <w:p>
            <w:r>
              <w:rPr>
                <w:color w:val="18372C"/>
              </w:rPr>
              <w:t>Include detailed descriptions and evaluations of each alternative demonstrating their realism and genuineness, supported by evidence such as feasibility studies, stakeholder input, and comparative analysis.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2.3 Are the main reasons for choice of the proposed project explained (including environmental reasons)?</w:t>
            </w:r>
          </w:p>
        </w:tc>
        <w:tc>
          <w:tcPr>
            <w:tcW w:type="dxa" w:w="1096"/>
            <w:shd w:fill="FFFFFF"/>
          </w:tcPr>
          <w:p>
            <w:r>
              <w:rPr>
                <w:color w:val="18372C"/>
              </w:rPr>
              <w:t>2.3</w:t>
            </w:r>
          </w:p>
        </w:tc>
        <w:tc>
          <w:tcPr>
            <w:tcW w:type="dxa" w:w="1096"/>
            <w:shd w:fill="FFFFFF"/>
          </w:tcPr>
          <w:p>
            <w:r>
              <w:rPr>
                <w:color w:val="18372C"/>
              </w:rPr>
              <w:t>The draft outlines the framework for assessing alternatives and suggests including impact registers and evidence but does not explicitly explain the rationale behind the choice of the proposed project. Environmental reasons for the selection are not clearly articulated, making it difficult to confirm that the main reasons for the project choice are explained. This is a critical gap for this checklist item, which requires clear justification including environmental considerations.</w:t>
            </w:r>
          </w:p>
        </w:tc>
        <w:tc>
          <w:tcPr>
            <w:tcW w:type="dxa" w:w="1096"/>
            <w:shd w:fill="FFFFFF"/>
          </w:tcPr>
          <w:p>
            <w:r>
              <w:rPr>
                <w:color w:val="18372C"/>
              </w:rPr>
              <w:t>Needs Improvement</w:t>
            </w:r>
          </w:p>
        </w:tc>
        <w:tc>
          <w:tcPr>
            <w:tcW w:type="dxa" w:w="1096"/>
            <w:shd w:fill="FFFFFF"/>
          </w:tcPr>
          <w:p>
            <w:r>
              <w:rPr>
                <w:color w:val="18372C"/>
              </w:rPr>
              <w:t>Explicit explanation of main reasons for choosing the proposed project; Inclusion of environmental reasons for project selection; Comparison summary highlighting why the preferred alternative was selected over others</w:t>
            </w:r>
          </w:p>
        </w:tc>
        <w:tc>
          <w:tcPr>
            <w:tcW w:type="dxa" w:w="1096"/>
            <w:shd w:fill="FFFFFF"/>
          </w:tcPr>
          <w:p>
            <w:r>
              <w:rPr>
                <w:color w:val="18372C"/>
              </w:rPr>
              <w:t>Include a clear and detailed explanation of the main reasons for selecting the proposed project, explicitly addressing environmental factors and how they influenced the decision. Provide a comparative summary of alternatives to justify the choice.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2.4 Are the main environmental effects of the alternatives compared with the proposed project?</w:t>
            </w:r>
          </w:p>
        </w:tc>
        <w:tc>
          <w:tcPr>
            <w:tcW w:type="dxa" w:w="1096"/>
            <w:shd w:fill="F1F7F3"/>
          </w:tcPr>
          <w:p>
            <w:r>
              <w:rPr>
                <w:color w:val="18372C"/>
              </w:rPr>
              <w:t>2.4</w:t>
            </w:r>
          </w:p>
        </w:tc>
        <w:tc>
          <w:tcPr>
            <w:tcW w:type="dxa" w:w="1096"/>
            <w:shd w:fill="F1F7F3"/>
          </w:tcPr>
          <w:p>
            <w:r>
              <w:rPr>
                <w:color w:val="18372C"/>
              </w:rPr>
              <w:t>The draft outlines the necessary framework and components for comparing environmental effects of alternatives with the proposed project, indicating awareness of key assessment elements. Nonetheless, it does not present actual comparative data or results, which are essential to fully address the checklist item. The absence of concrete impact registers, quantified significance ratings, or direct comparisons limits the adequacy to partial. The draft serves as a guide rather than a completed assessment.</w:t>
            </w:r>
          </w:p>
        </w:tc>
        <w:tc>
          <w:tcPr>
            <w:tcW w:type="dxa" w:w="1096"/>
            <w:shd w:fill="F1F7F3"/>
          </w:tcPr>
          <w:p>
            <w:r>
              <w:rPr>
                <w:color w:val="18372C"/>
              </w:rPr>
              <w:t>Partially Compliant</w:t>
            </w:r>
          </w:p>
        </w:tc>
        <w:tc>
          <w:tcPr>
            <w:tcW w:type="dxa" w:w="1096"/>
            <w:shd w:fill="F1F7F3"/>
          </w:tcPr>
          <w:p>
            <w:r>
              <w:rPr>
                <w:color w:val="18372C"/>
              </w:rPr>
              <w:t>Project-specific impact register linking activities, pathways, receptors, and significance ratings for each alternative and the proposed project; Explicit comparative analysis of main environmental effects across alternatives and the proposed project; Quantitative or qualitative data supporting the comparison; Clear statement of prediction methods and assessment criteria applied consistently across alternatives; Separation of pre-mitigation and residual effects for all alternatives and the proposed project</w:t>
            </w:r>
          </w:p>
        </w:tc>
        <w:tc>
          <w:tcPr>
            <w:tcW w:type="dxa" w:w="1096"/>
            <w:shd w:fill="F1F7F3"/>
          </w:tcPr>
          <w:p>
            <w:r>
              <w:rPr>
                <w:color w:val="18372C"/>
              </w:rPr>
              <w:t>Incorporate detailed, project-specific comparative data on environmental effects of each alternative and the proposed project, including impact registers and significance ratings. Ensure consistent application of prediction methods and assessment criteria, and clearly distinguish pre- and post-mitigation effects to fully satisfy the checklist requirement.</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3.1.1 Existing land uses and people using the land described?</w:t>
            </w:r>
          </w:p>
        </w:tc>
        <w:tc>
          <w:tcPr>
            <w:tcW w:type="dxa" w:w="1096"/>
            <w:shd w:fill="FFFFFF"/>
          </w:tcPr>
          <w:p>
            <w:r>
              <w:rPr>
                <w:color w:val="18372C"/>
              </w:rPr>
              <w:t>3.1.1; ShipStation_V2_Inventory_API_Support_Summary.docx p. 1</w:t>
            </w:r>
          </w:p>
        </w:tc>
        <w:tc>
          <w:tcPr>
            <w:tcW w:type="dxa" w:w="1096"/>
            <w:shd w:fill="FFFFFF"/>
          </w:tcPr>
          <w:p>
            <w:r>
              <w:rPr>
                <w:color w:val="18372C"/>
              </w:rPr>
              <w:t>The draft content focuses on the methodology, types of data sources, and general assessment approaches for environmental and social baselines but does not provide any actual description or data about existing land uses or the populations using the land. Without specific information or data on land use patterns, types of land use, or demographics of land users, the checklist item 3.1.1 is not addressed.</w:t>
            </w:r>
          </w:p>
        </w:tc>
        <w:tc>
          <w:tcPr>
            <w:tcW w:type="dxa" w:w="1096"/>
            <w:shd w:fill="FFFFFF"/>
          </w:tcPr>
          <w:p>
            <w:r>
              <w:rPr>
                <w:color w:val="18372C"/>
              </w:rPr>
              <w:t>Missing</w:t>
            </w:r>
          </w:p>
        </w:tc>
        <w:tc>
          <w:tcPr>
            <w:tcW w:type="dxa" w:w="1096"/>
            <w:shd w:fill="FFFFFF"/>
          </w:tcPr>
          <w:p>
            <w:r>
              <w:rPr>
                <w:color w:val="18372C"/>
              </w:rPr>
              <w:t>Description of existing land uses in the project area; Identification and characterization of people using the land; Supporting data such as maps, census data, or stakeholder consultation results related to land use</w:t>
            </w:r>
          </w:p>
        </w:tc>
        <w:tc>
          <w:tcPr>
            <w:tcW w:type="dxa" w:w="1096"/>
            <w:shd w:fill="FFFFFF"/>
          </w:tcPr>
          <w:p>
            <w:r>
              <w:rPr>
                <w:color w:val="18372C"/>
              </w:rPr>
              <w:t>Include a detailed description of existing land uses and the people using the land within the project area, supported by relevant data such as census information, livelihood data, stakeholder consultation records, and land use maps.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3.1.2 Topography, geology, and soils described?</w:t>
            </w:r>
          </w:p>
        </w:tc>
        <w:tc>
          <w:tcPr>
            <w:tcW w:type="dxa" w:w="1096"/>
            <w:shd w:fill="F1F7F3"/>
          </w:tcPr>
          <w:p>
            <w:r>
              <w:rPr>
                <w:color w:val="18372C"/>
              </w:rPr>
              <w:t>3.1.2</w:t>
            </w:r>
          </w:p>
        </w:tc>
        <w:tc>
          <w:tcPr>
            <w:tcW w:type="dxa" w:w="1096"/>
            <w:shd w:fill="F1F7F3"/>
          </w:tcPr>
          <w:p>
            <w:r>
              <w:rPr>
                <w:color w:val="18372C"/>
              </w:rPr>
              <w:t>The draft sections focus on study area, methods, sources, limitations, and general environmental baseline topics such as physical environment, biodiversity, social aspects, and sensitive receptors. However, there is no explicit mention or description of topography, geology, or soils, which are essential components for this checklist item. Without specific data, maps, or narrative on these physical characteristics, the item is not addressed.</w:t>
            </w:r>
          </w:p>
        </w:tc>
        <w:tc>
          <w:tcPr>
            <w:tcW w:type="dxa" w:w="1096"/>
            <w:shd w:fill="F1F7F3"/>
          </w:tcPr>
          <w:p>
            <w:r>
              <w:rPr>
                <w:color w:val="18372C"/>
              </w:rPr>
              <w:t>Missing</w:t>
            </w:r>
          </w:p>
        </w:tc>
        <w:tc>
          <w:tcPr>
            <w:tcW w:type="dxa" w:w="1096"/>
            <w:shd w:fill="F1F7F3"/>
          </w:tcPr>
          <w:p>
            <w:r>
              <w:rPr>
                <w:color w:val="18372C"/>
              </w:rPr>
              <w:t>Description of topography including landforms and terrain features; Geological information such as rock types, structures, and geotechnical conditions; Soil types, properties, distribution, and any relevant soil surveys or classifications; Maps or figures illustrating topography, geology, and soils; References to field surveys, specialist studies, or authoritative sources on these topics</w:t>
            </w:r>
          </w:p>
        </w:tc>
        <w:tc>
          <w:tcPr>
            <w:tcW w:type="dxa" w:w="1096"/>
            <w:shd w:fill="F1F7F3"/>
          </w:tcPr>
          <w:p>
            <w:r>
              <w:rPr>
                <w:color w:val="18372C"/>
              </w:rPr>
              <w:t>Include a dedicated subsection describing the topography, geology, and soils of the project area, supported by relevant maps, field survey data, and specialist reports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3.1.3 Significant topographic/geological features and soil conditions (quality, stability, erosion, contamination) described?</w:t>
            </w:r>
          </w:p>
        </w:tc>
        <w:tc>
          <w:tcPr>
            <w:tcW w:type="dxa" w:w="1096"/>
            <w:shd w:fill="FFFFFF"/>
          </w:tcPr>
          <w:p>
            <w:r>
              <w:rPr>
                <w:color w:val="18372C"/>
              </w:rPr>
              <w:t>3.1.3</w:t>
            </w:r>
          </w:p>
        </w:tc>
        <w:tc>
          <w:tcPr>
            <w:tcW w:type="dxa" w:w="1096"/>
            <w:shd w:fill="FFFFFF"/>
          </w:tcPr>
          <w:p>
            <w:r>
              <w:rPr>
                <w:color w:val="18372C"/>
              </w:rPr>
              <w:t>The draft lacks any direct description or assessment of topographic or geological features and soil conditions relevant to the project area. There is no mention of soil quality, stability, erosion potential, or contamination status. Without this information, the checklist item 3.1.3 is not addressed. The draft mainly outlines general assessment approaches and mitigation hierarchies but omits the specific environmental baseline details required for this item.</w:t>
            </w:r>
          </w:p>
        </w:tc>
        <w:tc>
          <w:tcPr>
            <w:tcW w:type="dxa" w:w="1096"/>
            <w:shd w:fill="FFFFFF"/>
          </w:tcPr>
          <w:p>
            <w:r>
              <w:rPr>
                <w:color w:val="18372C"/>
              </w:rPr>
              <w:t>Missing</w:t>
            </w:r>
          </w:p>
        </w:tc>
        <w:tc>
          <w:tcPr>
            <w:tcW w:type="dxa" w:w="1096"/>
            <w:shd w:fill="FFFFFF"/>
          </w:tcPr>
          <w:p>
            <w:r>
              <w:rPr>
                <w:color w:val="18372C"/>
              </w:rPr>
              <w:t>Description of significant topographic features; Description of significant geological features; Assessment of soil quality; Assessment of soil stability; Information on soil erosion potential; Information on soil contamination status</w:t>
            </w:r>
          </w:p>
        </w:tc>
        <w:tc>
          <w:tcPr>
            <w:tcW w:type="dxa" w:w="1096"/>
            <w:shd w:fill="FFFFFF"/>
          </w:tcPr>
          <w:p>
            <w:r>
              <w:rPr>
                <w:color w:val="18372C"/>
              </w:rPr>
              <w:t>Include a dedicated subsection detailing the significant topographic and geological features of the project area, along with comprehensive information on soil conditions including quality, stability, erosion risks, and contamination status. This should be supported by field survey data, specialist studies, and relevant maps or reports.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3.1.4 Fauna, flora, and habitats described and mapped?</w:t>
            </w:r>
          </w:p>
        </w:tc>
        <w:tc>
          <w:tcPr>
            <w:tcW w:type="dxa" w:w="1096"/>
            <w:shd w:fill="F1F7F3"/>
          </w:tcPr>
          <w:p>
            <w:r>
              <w:rPr>
                <w:color w:val="18372C"/>
              </w:rPr>
              <w:t>3.1.4</w:t>
            </w:r>
          </w:p>
        </w:tc>
        <w:tc>
          <w:tcPr>
            <w:tcW w:type="dxa" w:w="1096"/>
            <w:shd w:fill="F1F7F3"/>
          </w:tcPr>
          <w:p>
            <w:r>
              <w:rPr>
                <w:color w:val="18372C"/>
              </w:rPr>
              <w:t>The draft outlines general expectations for environmental baseline sections and mentions the need for seasonally appropriate ecological surveys and habitat maps under biodiversity and ecosystem services, but it does not provide actual descriptions or mapped data of fauna, flora, or habitats. Without these specific details, the checklist item 3.1.4 is not addressed.</w:t>
            </w:r>
          </w:p>
        </w:tc>
        <w:tc>
          <w:tcPr>
            <w:tcW w:type="dxa" w:w="1096"/>
            <w:shd w:fill="F1F7F3"/>
          </w:tcPr>
          <w:p>
            <w:r>
              <w:rPr>
                <w:color w:val="18372C"/>
              </w:rPr>
              <w:t>Missing</w:t>
            </w:r>
          </w:p>
        </w:tc>
        <w:tc>
          <w:tcPr>
            <w:tcW w:type="dxa" w:w="1096"/>
            <w:shd w:fill="F1F7F3"/>
          </w:tcPr>
          <w:p>
            <w:r>
              <w:rPr>
                <w:color w:val="18372C"/>
              </w:rPr>
              <w:t>Descriptions of fauna present in the study area; Descriptions of flora present in the study area; Habitat descriptions relevant to the project area; Maps illustrating the distribution of fauna, flora, and habitats; Seasonally appropriate ecological survey data; Species records and conservation status information</w:t>
            </w:r>
          </w:p>
        </w:tc>
        <w:tc>
          <w:tcPr>
            <w:tcW w:type="dxa" w:w="1096"/>
            <w:shd w:fill="F1F7F3"/>
          </w:tcPr>
          <w:p>
            <w:r>
              <w:rPr>
                <w:color w:val="18372C"/>
              </w:rPr>
              <w:t>Include detailed descriptions and mapped data of fauna, flora, and habitats based on ecological surveys and species records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3.1.5 Species populations and protected areas/species defined?</w:t>
            </w:r>
          </w:p>
        </w:tc>
        <w:tc>
          <w:tcPr>
            <w:tcW w:type="dxa" w:w="1096"/>
            <w:shd w:fill="FFFFFF"/>
          </w:tcPr>
          <w:p>
            <w:r>
              <w:rPr>
                <w:color w:val="18372C"/>
              </w:rPr>
              <w:t>3.1.5</w:t>
            </w:r>
          </w:p>
        </w:tc>
        <w:tc>
          <w:tcPr>
            <w:tcW w:type="dxa" w:w="1096"/>
            <w:shd w:fill="FFFFFF"/>
          </w:tcPr>
          <w:p>
            <w:r>
              <w:rPr>
                <w:color w:val="18372C"/>
              </w:rPr>
              <w:t>The draft outlines the expected structure and types of information to include in environmental baseline sections, such as commitments registers, monitoring plans, and evidence sources like ecological surveys and habitat maps. However, it lacks any specific data or descriptions of species populations or protected areas/species that would demonstrate that this checklist item is addressed. Without project-specific values or explicit mention of species or protected areas, the item is not supported by the content.</w:t>
            </w:r>
          </w:p>
        </w:tc>
        <w:tc>
          <w:tcPr>
            <w:tcW w:type="dxa" w:w="1096"/>
            <w:shd w:fill="FFFFFF"/>
          </w:tcPr>
          <w:p>
            <w:r>
              <w:rPr>
                <w:color w:val="18372C"/>
              </w:rPr>
              <w:t>Missing</w:t>
            </w:r>
          </w:p>
        </w:tc>
        <w:tc>
          <w:tcPr>
            <w:tcW w:type="dxa" w:w="1096"/>
            <w:shd w:fill="FFFFFF"/>
          </w:tcPr>
          <w:p>
            <w:r>
              <w:rPr>
                <w:color w:val="18372C"/>
              </w:rPr>
              <w:t>Identification and description of species populations in the study area; Definition and mapping of protected areas relevant to the project; Listing or description of protected species potentially affected; Specific survey or study results on species populations and protected areas; Commitments or mitigation measures related to species and protected areas</w:t>
            </w:r>
          </w:p>
        </w:tc>
        <w:tc>
          <w:tcPr>
            <w:tcW w:type="dxa" w:w="1096"/>
            <w:shd w:fill="FFFFFF"/>
          </w:tcPr>
          <w:p>
            <w:r>
              <w:rPr>
                <w:color w:val="18372C"/>
              </w:rPr>
              <w:t>Include detailed, project-specific information on species populations and protected areas/species, supported by ecological surveys, habitat maps, and conservation status data. Define protected areas and species clearly and link to mitigation commitments.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3.1.6 Water environment described?</w:t>
            </w:r>
          </w:p>
        </w:tc>
        <w:tc>
          <w:tcPr>
            <w:tcW w:type="dxa" w:w="1096"/>
            <w:shd w:fill="F1F7F3"/>
          </w:tcPr>
          <w:p>
            <w:r>
              <w:rPr>
                <w:color w:val="18372C"/>
              </w:rPr>
              <w:t>3.1.6</w:t>
            </w:r>
          </w:p>
        </w:tc>
        <w:tc>
          <w:tcPr>
            <w:tcW w:type="dxa" w:w="1096"/>
            <w:shd w:fill="F1F7F3"/>
          </w:tcPr>
          <w:p>
            <w:r>
              <w:rPr>
                <w:color w:val="18372C"/>
              </w:rPr>
              <w:t>The draft lacks any explicit description or assessment of the water environment, which is critical for evaluating potential impacts on water resources. Without information on water bodies, hydrological conditions, water quality, or aquatic habitats, the EIA cannot adequately address this checklist item. The absence of routed source chunks or linked notes further confirms no evidence is present.</w:t>
            </w:r>
          </w:p>
        </w:tc>
        <w:tc>
          <w:tcPr>
            <w:tcW w:type="dxa" w:w="1096"/>
            <w:shd w:fill="F1F7F3"/>
          </w:tcPr>
          <w:p>
            <w:r>
              <w:rPr>
                <w:color w:val="18372C"/>
              </w:rPr>
              <w:t>Missing</w:t>
            </w:r>
          </w:p>
        </w:tc>
        <w:tc>
          <w:tcPr>
            <w:tcW w:type="dxa" w:w="1096"/>
            <w:shd w:fill="F1F7F3"/>
          </w:tcPr>
          <w:p>
            <w:r>
              <w:rPr>
                <w:color w:val="18372C"/>
              </w:rPr>
              <w:t>Description of surface water bodies (rivers, lakes, wetlands) in the study area; Hydrological characteristics and flow regimes; Water quality baseline data; Aquatic ecosystem and habitat information; Potential water-related receptors and uses; Relevant permits or regulatory standards for water environment</w:t>
            </w:r>
          </w:p>
        </w:tc>
        <w:tc>
          <w:tcPr>
            <w:tcW w:type="dxa" w:w="1096"/>
            <w:shd w:fill="F1F7F3"/>
          </w:tcPr>
          <w:p>
            <w:r>
              <w:rPr>
                <w:color w:val="18372C"/>
              </w:rPr>
              <w:t>Include a dedicated subsection describing the water environment within the study area, supported by field surveys, hydrological data, water quality measurements, and relevant regulatory context. Add commitments for monitoring and mitigation related to water resources.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3.1.7 Hydrology, water quality, and water uses described?</w:t>
            </w:r>
          </w:p>
        </w:tc>
        <w:tc>
          <w:tcPr>
            <w:tcW w:type="dxa" w:w="1096"/>
            <w:shd w:fill="FFFFFF"/>
          </w:tcPr>
          <w:p>
            <w:r>
              <w:rPr>
                <w:color w:val="18372C"/>
              </w:rPr>
              <w:t>3.1.7</w:t>
            </w:r>
          </w:p>
        </w:tc>
        <w:tc>
          <w:tcPr>
            <w:tcW w:type="dxa" w:w="1096"/>
            <w:shd w:fill="FFFFFF"/>
          </w:tcPr>
          <w:p>
            <w:r>
              <w:rPr>
                <w:color w:val="18372C"/>
              </w:rPr>
              <w:t>The draft lacks any explicit information or data related to hydrology, water quality, or water uses. These are critical components of the environmental baseline that should be described in the EIA to understand potential impacts and inform mitigation. Without this information, the assessment cannot adequately address water-related environmental aspects.</w:t>
            </w:r>
          </w:p>
        </w:tc>
        <w:tc>
          <w:tcPr>
            <w:tcW w:type="dxa" w:w="1096"/>
            <w:shd w:fill="FFFFFF"/>
          </w:tcPr>
          <w:p>
            <w:r>
              <w:rPr>
                <w:color w:val="18372C"/>
              </w:rPr>
              <w:t>Missing</w:t>
            </w:r>
          </w:p>
        </w:tc>
        <w:tc>
          <w:tcPr>
            <w:tcW w:type="dxa" w:w="1096"/>
            <w:shd w:fill="FFFFFF"/>
          </w:tcPr>
          <w:p>
            <w:r>
              <w:rPr>
                <w:color w:val="18372C"/>
              </w:rPr>
              <w:t>Description of hydrology including surface and groundwater features; Water quality data and baseline conditions; Current water uses by communities or industries; Potential impacts on water resources; Monitoring plans for hydrology and water quality</w:t>
            </w:r>
          </w:p>
        </w:tc>
        <w:tc>
          <w:tcPr>
            <w:tcW w:type="dxa" w:w="1096"/>
            <w:shd w:fill="FFFFFF"/>
          </w:tcPr>
          <w:p>
            <w:r>
              <w:rPr>
                <w:color w:val="18372C"/>
              </w:rPr>
              <w:t>Include a dedicated subsection describing the hydrology of the project area, baseline water quality data, and current water uses. Add relevant monitoring and mitigation commitments linked to water resources.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3.1.8 Local climate, meteorology, and air quality described?</w:t>
            </w:r>
          </w:p>
        </w:tc>
        <w:tc>
          <w:tcPr>
            <w:tcW w:type="dxa" w:w="1096"/>
            <w:shd w:fill="F1F7F3"/>
          </w:tcPr>
          <w:p>
            <w:r>
              <w:rPr>
                <w:color w:val="18372C"/>
              </w:rPr>
              <w:t>3.1.8</w:t>
            </w:r>
          </w:p>
        </w:tc>
        <w:tc>
          <w:tcPr>
            <w:tcW w:type="dxa" w:w="1096"/>
            <w:shd w:fill="F1F7F3"/>
          </w:tcPr>
          <w:p>
            <w:r>
              <w:rPr>
                <w:color w:val="18372C"/>
              </w:rPr>
              <w:t>The draft focuses on general environmental baseline topics such as study area, methods, biodiversity, social aspects, and sensitive receptors, but lacks any content addressing local climate, meteorology, or air quality. These are critical components of the physical environment baseline and should be explicitly described to understand potential environmental impacts and inform mitigation measures. Without this information, the EIA baseline is incomplete for this checklist item.</w:t>
            </w:r>
          </w:p>
        </w:tc>
        <w:tc>
          <w:tcPr>
            <w:tcW w:type="dxa" w:w="1096"/>
            <w:shd w:fill="F1F7F3"/>
          </w:tcPr>
          <w:p>
            <w:r>
              <w:rPr>
                <w:color w:val="18372C"/>
              </w:rPr>
              <w:t>Missing</w:t>
            </w:r>
          </w:p>
        </w:tc>
        <w:tc>
          <w:tcPr>
            <w:tcW w:type="dxa" w:w="1096"/>
            <w:shd w:fill="F1F7F3"/>
          </w:tcPr>
          <w:p>
            <w:r>
              <w:rPr>
                <w:color w:val="18372C"/>
              </w:rPr>
              <w:t>Description of local climate characteristics (temperature, precipitation, seasonal patterns); Meteorological data including wind patterns, humidity, atmospheric pressure; Baseline air quality data including pollutant concentrations and sources; Assessment of air quality trends or issues in the project area; References to relevant meteorological or air quality studies or monitoring data</w:t>
            </w:r>
          </w:p>
        </w:tc>
        <w:tc>
          <w:tcPr>
            <w:tcW w:type="dxa" w:w="1096"/>
            <w:shd w:fill="F1F7F3"/>
          </w:tcPr>
          <w:p>
            <w:r>
              <w:rPr>
                <w:color w:val="18372C"/>
              </w:rPr>
              <w:t>Include a dedicated subsection in the environmental baseline describing local climate, meteorology, and air quality. This should incorporate relevant data, monitoring results, and analysis to establish the baseline conditions for the project area.</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3.1.9 Existing noise climate described?</w:t>
            </w:r>
          </w:p>
        </w:tc>
        <w:tc>
          <w:tcPr>
            <w:tcW w:type="dxa" w:w="1096"/>
            <w:shd w:fill="FFFFFF"/>
          </w:tcPr>
          <w:p>
            <w:r>
              <w:rPr>
                <w:color w:val="18372C"/>
              </w:rPr>
              <w:t>3.1.9</w:t>
            </w:r>
          </w:p>
        </w:tc>
        <w:tc>
          <w:tcPr>
            <w:tcW w:type="dxa" w:w="1096"/>
            <w:shd w:fill="FFFFFF"/>
          </w:tcPr>
          <w:p>
            <w:r>
              <w:rPr>
                <w:color w:val="18372C"/>
              </w:rPr>
              <w:t>The draft content does not include any information or data related to the existing noise climate in the project area. There is no mention of noise measurements, noise sources, ambient noise levels, or noise monitoring methods. Without such information, the EIA cannot adequately assess potential noise impacts or plan mitigation measures related to noise.</w:t>
            </w:r>
          </w:p>
        </w:tc>
        <w:tc>
          <w:tcPr>
            <w:tcW w:type="dxa" w:w="1096"/>
            <w:shd w:fill="FFFFFF"/>
          </w:tcPr>
          <w:p>
            <w:r>
              <w:rPr>
                <w:color w:val="18372C"/>
              </w:rPr>
              <w:t>Missing</w:t>
            </w:r>
          </w:p>
        </w:tc>
        <w:tc>
          <w:tcPr>
            <w:tcW w:type="dxa" w:w="1096"/>
            <w:shd w:fill="FFFFFF"/>
          </w:tcPr>
          <w:p>
            <w:r>
              <w:rPr>
                <w:color w:val="18372C"/>
              </w:rPr>
              <w:t>Description of existing noise climate including ambient noise levels; Noise measurement data or survey results; Identification of noise sources in the study area; Baseline noise monitoring locations and methods; Analysis of noise sensitive receptors in relation to noise climate</w:t>
            </w:r>
          </w:p>
        </w:tc>
        <w:tc>
          <w:tcPr>
            <w:tcW w:type="dxa" w:w="1096"/>
            <w:shd w:fill="FFFFFF"/>
          </w:tcPr>
          <w:p>
            <w:r>
              <w:rPr>
                <w:color w:val="18372C"/>
              </w:rPr>
              <w:t>Include a dedicated subsection describing the existing noise climate with baseline noise measurements, sources, and monitoring methodology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3.1.10 Existing light, heat, and electromagnetic radiation described?</w:t>
            </w:r>
          </w:p>
        </w:tc>
        <w:tc>
          <w:tcPr>
            <w:tcW w:type="dxa" w:w="1096"/>
            <w:shd w:fill="F1F7F3"/>
          </w:tcPr>
          <w:p>
            <w:r>
              <w:rPr>
                <w:color w:val="18372C"/>
              </w:rPr>
              <w:t>3.1.10</w:t>
            </w:r>
          </w:p>
        </w:tc>
        <w:tc>
          <w:tcPr>
            <w:tcW w:type="dxa" w:w="1096"/>
            <w:shd w:fill="F1F7F3"/>
          </w:tcPr>
          <w:p>
            <w:r>
              <w:rPr>
                <w:color w:val="18372C"/>
              </w:rPr>
              <w:t>The draft focuses on general environmental baseline topics such as physical environment, biodiversity, social and cultural aspects, and sensitive receptors, but does not address or describe existing conditions of light, heat, or electromagnetic radiation. There is no mention of baseline measurements, monitoring, or assessment of these parameters, which are necessary to fulfill the checklist item 3.1.10 requirements.</w:t>
            </w:r>
          </w:p>
        </w:tc>
        <w:tc>
          <w:tcPr>
            <w:tcW w:type="dxa" w:w="1096"/>
            <w:shd w:fill="F1F7F3"/>
          </w:tcPr>
          <w:p>
            <w:r>
              <w:rPr>
                <w:color w:val="18372C"/>
              </w:rPr>
              <w:t>Missing</w:t>
            </w:r>
          </w:p>
        </w:tc>
        <w:tc>
          <w:tcPr>
            <w:tcW w:type="dxa" w:w="1096"/>
            <w:shd w:fill="F1F7F3"/>
          </w:tcPr>
          <w:p>
            <w:r>
              <w:rPr>
                <w:color w:val="18372C"/>
              </w:rPr>
              <w:t>Description of existing ambient light levels; Description of existing heat conditions or thermal environment; Description of existing electromagnetic radiation levels; Baseline measurements or monitoring data for light, heat, and electromagnetic radiation; References to specialist studies or surveys addressing these parameters</w:t>
            </w:r>
          </w:p>
        </w:tc>
        <w:tc>
          <w:tcPr>
            <w:tcW w:type="dxa" w:w="1096"/>
            <w:shd w:fill="F1F7F3"/>
          </w:tcPr>
          <w:p>
            <w:r>
              <w:rPr>
                <w:color w:val="18372C"/>
              </w:rPr>
              <w:t>Include a dedicated subsection describing baseline conditions of ambient light, heat, and electromagnetic radiation in the study area, supported by field measurements or specialist studies. Define monitoring methods and thresholds if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3.1.11 Material assets (buildings, minerals, water resources) described?</w:t>
            </w:r>
          </w:p>
        </w:tc>
        <w:tc>
          <w:tcPr>
            <w:tcW w:type="dxa" w:w="1096"/>
            <w:shd w:fill="FFFFFF"/>
          </w:tcPr>
          <w:p>
            <w:r>
              <w:rPr>
                <w:color w:val="18372C"/>
              </w:rPr>
              <w:t>3.1.11</w:t>
            </w:r>
          </w:p>
        </w:tc>
        <w:tc>
          <w:tcPr>
            <w:tcW w:type="dxa" w:w="1096"/>
            <w:shd w:fill="FFFFFF"/>
          </w:tcPr>
          <w:p>
            <w:r>
              <w:rPr>
                <w:color w:val="18372C"/>
              </w:rPr>
              <w:t>The draft content lacks any specific information or discussion regarding material assets. There is no mention of existing buildings, mineral resources, or water resources within the environment likely to be affected by the project. Without this information, the checklist item 3.1.11 is not addressed. Material assets are a critical component of the environmental baseline and should be described to understand potential impacts and mitigation needs.</w:t>
            </w:r>
          </w:p>
        </w:tc>
        <w:tc>
          <w:tcPr>
            <w:tcW w:type="dxa" w:w="1096"/>
            <w:shd w:fill="FFFFFF"/>
          </w:tcPr>
          <w:p>
            <w:r>
              <w:rPr>
                <w:color w:val="18372C"/>
              </w:rPr>
              <w:t>Missing</w:t>
            </w:r>
          </w:p>
        </w:tc>
        <w:tc>
          <w:tcPr>
            <w:tcW w:type="dxa" w:w="1096"/>
            <w:shd w:fill="FFFFFF"/>
          </w:tcPr>
          <w:p>
            <w:r>
              <w:rPr>
                <w:color w:val="18372C"/>
              </w:rPr>
              <w:t>Description of existing buildings and infrastructure within the project area; Identification and description of mineral resources present; Assessment and description of water resources (surface and groundwater) in the study area; Relevant data sources or surveys related to material assets; Commitments or mitigation measures related to material assets</w:t>
            </w:r>
          </w:p>
        </w:tc>
        <w:tc>
          <w:tcPr>
            <w:tcW w:type="dxa" w:w="1096"/>
            <w:shd w:fill="FFFFFF"/>
          </w:tcPr>
          <w:p>
            <w:r>
              <w:rPr>
                <w:color w:val="18372C"/>
              </w:rPr>
              <w:t>Include a dedicated subsection describing material assets in the environment likely to be affected, covering buildings, minerals, and water resources. Use relevant surveys, maps, and data to support the description. Link this information to potential impacts and mitigation measures.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3.2.1 Archaeological, historic, architectural, or cultural features described (including protected sites)?</w:t>
            </w:r>
          </w:p>
        </w:tc>
        <w:tc>
          <w:tcPr>
            <w:tcW w:type="dxa" w:w="1096"/>
            <w:shd w:fill="F1F7F3"/>
          </w:tcPr>
          <w:p>
            <w:r>
              <w:rPr>
                <w:color w:val="18372C"/>
              </w:rPr>
              <w:t>3.2.1</w:t>
            </w:r>
          </w:p>
        </w:tc>
        <w:tc>
          <w:tcPr>
            <w:tcW w:type="dxa" w:w="1096"/>
            <w:shd w:fill="F1F7F3"/>
          </w:tcPr>
          <w:p>
            <w:r>
              <w:rPr>
                <w:color w:val="18372C"/>
              </w:rPr>
              <w:t>The draft includes a section on social, health, cultural heritage and land use (5.4), but it only generically references census, livelihood data, stakeholder records, and grievance management without explicit mention of archaeological, historic, architectural, or protected cultural sites. No evidence or detailed description of such features is provided, nor is there indication of specialist studies or consultation records specific to these heritage aspects. Therefore, the checklist item is not addressed in the draft.</w:t>
            </w:r>
          </w:p>
        </w:tc>
        <w:tc>
          <w:tcPr>
            <w:tcW w:type="dxa" w:w="1096"/>
            <w:shd w:fill="F1F7F3"/>
          </w:tcPr>
          <w:p>
            <w:r>
              <w:rPr>
                <w:color w:val="18372C"/>
              </w:rPr>
              <w:t>Missing</w:t>
            </w:r>
          </w:p>
        </w:tc>
        <w:tc>
          <w:tcPr>
            <w:tcW w:type="dxa" w:w="1096"/>
            <w:shd w:fill="F1F7F3"/>
          </w:tcPr>
          <w:p>
            <w:r>
              <w:rPr>
                <w:color w:val="18372C"/>
              </w:rPr>
              <w:t>Description of archaeological features in the study area; Description of historic features and sites; Description of architectural features and heritage buildings; Identification and description of protected cultural sites; Specialist studies or surveys on cultural heritage; Consultation records with heritage authorities or communities; Mitigation measures related to cultural heritage</w:t>
            </w:r>
          </w:p>
        </w:tc>
        <w:tc>
          <w:tcPr>
            <w:tcW w:type="dxa" w:w="1096"/>
            <w:shd w:fill="F1F7F3"/>
          </w:tcPr>
          <w:p>
            <w:r>
              <w:rPr>
                <w:color w:val="18372C"/>
              </w:rPr>
              <w:t>Include a dedicated subsection describing archaeological, historic, architectural, and cultural heritage features, supported by specialist surveys and consultation records. Provide details on protected sites and outline mitigation commitments with accountable owners and timelines.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3.2.2 Demographic, social, and socio-economic conditions described?</w:t>
            </w:r>
          </w:p>
        </w:tc>
        <w:tc>
          <w:tcPr>
            <w:tcW w:type="dxa" w:w="1096"/>
            <w:shd w:fill="FFFFFF"/>
          </w:tcPr>
          <w:p>
            <w:r>
              <w:rPr>
                <w:color w:val="18372C"/>
              </w:rPr>
              <w:t>3.2.2</w:t>
            </w:r>
          </w:p>
        </w:tc>
        <w:tc>
          <w:tcPr>
            <w:tcW w:type="dxa" w:w="1096"/>
            <w:shd w:fill="FFFFFF"/>
          </w:tcPr>
          <w:p>
            <w:r>
              <w:rPr>
                <w:color w:val="18372C"/>
              </w:rPr>
              <w:t>The draft outlines the structure and types of information that should be included in the environmental and social baseline, such as census and livelihood data, stakeholder records, and workforce estimates under the social section. However, it does not actually provide any demographic, social, or socio-economic data or descriptions. Therefore, the checklist item 3.2.2 is not addressed in the current content.</w:t>
            </w:r>
          </w:p>
        </w:tc>
        <w:tc>
          <w:tcPr>
            <w:tcW w:type="dxa" w:w="1096"/>
            <w:shd w:fill="FFFFFF"/>
          </w:tcPr>
          <w:p>
            <w:r>
              <w:rPr>
                <w:color w:val="18372C"/>
              </w:rPr>
              <w:t>Missing</w:t>
            </w:r>
          </w:p>
        </w:tc>
        <w:tc>
          <w:tcPr>
            <w:tcW w:type="dxa" w:w="1096"/>
            <w:shd w:fill="FFFFFF"/>
          </w:tcPr>
          <w:p>
            <w:r>
              <w:rPr>
                <w:color w:val="18372C"/>
              </w:rPr>
              <w:t>Demographic data for the study area; Social conditions description; Socio-economic conditions description; Relevant census or livelihood data; Stakeholder and community profiles</w:t>
            </w:r>
          </w:p>
        </w:tc>
        <w:tc>
          <w:tcPr>
            <w:tcW w:type="dxa" w:w="1096"/>
            <w:shd w:fill="FFFFFF"/>
          </w:tcPr>
          <w:p>
            <w:r>
              <w:rPr>
                <w:color w:val="18372C"/>
              </w:rPr>
              <w:t>Include detailed demographic, social, and socio-economic baseline information for the study area, supported by relevant data sources such as census data, livelihood studies, and stakeholder consultations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3.2.3 Future changes in the environment without the project (No Project / Moving Baseline) described?</w:t>
            </w:r>
          </w:p>
        </w:tc>
        <w:tc>
          <w:tcPr>
            <w:tcW w:type="dxa" w:w="1096"/>
            <w:shd w:fill="F1F7F3"/>
          </w:tcPr>
          <w:p>
            <w:r>
              <w:rPr>
                <w:color w:val="18372C"/>
              </w:rPr>
              <w:t>3.2.3</w:t>
            </w:r>
          </w:p>
        </w:tc>
        <w:tc>
          <w:tcPr>
            <w:tcW w:type="dxa" w:w="1096"/>
            <w:shd w:fill="F1F7F3"/>
          </w:tcPr>
          <w:p>
            <w:r>
              <w:rPr>
                <w:color w:val="18372C"/>
              </w:rPr>
              <w:t>The draft content lacks any explicit discussion or description of the future baseline scenario or environmental changes expected without the project. Although section 5.5 mentions 'Sensitive Receptors and Future Baseline,' it only provides a generic illustrative response framework without actual content or examples describing future environmental changes absent the project. Therefore, the checklist item 3.2.3 is not addressed in the draft.</w:t>
            </w:r>
          </w:p>
        </w:tc>
        <w:tc>
          <w:tcPr>
            <w:tcW w:type="dxa" w:w="1096"/>
            <w:shd w:fill="F1F7F3"/>
          </w:tcPr>
          <w:p>
            <w:r>
              <w:rPr>
                <w:color w:val="18372C"/>
              </w:rPr>
              <w:t>Missing</w:t>
            </w:r>
          </w:p>
        </w:tc>
        <w:tc>
          <w:tcPr>
            <w:tcW w:type="dxa" w:w="1096"/>
            <w:shd w:fill="F1F7F3"/>
          </w:tcPr>
          <w:p>
            <w:r>
              <w:rPr>
                <w:color w:val="18372C"/>
              </w:rPr>
              <w:t>Description of future environmental changes expected without the project (no project scenario); Analysis or projection of moving baseline conditions; Specific information on how the environment is likely to evolve over time without the project intervention</w:t>
            </w:r>
          </w:p>
        </w:tc>
        <w:tc>
          <w:tcPr>
            <w:tcW w:type="dxa" w:w="1096"/>
            <w:shd w:fill="F1F7F3"/>
          </w:tcPr>
          <w:p>
            <w:r>
              <w:rPr>
                <w:color w:val="18372C"/>
              </w:rPr>
              <w:t>Include a dedicated subsection or content explicitly describing the future baseline scenario, detailing expected environmental changes without the project, supported by relevant data or projections.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3.3.1 Study area defined widely enough?</w:t>
            </w:r>
          </w:p>
        </w:tc>
        <w:tc>
          <w:tcPr>
            <w:tcW w:type="dxa" w:w="1096"/>
            <w:shd w:fill="FFFFFF"/>
          </w:tcPr>
          <w:p>
            <w:r>
              <w:rPr>
                <w:color w:val="18372C"/>
              </w:rPr>
              <w:t>3.3.1</w:t>
            </w:r>
          </w:p>
        </w:tc>
        <w:tc>
          <w:tcPr>
            <w:tcW w:type="dxa" w:w="1096"/>
            <w:shd w:fill="FFFFFF"/>
          </w:tcPr>
          <w:p>
            <w:r>
              <w:rPr>
                <w:color w:val="18372C"/>
              </w:rPr>
              <w:t>The draft outlines the need for commitments, monitoring, and evidence sources but lacks any specific description or definition of the study area boundaries or rationale for their extent. Without explicit information on how widely the study area is defined, it is not possible to assess whether it is sufficiently broad to capture all relevant environmental and social factors potentially affected by the project.</w:t>
            </w:r>
          </w:p>
        </w:tc>
        <w:tc>
          <w:tcPr>
            <w:tcW w:type="dxa" w:w="1096"/>
            <w:shd w:fill="FFFFFF"/>
          </w:tcPr>
          <w:p>
            <w:r>
              <w:rPr>
                <w:color w:val="18372C"/>
              </w:rPr>
              <w:t>Missing</w:t>
            </w:r>
          </w:p>
        </w:tc>
        <w:tc>
          <w:tcPr>
            <w:tcW w:type="dxa" w:w="1096"/>
            <w:shd w:fill="FFFFFF"/>
          </w:tcPr>
          <w:p>
            <w:r>
              <w:rPr>
                <w:color w:val="18372C"/>
              </w:rPr>
              <w:t>Explicit definition of the study area boundaries; Justification or rationale for the chosen study area extent; Description of how the study area encompasses all relevant environmental and social receptors; Evidence supporting the adequacy of the study area scope</w:t>
            </w:r>
          </w:p>
        </w:tc>
        <w:tc>
          <w:tcPr>
            <w:tcW w:type="dxa" w:w="1096"/>
            <w:shd w:fill="FFFFFF"/>
          </w:tcPr>
          <w:p>
            <w:r>
              <w:rPr>
                <w:color w:val="18372C"/>
              </w:rPr>
              <w:t>Include a clear and detailed description of the study area boundaries and provide justification for why the area is defined widely enough to capture all potential impacts. Add supporting evidence such as maps, coordinates, and references to relevant guidelines or standards.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3.3.2 All relevant agencies contacted?</w:t>
            </w:r>
          </w:p>
        </w:tc>
        <w:tc>
          <w:tcPr>
            <w:tcW w:type="dxa" w:w="1096"/>
            <w:shd w:fill="F1F7F3"/>
          </w:tcPr>
          <w:p>
            <w:r>
              <w:rPr>
                <w:color w:val="18372C"/>
              </w:rPr>
              <w:t>3.3.2</w:t>
            </w:r>
          </w:p>
        </w:tc>
        <w:tc>
          <w:tcPr>
            <w:tcW w:type="dxa" w:w="1096"/>
            <w:shd w:fill="F1F7F3"/>
          </w:tcPr>
          <w:p>
            <w:r>
              <w:rPr>
                <w:color w:val="18372C"/>
              </w:rPr>
              <w:t>The draft includes references to consultation records as evidence but lacks explicit information or confirmation that all relevant agencies have been contacted as part of the environmental baseline description. There is no mention of which agencies were contacted, the scope of their involvement, or documentation of their input. This is a critical element for ensuring comprehensive environmental assessment and regulatory compliance.</w:t>
            </w:r>
          </w:p>
        </w:tc>
        <w:tc>
          <w:tcPr>
            <w:tcW w:type="dxa" w:w="1096"/>
            <w:shd w:fill="F1F7F3"/>
          </w:tcPr>
          <w:p>
            <w:r>
              <w:rPr>
                <w:color w:val="18372C"/>
              </w:rPr>
              <w:t>Missing</w:t>
            </w:r>
          </w:p>
        </w:tc>
        <w:tc>
          <w:tcPr>
            <w:tcW w:type="dxa" w:w="1096"/>
            <w:shd w:fill="F1F7F3"/>
          </w:tcPr>
          <w:p>
            <w:r>
              <w:rPr>
                <w:color w:val="18372C"/>
              </w:rPr>
              <w:t>Explicit identification and listing of all relevant agencies contacted; Documentation or records of agency consultations; Details on the scope and outcomes of agency engagement; Commitments or follow-up actions resulting from agency input</w:t>
            </w:r>
          </w:p>
        </w:tc>
        <w:tc>
          <w:tcPr>
            <w:tcW w:type="dxa" w:w="1096"/>
            <w:shd w:fill="F1F7F3"/>
          </w:tcPr>
          <w:p>
            <w:r>
              <w:rPr>
                <w:color w:val="18372C"/>
              </w:rPr>
              <w:t>Include a dedicated subsection or detailed statements confirming that all relevant agencies have been contacted, supported by consultation records and documentation. Specify which agencies were involved, the nature of their input, and any commitments arising from these consultations to strengthen the environmental baseline description.</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3.3.3 Sources of data adequately referenced?</w:t>
            </w:r>
          </w:p>
        </w:tc>
        <w:tc>
          <w:tcPr>
            <w:tcW w:type="dxa" w:w="1096"/>
            <w:shd w:fill="FFFFFF"/>
          </w:tcPr>
          <w:p>
            <w:r>
              <w:rPr>
                <w:color w:val="18372C"/>
              </w:rPr>
              <w:t>3.3.3</w:t>
            </w:r>
          </w:p>
        </w:tc>
        <w:tc>
          <w:tcPr>
            <w:tcW w:type="dxa" w:w="1096"/>
            <w:shd w:fill="FFFFFF"/>
          </w:tcPr>
          <w:p>
            <w:r>
              <w:rPr>
                <w:color w:val="18372C"/>
              </w:rPr>
              <w:t>While the draft outlines the kinds of data and evidence that should be included and referenced, it lacks explicit citations or references to actual data sources. Adequate referencing requires clear identification and citation of data sources to support the environmental baseline description. The absence of such referencing means the checklist item on adequately referencing sources is only weakly addressed.</w:t>
            </w:r>
          </w:p>
        </w:tc>
        <w:tc>
          <w:tcPr>
            <w:tcW w:type="dxa" w:w="1096"/>
            <w:shd w:fill="FFFFFF"/>
          </w:tcPr>
          <w:p>
            <w:r>
              <w:rPr>
                <w:color w:val="18372C"/>
              </w:rPr>
              <w:t>Needs Improvement</w:t>
            </w:r>
          </w:p>
        </w:tc>
        <w:tc>
          <w:tcPr>
            <w:tcW w:type="dxa" w:w="1096"/>
            <w:shd w:fill="FFFFFF"/>
          </w:tcPr>
          <w:p>
            <w:r>
              <w:rPr>
                <w:color w:val="18372C"/>
              </w:rPr>
              <w:t>Explicit citations or references to data sources used in the assessment; A bibliography or reference list of data sources; Clear linkage between data presented and their sources</w:t>
            </w:r>
          </w:p>
        </w:tc>
        <w:tc>
          <w:tcPr>
            <w:tcW w:type="dxa" w:w="1096"/>
            <w:shd w:fill="FFFFFF"/>
          </w:tcPr>
          <w:p>
            <w:r>
              <w:rPr>
                <w:color w:val="18372C"/>
              </w:rPr>
              <w:t>Include explicit citations and references for all data sources used in the environmental baseline description. Provide a bibliography or reference list and ensure all data and evidence are clearly linked to their sources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3.3.4 Survey methods, difficulties, and uncertainties described?</w:t>
            </w:r>
          </w:p>
        </w:tc>
        <w:tc>
          <w:tcPr>
            <w:tcW w:type="dxa" w:w="1096"/>
            <w:shd w:fill="F1F7F3"/>
          </w:tcPr>
          <w:p>
            <w:r>
              <w:rPr>
                <w:color w:val="18372C"/>
              </w:rPr>
              <w:t>3.3.4</w:t>
            </w:r>
          </w:p>
        </w:tc>
        <w:tc>
          <w:tcPr>
            <w:tcW w:type="dxa" w:w="1096"/>
            <w:shd w:fill="F1F7F3"/>
          </w:tcPr>
          <w:p>
            <w:r>
              <w:rPr>
                <w:color w:val="18372C"/>
              </w:rPr>
              <w:t>The draft content outlines the types of evidence and general methodological considerations but lacks explicit details on the survey methods used, any difficulties faced during the surveys, or uncertainties inherent in the data collection process. These elements are critical to fully address checklist item 3.3.4, which requires a clear description of survey methods, difficulties, and uncertainties. Without this information, the assessment cannot confirm that these aspects have been adequately covered.</w:t>
            </w:r>
          </w:p>
        </w:tc>
        <w:tc>
          <w:tcPr>
            <w:tcW w:type="dxa" w:w="1096"/>
            <w:shd w:fill="F1F7F3"/>
          </w:tcPr>
          <w:p>
            <w:r>
              <w:rPr>
                <w:color w:val="18372C"/>
              </w:rPr>
              <w:t>Missing</w:t>
            </w:r>
          </w:p>
        </w:tc>
        <w:tc>
          <w:tcPr>
            <w:tcW w:type="dxa" w:w="1096"/>
            <w:shd w:fill="F1F7F3"/>
          </w:tcPr>
          <w:p>
            <w:r>
              <w:rPr>
                <w:color w:val="18372C"/>
              </w:rPr>
              <w:t>Description of specific survey methods employed; Discussion of difficulties encountered during surveys; Explanation of uncertainties related to survey data and methods</w:t>
            </w:r>
          </w:p>
        </w:tc>
        <w:tc>
          <w:tcPr>
            <w:tcW w:type="dxa" w:w="1096"/>
            <w:shd w:fill="F1F7F3"/>
          </w:tcPr>
          <w:p>
            <w:r>
              <w:rPr>
                <w:color w:val="18372C"/>
              </w:rPr>
              <w:t>Include detailed descriptions of the survey methodologies used, document any challenges or difficulties encountered during the surveys, and explicitly discuss uncertainties or limitations in the survey data to fully address this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3.3.5 Methods appropriate for the purpose?</w:t>
            </w:r>
          </w:p>
        </w:tc>
        <w:tc>
          <w:tcPr>
            <w:tcW w:type="dxa" w:w="1096"/>
            <w:shd w:fill="FFFFFF"/>
          </w:tcPr>
          <w:p>
            <w:r>
              <w:rPr>
                <w:color w:val="18372C"/>
              </w:rPr>
              <w:t>3.3.5; ShipStation_V2_Inventory_API_Support_Summary.docx p. 1; ShipStation_V2_Inventory_API_Support_Summary.docx p. 1</w:t>
            </w:r>
          </w:p>
        </w:tc>
        <w:tc>
          <w:tcPr>
            <w:tcW w:type="dxa" w:w="1096"/>
            <w:shd w:fill="FFFFFF"/>
          </w:tcPr>
          <w:p>
            <w:r>
              <w:rPr>
                <w:color w:val="18372C"/>
              </w:rPr>
              <w:t>The draft content provides a framework for what should be included in the environmental baseline sections, emphasizing commitments, monitoring, and mitigation hierarchy, but it lacks any concrete description or evaluation of the methods applied to describe the environment likely to be affected. Without specific methodological details, it is not possible to assess whether the methods are appropriate for the purpose.</w:t>
            </w:r>
          </w:p>
        </w:tc>
        <w:tc>
          <w:tcPr>
            <w:tcW w:type="dxa" w:w="1096"/>
            <w:shd w:fill="FFFFFF"/>
          </w:tcPr>
          <w:p>
            <w:r>
              <w:rPr>
                <w:color w:val="18372C"/>
              </w:rPr>
              <w:t>Missing</w:t>
            </w:r>
          </w:p>
        </w:tc>
        <w:tc>
          <w:tcPr>
            <w:tcW w:type="dxa" w:w="1096"/>
            <w:shd w:fill="FFFFFF"/>
          </w:tcPr>
          <w:p>
            <w:r>
              <w:rPr>
                <w:color w:val="18372C"/>
              </w:rPr>
              <w:t>Description of specific methods used for environmental baseline studies; Justification of method appropriateness for the project context; Details on data sources and their relevance; Explanation of any limitations or uncertainties in methods used</w:t>
            </w:r>
          </w:p>
        </w:tc>
        <w:tc>
          <w:tcPr>
            <w:tcW w:type="dxa" w:w="1096"/>
            <w:shd w:fill="FFFFFF"/>
          </w:tcPr>
          <w:p>
            <w:r>
              <w:rPr>
                <w:color w:val="18372C"/>
              </w:rPr>
              <w:t>Include a detailed description of the methods used to characterize the environment likely to be affected, explaining why these methods are appropriate for the project context. Provide information on data sources, timing, and any limitations or uncertainties associated with the methods.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3.3.6 Important data gaps identified and how they were handled explained?</w:t>
            </w:r>
          </w:p>
        </w:tc>
        <w:tc>
          <w:tcPr>
            <w:tcW w:type="dxa" w:w="1096"/>
            <w:shd w:fill="F1F7F3"/>
          </w:tcPr>
          <w:p>
            <w:r>
              <w:rPr>
                <w:color w:val="18372C"/>
              </w:rPr>
              <w:t>3.3.6</w:t>
            </w:r>
          </w:p>
        </w:tc>
        <w:tc>
          <w:tcPr>
            <w:tcW w:type="dxa" w:w="1096"/>
            <w:shd w:fill="F1F7F3"/>
          </w:tcPr>
          <w:p>
            <w:r>
              <w:rPr>
                <w:color w:val="18372C"/>
              </w:rPr>
              <w:t>The draft sections focus on the types of data and evidence to be collected and reported, as well as mitigation hierarchy and commitments. They do not address the identification of data gaps or the approach taken to manage or explain these gaps. This is a critical element for transparency and robustness in environmental baseline reporting, and its absence indicates that the checklist item 3.3.6 is not addressed in the current draft.</w:t>
            </w:r>
          </w:p>
        </w:tc>
        <w:tc>
          <w:tcPr>
            <w:tcW w:type="dxa" w:w="1096"/>
            <w:shd w:fill="F1F7F3"/>
          </w:tcPr>
          <w:p>
            <w:r>
              <w:rPr>
                <w:color w:val="18372C"/>
              </w:rPr>
              <w:t>Missing</w:t>
            </w:r>
          </w:p>
        </w:tc>
        <w:tc>
          <w:tcPr>
            <w:tcW w:type="dxa" w:w="1096"/>
            <w:shd w:fill="F1F7F3"/>
          </w:tcPr>
          <w:p>
            <w:r>
              <w:rPr>
                <w:color w:val="18372C"/>
              </w:rPr>
              <w:t>Identification of important data gaps in the environmental baseline; Explanation of how identified data gaps were handled or mitigated; Discussion of limitations related to data gaps and their potential impact on assessment outcomes</w:t>
            </w:r>
          </w:p>
        </w:tc>
        <w:tc>
          <w:tcPr>
            <w:tcW w:type="dxa" w:w="1096"/>
            <w:shd w:fill="F1F7F3"/>
          </w:tcPr>
          <w:p>
            <w:r>
              <w:rPr>
                <w:color w:val="18372C"/>
              </w:rPr>
              <w:t>Include a dedicated subsection or explicit statements within the environmental baseline sections that identify any important data gaps encountered during data collection and explain the methods or approaches used to address or mitigate these gaps. This should enhance transparency and improve the robustness of the environmental description.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4.1.1 Scoping process described?</w:t>
            </w:r>
          </w:p>
        </w:tc>
        <w:tc>
          <w:tcPr>
            <w:tcW w:type="dxa" w:w="1096"/>
            <w:shd w:fill="FFFFFF"/>
          </w:tcPr>
          <w:p>
            <w:r>
              <w:rPr>
                <w:color w:val="18372C"/>
              </w:rPr>
              <w:t>4.1.1</w:t>
            </w:r>
          </w:p>
        </w:tc>
        <w:tc>
          <w:tcPr>
            <w:tcW w:type="dxa" w:w="1096"/>
            <w:shd w:fill="FFFFFF"/>
          </w:tcPr>
          <w:p>
            <w:r>
              <w:rPr>
                <w:color w:val="18372C"/>
              </w:rPr>
              <w:t>The draft focuses on impact assessment methodology, construction, operational impacts, decommissioning, cumulative impacts, climate issues, and stakeholder engagement, but lacks any explicit description of the scoping process. Without this, the checklist item 4.1.1 regarding the scoping process description is not addressed.</w:t>
            </w:r>
          </w:p>
        </w:tc>
        <w:tc>
          <w:tcPr>
            <w:tcW w:type="dxa" w:w="1096"/>
            <w:shd w:fill="FFFFFF"/>
          </w:tcPr>
          <w:p>
            <w:r>
              <w:rPr>
                <w:color w:val="18372C"/>
              </w:rPr>
              <w:t>Missing</w:t>
            </w:r>
          </w:p>
        </w:tc>
        <w:tc>
          <w:tcPr>
            <w:tcW w:type="dxa" w:w="1096"/>
            <w:shd w:fill="FFFFFF"/>
          </w:tcPr>
          <w:p>
            <w:r>
              <w:rPr>
                <w:color w:val="18372C"/>
              </w:rPr>
              <w:t>Description of the scoping process; Identification of key issues and boundaries for assessment; Stakeholder involvement in scoping; Methodology used to define scope; Documentation of scoping outcomes</w:t>
            </w:r>
          </w:p>
        </w:tc>
        <w:tc>
          <w:tcPr>
            <w:tcW w:type="dxa" w:w="1096"/>
            <w:shd w:fill="FFFFFF"/>
          </w:tcPr>
          <w:p>
            <w:r>
              <w:rPr>
                <w:color w:val="18372C"/>
              </w:rPr>
              <w:t>Include a dedicated section describing the scoping process, detailing how the scope was established, who participated, key issues identified, and how the scope guided the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4.1.2 Systematic approach to scoping evident?</w:t>
            </w:r>
          </w:p>
        </w:tc>
        <w:tc>
          <w:tcPr>
            <w:tcW w:type="dxa" w:w="1096"/>
            <w:shd w:fill="F1F7F3"/>
          </w:tcPr>
          <w:p>
            <w:r>
              <w:rPr>
                <w:color w:val="18372C"/>
              </w:rPr>
              <w:t>4.1.2</w:t>
            </w:r>
          </w:p>
        </w:tc>
        <w:tc>
          <w:tcPr>
            <w:tcW w:type="dxa" w:w="1096"/>
            <w:shd w:fill="F1F7F3"/>
          </w:tcPr>
          <w:p>
            <w:r>
              <w:rPr>
                <w:color w:val="18372C"/>
              </w:rPr>
              <w:t>While the draft outlines the general content expected in the scoping and assessment methodology section, it lacks a clear, systematic approach to scoping. There is no detailed explanation of how scoping was conducted, what methods or criteria were used to identify significant effects, or how stakeholder input influenced the scope. This absence weakens the confidence that a systematic scoping approach is evident in the EIA documentation.</w:t>
            </w:r>
          </w:p>
        </w:tc>
        <w:tc>
          <w:tcPr>
            <w:tcW w:type="dxa" w:w="1096"/>
            <w:shd w:fill="F1F7F3"/>
          </w:tcPr>
          <w:p>
            <w:r>
              <w:rPr>
                <w:color w:val="18372C"/>
              </w:rPr>
              <w:t>Needs Improvement</w:t>
            </w:r>
          </w:p>
        </w:tc>
        <w:tc>
          <w:tcPr>
            <w:tcW w:type="dxa" w:w="1096"/>
            <w:shd w:fill="F1F7F3"/>
          </w:tcPr>
          <w:p>
            <w:r>
              <w:rPr>
                <w:color w:val="18372C"/>
              </w:rPr>
              <w:t>Explicit description of the scoping process and methodology; Criteria or framework used to identify and prioritize significant effects; Documentation of stakeholder involvement in scoping; Clear linkage between scoping outcomes and assessment focus areas; Evidence of iterative review or refinement of scope</w:t>
            </w:r>
          </w:p>
        </w:tc>
        <w:tc>
          <w:tcPr>
            <w:tcW w:type="dxa" w:w="1096"/>
            <w:shd w:fill="F1F7F3"/>
          </w:tcPr>
          <w:p>
            <w:r>
              <w:rPr>
                <w:color w:val="18372C"/>
              </w:rPr>
              <w:t>Include a detailed description of the scoping process, including methods, criteria, and stakeholder engagement. Provide documentation or references to how scoping outcomes guided the assessment focus to demonstrate a systematic approach.</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4.1.3 Full consultation carried out during scoping?</w:t>
            </w:r>
          </w:p>
        </w:tc>
        <w:tc>
          <w:tcPr>
            <w:tcW w:type="dxa" w:w="1096"/>
            <w:shd w:fill="FFFFFF"/>
          </w:tcPr>
          <w:p>
            <w:r>
              <w:rPr>
                <w:color w:val="18372C"/>
              </w:rPr>
              <w:t>4.1.3; ShipStation_V2_Inventory_API_Support_Summary.docx p. 1</w:t>
            </w:r>
          </w:p>
        </w:tc>
        <w:tc>
          <w:tcPr>
            <w:tcW w:type="dxa" w:w="1096"/>
            <w:shd w:fill="FFFFFF"/>
          </w:tcPr>
          <w:p>
            <w:r>
              <w:rPr>
                <w:color w:val="18372C"/>
              </w:rPr>
              <w:t>The evaluation of full consultation during scoping requires explicit details about consultation processes, stakeholder identification, engagement activities, records of meetings or communications, and how feedback was incorporated. The supplied content focuses on general assessment responses, impact descriptions, and quality assurance but lacks any specific information on consultation during scoping. Therefore, the checklist item cannot be considered addressed based on the current content.</w:t>
            </w:r>
          </w:p>
        </w:tc>
        <w:tc>
          <w:tcPr>
            <w:tcW w:type="dxa" w:w="1096"/>
            <w:shd w:fill="FFFFFF"/>
          </w:tcPr>
          <w:p>
            <w:r>
              <w:rPr>
                <w:color w:val="18372C"/>
              </w:rPr>
              <w:t>Missing</w:t>
            </w:r>
          </w:p>
        </w:tc>
        <w:tc>
          <w:tcPr>
            <w:tcW w:type="dxa" w:w="1096"/>
            <w:shd w:fill="FFFFFF"/>
          </w:tcPr>
          <w:p>
            <w:r>
              <w:rPr>
                <w:color w:val="18372C"/>
              </w:rPr>
              <w:t>Description of consultation activities during scoping; List of stakeholders consulted; Records or summaries of consultation meetings or communications; Evidence of how consultation feedback influenced the scoping or assessment; Details on methods used to ensure full consultation (e.g., public notices, workshops)</w:t>
            </w:r>
          </w:p>
        </w:tc>
        <w:tc>
          <w:tcPr>
            <w:tcW w:type="dxa" w:w="1096"/>
            <w:shd w:fill="FFFFFF"/>
          </w:tcPr>
          <w:p>
            <w:r>
              <w:rPr>
                <w:color w:val="18372C"/>
              </w:rPr>
              <w:t>Include a dedicated section detailing the consultation process carried out during scoping, including stakeholder identification, engagement methods, records of consultation, and how feedback was incorporated into the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4.1.4 Comments and views of consultees presented?</w:t>
            </w:r>
          </w:p>
        </w:tc>
        <w:tc>
          <w:tcPr>
            <w:tcW w:type="dxa" w:w="1096"/>
            <w:shd w:fill="F1F7F3"/>
          </w:tcPr>
          <w:p>
            <w:r>
              <w:rPr>
                <w:color w:val="18372C"/>
              </w:rPr>
              <w:t>4.1.4</w:t>
            </w:r>
          </w:p>
        </w:tc>
        <w:tc>
          <w:tcPr>
            <w:tcW w:type="dxa" w:w="1096"/>
            <w:shd w:fill="F1F7F3"/>
          </w:tcPr>
          <w:p>
            <w:r>
              <w:rPr>
                <w:color w:val="18372C"/>
              </w:rPr>
              <w:t>The draft sections focus on general assessment responses, methodology, impact descriptions, and evidence types such as project design drawings and specialist studies. However, there is no explicit content or summary related to the comments and views of consultees. Without this information, it is not possible to confirm that the checklist item 4.1.4 is addressed.</w:t>
            </w:r>
          </w:p>
        </w:tc>
        <w:tc>
          <w:tcPr>
            <w:tcW w:type="dxa" w:w="1096"/>
            <w:shd w:fill="F1F7F3"/>
          </w:tcPr>
          <w:p>
            <w:r>
              <w:rPr>
                <w:color w:val="18372C"/>
              </w:rPr>
              <w:t>Missing</w:t>
            </w:r>
          </w:p>
        </w:tc>
        <w:tc>
          <w:tcPr>
            <w:tcW w:type="dxa" w:w="1096"/>
            <w:shd w:fill="F1F7F3"/>
          </w:tcPr>
          <w:p>
            <w:r>
              <w:rPr>
                <w:color w:val="18372C"/>
              </w:rPr>
              <w:t>Presentation of comments and views from consultees; Summary or discussion of how consultee feedback was considered or incorporated; References to consultation records or stakeholder engagement outcomes</w:t>
            </w:r>
          </w:p>
        </w:tc>
        <w:tc>
          <w:tcPr>
            <w:tcW w:type="dxa" w:w="1096"/>
            <w:shd w:fill="F1F7F3"/>
          </w:tcPr>
          <w:p>
            <w:r>
              <w:rPr>
                <w:color w:val="18372C"/>
              </w:rPr>
              <w:t>Include a dedicated subsection or content that clearly presents the comments and views of consultees, summarizing key points raised and how these have been addressed in the EIA. Provide references to consultation records and demonstrate responsiveness to stakeholder input.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4.4.1 Secondary effects described?</w:t>
            </w:r>
          </w:p>
        </w:tc>
        <w:tc>
          <w:tcPr>
            <w:tcW w:type="dxa" w:w="1096"/>
            <w:shd w:fill="FFFFFF"/>
          </w:tcPr>
          <w:p>
            <w:r>
              <w:rPr>
                <w:color w:val="18372C"/>
              </w:rPr>
              <w:t>4.4.1</w:t>
            </w:r>
          </w:p>
        </w:tc>
        <w:tc>
          <w:tcPr>
            <w:tcW w:type="dxa" w:w="1096"/>
            <w:shd w:fill="FFFFFF"/>
          </w:tcPr>
          <w:p>
            <w:r>
              <w:rPr>
                <w:color w:val="18372C"/>
              </w:rPr>
              <w:t>The draft content focuses on primary impacts such as land disturbance, emissions, resource use, and community effects, but does not address secondary effects, which are indirect or induced impacts resulting from the project. Without explicit mention or analysis of secondary effects, the checklist item 4.4.1 is not supported by the provided content.</w:t>
            </w:r>
          </w:p>
        </w:tc>
        <w:tc>
          <w:tcPr>
            <w:tcW w:type="dxa" w:w="1096"/>
            <w:shd w:fill="FFFFFF"/>
          </w:tcPr>
          <w:p>
            <w:r>
              <w:rPr>
                <w:color w:val="18372C"/>
              </w:rPr>
              <w:t>Missing</w:t>
            </w:r>
          </w:p>
        </w:tc>
        <w:tc>
          <w:tcPr>
            <w:tcW w:type="dxa" w:w="1096"/>
            <w:shd w:fill="FFFFFF"/>
          </w:tcPr>
          <w:p>
            <w:r>
              <w:rPr>
                <w:color w:val="18372C"/>
              </w:rPr>
              <w:t>Description and analysis of secondary effects (indirect or induced impacts) of the project; Identification of pathways or mechanisms for secondary effects; Mitigation measures or management plans for secondary effects; Evidence or studies supporting secondary effects assessment</w:t>
            </w:r>
          </w:p>
        </w:tc>
        <w:tc>
          <w:tcPr>
            <w:tcW w:type="dxa" w:w="1096"/>
            <w:shd w:fill="FFFFFF"/>
          </w:tcPr>
          <w:p>
            <w:r>
              <w:rPr>
                <w:color w:val="18372C"/>
              </w:rPr>
              <w:t>Include a dedicated section or subsection explicitly describing secondary effects, their significance, and any mitigation or management measures. Provide supporting evidence such as specialist studies or consultation records addressing secondary effects.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4.4.2 Temporary/short-term effects described?</w:t>
            </w:r>
          </w:p>
        </w:tc>
        <w:tc>
          <w:tcPr>
            <w:tcW w:type="dxa" w:w="1096"/>
            <w:shd w:fill="F1F7F3"/>
          </w:tcPr>
          <w:p>
            <w:r>
              <w:rPr>
                <w:color w:val="18372C"/>
              </w:rPr>
              <w:t>4.4.2</w:t>
            </w:r>
          </w:p>
        </w:tc>
        <w:tc>
          <w:tcPr>
            <w:tcW w:type="dxa" w:w="1096"/>
            <w:shd w:fill="F1F7F3"/>
          </w:tcPr>
          <w:p>
            <w:r>
              <w:rPr>
                <w:color w:val="18372C"/>
              </w:rPr>
              <w:t>The draft includes general descriptions of potential impacts such as land disturbance, construction traffic, emissions, and waste, but lacks explicit mention or detailed description of temporary or short-term effects. Without specific text addressing temporary or short-term effects, the checklist item is not adequately covered.</w:t>
            </w:r>
          </w:p>
        </w:tc>
        <w:tc>
          <w:tcPr>
            <w:tcW w:type="dxa" w:w="1096"/>
            <w:shd w:fill="F1F7F3"/>
          </w:tcPr>
          <w:p>
            <w:r>
              <w:rPr>
                <w:color w:val="18372C"/>
              </w:rPr>
              <w:t>Missing</w:t>
            </w:r>
          </w:p>
        </w:tc>
        <w:tc>
          <w:tcPr>
            <w:tcW w:type="dxa" w:w="1096"/>
            <w:shd w:fill="F1F7F3"/>
          </w:tcPr>
          <w:p>
            <w:r>
              <w:rPr>
                <w:color w:val="18372C"/>
              </w:rPr>
              <w:t>Explicit description of temporary or short-term effects during construction or other phases; Assessment of the duration and nature of temporary impacts; Mitigation measures specific to temporary or short-term effects; Summary of residual temporary effects after mitigation</w:t>
            </w:r>
          </w:p>
        </w:tc>
        <w:tc>
          <w:tcPr>
            <w:tcW w:type="dxa" w:w="1096"/>
            <w:shd w:fill="F1F7F3"/>
          </w:tcPr>
          <w:p>
            <w:r>
              <w:rPr>
                <w:color w:val="18372C"/>
              </w:rPr>
              <w:t>Include a dedicated subsection or paragraphs explicitly describing temporary and short-term effects, their significance, mitigation measures, and residual impacts to fully address this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4.4.3 Permanent effects described?</w:t>
            </w:r>
          </w:p>
        </w:tc>
        <w:tc>
          <w:tcPr>
            <w:tcW w:type="dxa" w:w="1096"/>
            <w:shd w:fill="FFFFFF"/>
          </w:tcPr>
          <w:p>
            <w:r>
              <w:rPr>
                <w:color w:val="18372C"/>
              </w:rPr>
              <w:t>4.4.3</w:t>
            </w:r>
          </w:p>
        </w:tc>
        <w:tc>
          <w:tcPr>
            <w:tcW w:type="dxa" w:w="1096"/>
            <w:shd w:fill="FFFFFF"/>
          </w:tcPr>
          <w:p>
            <w:r>
              <w:rPr>
                <w:color w:val="18372C"/>
              </w:rPr>
              <w:t>The draft sections supplied do not contain any direct information or analysis regarding permanent effects of the project. There is no summary or detailed description of permanent impacts, their nature, extent, or mitigation measures. Without explicit content on permanent effects, the checklist item cannot be considered addressed.</w:t>
            </w:r>
          </w:p>
        </w:tc>
        <w:tc>
          <w:tcPr>
            <w:tcW w:type="dxa" w:w="1096"/>
            <w:shd w:fill="FFFFFF"/>
          </w:tcPr>
          <w:p>
            <w:r>
              <w:rPr>
                <w:color w:val="18372C"/>
              </w:rPr>
              <w:t>Missing</w:t>
            </w:r>
          </w:p>
        </w:tc>
        <w:tc>
          <w:tcPr>
            <w:tcW w:type="dxa" w:w="1096"/>
            <w:shd w:fill="FFFFFF"/>
          </w:tcPr>
          <w:p>
            <w:r>
              <w:rPr>
                <w:color w:val="18372C"/>
              </w:rPr>
              <w:t>Description of permanent effects of the project; Summary of the nature and extent of permanent impacts; Mitigation measures for permanent effects; Evidence or data supporting assessment of permanent effects</w:t>
            </w:r>
          </w:p>
        </w:tc>
        <w:tc>
          <w:tcPr>
            <w:tcW w:type="dxa" w:w="1096"/>
            <w:shd w:fill="FFFFFF"/>
          </w:tcPr>
          <w:p>
            <w:r>
              <w:rPr>
                <w:color w:val="18372C"/>
              </w:rPr>
              <w:t>Include a dedicated subsection or content explicitly describing the permanent effects of the project, summarizing their significance, mitigation, and residual impacts, supported by relevant evidence and data.</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4.4.4 Long-term effects described?</w:t>
            </w:r>
          </w:p>
        </w:tc>
        <w:tc>
          <w:tcPr>
            <w:tcW w:type="dxa" w:w="1096"/>
            <w:shd w:fill="F1F7F3"/>
          </w:tcPr>
          <w:p>
            <w:r>
              <w:rPr>
                <w:color w:val="18372C"/>
              </w:rPr>
              <w:t>4.4.4</w:t>
            </w:r>
          </w:p>
        </w:tc>
        <w:tc>
          <w:tcPr>
            <w:tcW w:type="dxa" w:w="1096"/>
            <w:shd w:fill="F1F7F3"/>
          </w:tcPr>
          <w:p>
            <w:r>
              <w:rPr>
                <w:color w:val="18372C"/>
              </w:rPr>
              <w:t>The draft content focuses on general impact categories and assessment methodologies but lacks any detailed or explicit discussion of long-term effects. There is no section or subsection dedicated to describing the duration, persistence, or long-term consequences of the project's impacts. Without such information, the checklist item regarding long-term effects is not addressed.</w:t>
            </w:r>
          </w:p>
        </w:tc>
        <w:tc>
          <w:tcPr>
            <w:tcW w:type="dxa" w:w="1096"/>
            <w:shd w:fill="F1F7F3"/>
          </w:tcPr>
          <w:p>
            <w:r>
              <w:rPr>
                <w:color w:val="18372C"/>
              </w:rPr>
              <w:t>Missing</w:t>
            </w:r>
          </w:p>
        </w:tc>
        <w:tc>
          <w:tcPr>
            <w:tcW w:type="dxa" w:w="1096"/>
            <w:shd w:fill="F1F7F3"/>
          </w:tcPr>
          <w:p>
            <w:r>
              <w:rPr>
                <w:color w:val="18372C"/>
              </w:rPr>
              <w:t>Explicit description of long-term effects of the project; Assessment of the duration and persistence of impacts; Discussion of potential cumulative or residual long-term impacts; Mitigation measures specific to long-term effects; Evidence or data supporting long-term impact predictions</w:t>
            </w:r>
          </w:p>
        </w:tc>
        <w:tc>
          <w:tcPr>
            <w:tcW w:type="dxa" w:w="1096"/>
            <w:shd w:fill="F1F7F3"/>
          </w:tcPr>
          <w:p>
            <w:r>
              <w:rPr>
                <w:color w:val="18372C"/>
              </w:rPr>
              <w:t>Include a dedicated section or subsection that explicitly describes the long-term effects of the project, supported by evidence and analysis. This should cover the duration, persistence, and significance of impacts beyond the construction and operational phases, including any cumulative or residual effects.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4.4.5 Ancillary activities effects described?</w:t>
            </w:r>
          </w:p>
        </w:tc>
        <w:tc>
          <w:tcPr>
            <w:tcW w:type="dxa" w:w="1096"/>
            <w:shd w:fill="FFFFFF"/>
          </w:tcPr>
          <w:p>
            <w:r>
              <w:rPr>
                <w:color w:val="18372C"/>
              </w:rPr>
              <w:t>4.4.5</w:t>
            </w:r>
          </w:p>
        </w:tc>
        <w:tc>
          <w:tcPr>
            <w:tcW w:type="dxa" w:w="1096"/>
            <w:shd w:fill="FFFFFF"/>
          </w:tcPr>
          <w:p>
            <w:r>
              <w:rPr>
                <w:color w:val="18372C"/>
              </w:rPr>
              <w:t>The draft content focuses on general impact assessment methodology, construction, operational, decommissioning impacts, cumulative effects, climate considerations, and stakeholder engagement. However, it lacks any explicit reference to ancillary activities, which are typically secondary or supporting activities related to the main project (e.g., worker camps, access roads, material storage). Without this information, the checklist item regarding ancillary activities effects cannot be considered addressed.</w:t>
            </w:r>
          </w:p>
        </w:tc>
        <w:tc>
          <w:tcPr>
            <w:tcW w:type="dxa" w:w="1096"/>
            <w:shd w:fill="FFFFFF"/>
          </w:tcPr>
          <w:p>
            <w:r>
              <w:rPr>
                <w:color w:val="18372C"/>
              </w:rPr>
              <w:t>Missing</w:t>
            </w:r>
          </w:p>
        </w:tc>
        <w:tc>
          <w:tcPr>
            <w:tcW w:type="dxa" w:w="1096"/>
            <w:shd w:fill="FFFFFF"/>
          </w:tcPr>
          <w:p>
            <w:r>
              <w:rPr>
                <w:color w:val="18372C"/>
              </w:rPr>
              <w:t>Description of ancillary activities associated with the project; Assessment of likely significant effects from ancillary activities; Mitigation measures for ancillary activities impacts; Evidence such as drawings, studies, or consultation records related to ancillary activities</w:t>
            </w:r>
          </w:p>
        </w:tc>
        <w:tc>
          <w:tcPr>
            <w:tcW w:type="dxa" w:w="1096"/>
            <w:shd w:fill="FFFFFF"/>
          </w:tcPr>
          <w:p>
            <w:r>
              <w:rPr>
                <w:color w:val="18372C"/>
              </w:rPr>
              <w:t>Include a dedicated subsection describing ancillary activities and their potential environmental and social effects. Provide assessment of these effects, mitigation measures, and supporting evidence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4.4.6 Indirect/consequential development effects described?</w:t>
            </w:r>
          </w:p>
        </w:tc>
        <w:tc>
          <w:tcPr>
            <w:tcW w:type="dxa" w:w="1096"/>
            <w:shd w:fill="F1F7F3"/>
          </w:tcPr>
          <w:p>
            <w:r>
              <w:rPr>
                <w:color w:val="18372C"/>
              </w:rPr>
              <w:t>4.4.6</w:t>
            </w:r>
          </w:p>
        </w:tc>
        <w:tc>
          <w:tcPr>
            <w:tcW w:type="dxa" w:w="1096"/>
            <w:shd w:fill="F1F7F3"/>
          </w:tcPr>
          <w:p>
            <w:r>
              <w:rPr>
                <w:color w:val="18372C"/>
              </w:rPr>
              <w:t>The draft focuses on direct impacts such as land disturbance, emissions, waste, biodiversity, and community effects during construction, operation, decommissioning, and accidents. It also addresses cumulative impacts and greenhouse gas emissions but does not explicitly address indirect or consequential development effects that may arise as a result of the project. Without explicit consideration or description of these indirect effects, the checklist item is not addressed.</w:t>
            </w:r>
          </w:p>
        </w:tc>
        <w:tc>
          <w:tcPr>
            <w:tcW w:type="dxa" w:w="1096"/>
            <w:shd w:fill="F1F7F3"/>
          </w:tcPr>
          <w:p>
            <w:r>
              <w:rPr>
                <w:color w:val="18372C"/>
              </w:rPr>
              <w:t>Missing</w:t>
            </w:r>
          </w:p>
        </w:tc>
        <w:tc>
          <w:tcPr>
            <w:tcW w:type="dxa" w:w="1096"/>
            <w:shd w:fill="F1F7F3"/>
          </w:tcPr>
          <w:p>
            <w:r>
              <w:rPr>
                <w:color w:val="18372C"/>
              </w:rPr>
              <w:t>Identification and description of indirect or consequential development effects; Assessment of how these indirect effects may arise from the project; Mitigation measures or management plans for indirect effects; Evidence or studies supporting the assessment of indirect effects</w:t>
            </w:r>
          </w:p>
        </w:tc>
        <w:tc>
          <w:tcPr>
            <w:tcW w:type="dxa" w:w="1096"/>
            <w:shd w:fill="F1F7F3"/>
          </w:tcPr>
          <w:p>
            <w:r>
              <w:rPr>
                <w:color w:val="18372C"/>
              </w:rPr>
              <w:t>Include a dedicated section or subsection that identifies and describes indirect or consequential development effects associated with the project. Provide assessment methodology, evidence, and any proposed mitigation measures. Ensure this is integrated into the impact assessment and cumulative effects sections.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4.4.7 Cumulative effects with other developments described (including worst-case)?</w:t>
            </w:r>
          </w:p>
        </w:tc>
        <w:tc>
          <w:tcPr>
            <w:tcW w:type="dxa" w:w="1096"/>
            <w:shd w:fill="FFFFFF"/>
          </w:tcPr>
          <w:p>
            <w:r>
              <w:rPr>
                <w:color w:val="18372C"/>
              </w:rPr>
              <w:t>4.4.7</w:t>
            </w:r>
          </w:p>
        </w:tc>
        <w:tc>
          <w:tcPr>
            <w:tcW w:type="dxa" w:w="1096"/>
            <w:shd w:fill="FFFFFF"/>
          </w:tcPr>
          <w:p>
            <w:r>
              <w:rPr>
                <w:color w:val="18372C"/>
              </w:rPr>
              <w:t>The evaluation of cumulative effects with other developments is a critical component of environmental impact assessments to understand the broader context and potential additive or synergistic impacts. The supplied draft sections focus on individual impact categories and general assessment methodology but lack any specific content addressing cumulative effects or their mitigation. Without explicit discussion or evidence, this checklist item cannot be considered addressed.</w:t>
            </w:r>
          </w:p>
        </w:tc>
        <w:tc>
          <w:tcPr>
            <w:tcW w:type="dxa" w:w="1096"/>
            <w:shd w:fill="FFFFFF"/>
          </w:tcPr>
          <w:p>
            <w:r>
              <w:rPr>
                <w:color w:val="18372C"/>
              </w:rPr>
              <w:t>Missing</w:t>
            </w:r>
          </w:p>
        </w:tc>
        <w:tc>
          <w:tcPr>
            <w:tcW w:type="dxa" w:w="1096"/>
            <w:shd w:fill="FFFFFF"/>
          </w:tcPr>
          <w:p>
            <w:r>
              <w:rPr>
                <w:color w:val="18372C"/>
              </w:rPr>
              <w:t>Identification and description of other developments in the area; Assessment of cumulative effects combining the project with other developments; Consideration of worst-case cumulative impact scenarios; Mitigation measures for cumulative effects; Supporting evidence such as studies, data, or consultation records related to cumulative impacts</w:t>
            </w:r>
          </w:p>
        </w:tc>
        <w:tc>
          <w:tcPr>
            <w:tcW w:type="dxa" w:w="1096"/>
            <w:shd w:fill="FFFFFF"/>
          </w:tcPr>
          <w:p>
            <w:r>
              <w:rPr>
                <w:color w:val="18372C"/>
              </w:rPr>
              <w:t>Include a dedicated section analyzing cumulative effects with other developments, incorporating worst-case scenarios, supported by relevant data and consultation. Ensure this analysis is integrated into the impact assessment and mitigation planning.</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4.4.8 Geographic extent, duration, frequency, reversibility, probability described?</w:t>
            </w:r>
          </w:p>
        </w:tc>
        <w:tc>
          <w:tcPr>
            <w:tcW w:type="dxa" w:w="1096"/>
            <w:shd w:fill="F1F7F3"/>
          </w:tcPr>
          <w:p>
            <w:r>
              <w:rPr>
                <w:color w:val="18372C"/>
              </w:rPr>
              <w:t>4.4.8</w:t>
            </w:r>
          </w:p>
        </w:tc>
        <w:tc>
          <w:tcPr>
            <w:tcW w:type="dxa" w:w="1096"/>
            <w:shd w:fill="F1F7F3"/>
          </w:tcPr>
          <w:p>
            <w:r>
              <w:rPr>
                <w:color w:val="18372C"/>
              </w:rPr>
              <w:t>The draft content lacks specific information addressing the geographic extent, duration, frequency, reversibility, and probability of the project's likely significant effects. These parameters are critical for understanding the scale and nature of impacts and for effective impact management. Without explicit discussion or data on these aspects, the assessment does not meet the requirements of the checklist item.</w:t>
            </w:r>
          </w:p>
        </w:tc>
        <w:tc>
          <w:tcPr>
            <w:tcW w:type="dxa" w:w="1096"/>
            <w:shd w:fill="F1F7F3"/>
          </w:tcPr>
          <w:p>
            <w:r>
              <w:rPr>
                <w:color w:val="18372C"/>
              </w:rPr>
              <w:t>Missing</w:t>
            </w:r>
          </w:p>
        </w:tc>
        <w:tc>
          <w:tcPr>
            <w:tcW w:type="dxa" w:w="1096"/>
            <w:shd w:fill="F1F7F3"/>
          </w:tcPr>
          <w:p>
            <w:r>
              <w:rPr>
                <w:color w:val="18372C"/>
              </w:rPr>
              <w:t>Description of geographic extent of effects; Description of duration of effects; Description of frequency of effects; Description of reversibility of effects; Description of probability of effects</w:t>
            </w:r>
          </w:p>
        </w:tc>
        <w:tc>
          <w:tcPr>
            <w:tcW w:type="dxa" w:w="1096"/>
            <w:shd w:fill="F1F7F3"/>
          </w:tcPr>
          <w:p>
            <w:r>
              <w:rPr>
                <w:color w:val="18372C"/>
              </w:rPr>
              <w:t>Include detailed descriptions and analyses of the geographic extent, duration, frequency, reversibility, and probability of the project's likely significant effects in the impact assessment sections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4.5.1 Primary and secondary effects on human health and welfare described/quantified?</w:t>
            </w:r>
          </w:p>
        </w:tc>
        <w:tc>
          <w:tcPr>
            <w:tcW w:type="dxa" w:w="1096"/>
            <w:shd w:fill="FFFFFF"/>
          </w:tcPr>
          <w:p>
            <w:r>
              <w:rPr>
                <w:color w:val="18372C"/>
              </w:rPr>
              <w:t>4.5.1</w:t>
            </w:r>
          </w:p>
        </w:tc>
        <w:tc>
          <w:tcPr>
            <w:tcW w:type="dxa" w:w="1096"/>
            <w:shd w:fill="FFFFFF"/>
          </w:tcPr>
          <w:p>
            <w:r>
              <w:rPr>
                <w:color w:val="18372C"/>
              </w:rPr>
              <w:t>The provided content lacks explicit assessment or quantification of the primary and secondary effects on human health and welfare. While it references potential impacts on nearby communities and general mitigation measures, it does not detail how these effects manifest, their magnitude, or residual impacts on human health and welfare. This is a critical gap for this checklist item, which requires focused analysis on human health and welfare outcomes.</w:t>
            </w:r>
          </w:p>
        </w:tc>
        <w:tc>
          <w:tcPr>
            <w:tcW w:type="dxa" w:w="1096"/>
            <w:shd w:fill="FFFFFF"/>
          </w:tcPr>
          <w:p>
            <w:r>
              <w:rPr>
                <w:color w:val="18372C"/>
              </w:rPr>
              <w:t>Needs Improvement</w:t>
            </w:r>
          </w:p>
        </w:tc>
        <w:tc>
          <w:tcPr>
            <w:tcW w:type="dxa" w:w="1096"/>
            <w:shd w:fill="FFFFFF"/>
          </w:tcPr>
          <w:p>
            <w:r>
              <w:rPr>
                <w:color w:val="18372C"/>
              </w:rPr>
              <w:t>Specific description of primary effects on human health and welfare; Quantification or estimation of these effects; Description and quantification of secondary effects on human health and welfare; Details on how impacts on nearby communities translate into health and welfare outcomes; Evidence from specialist studies or health risk assessments supporting the analysis</w:t>
            </w:r>
          </w:p>
        </w:tc>
        <w:tc>
          <w:tcPr>
            <w:tcW w:type="dxa" w:w="1096"/>
            <w:shd w:fill="FFFFFF"/>
          </w:tcPr>
          <w:p>
            <w:r>
              <w:rPr>
                <w:color w:val="18372C"/>
              </w:rPr>
              <w:t>Include a dedicated section that explicitly describes and quantifies the primary and secondary effects on human health and welfare, supported by specialist studies or health risk assessments. Provide clear summaries of potential health impacts during construction, operation, and decommissioning phases, and explain mitigation measures and residual risks.</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4.5.2 Impacts on biodiversity, climate change, and sustainable development discussed?</w:t>
            </w:r>
          </w:p>
        </w:tc>
        <w:tc>
          <w:tcPr>
            <w:tcW w:type="dxa" w:w="1096"/>
            <w:shd w:fill="F1F7F3"/>
          </w:tcPr>
          <w:p>
            <w:r>
              <w:rPr>
                <w:color w:val="18372C"/>
              </w:rPr>
              <w:t>4.5.2</w:t>
            </w:r>
          </w:p>
        </w:tc>
        <w:tc>
          <w:tcPr>
            <w:tcW w:type="dxa" w:w="1096"/>
            <w:shd w:fill="F1F7F3"/>
          </w:tcPr>
          <w:p>
            <w:r>
              <w:rPr>
                <w:color w:val="18372C"/>
              </w:rPr>
              <w:t>The provided draft content includes general statements about potential effects on biodiversity and emissions but does not provide a substantive discussion or assessment of impacts on biodiversity, climate change, or sustainable development. There is no detailed evaluation, no mitigation strategies, and no integration of sustainable development principles. The content is illustrative and requires project-specific data and analysis to fully address the checklist item.</w:t>
            </w:r>
          </w:p>
        </w:tc>
        <w:tc>
          <w:tcPr>
            <w:tcW w:type="dxa" w:w="1096"/>
            <w:shd w:fill="F1F7F3"/>
          </w:tcPr>
          <w:p>
            <w:r>
              <w:rPr>
                <w:color w:val="18372C"/>
              </w:rPr>
              <w:t>Needs Improvement</w:t>
            </w:r>
          </w:p>
        </w:tc>
        <w:tc>
          <w:tcPr>
            <w:tcW w:type="dxa" w:w="1096"/>
            <w:shd w:fill="F1F7F3"/>
          </w:tcPr>
          <w:p>
            <w:r>
              <w:rPr>
                <w:color w:val="18372C"/>
              </w:rPr>
              <w:t>Explicit assessment of impacts on biodiversity; Detailed discussion of climate change impacts and mitigation; Consideration of sustainable development principles and impacts; Project-specific data and analysis related to these topics; Mitigation measures and residual effects for biodiversity and climate change</w:t>
            </w:r>
          </w:p>
        </w:tc>
        <w:tc>
          <w:tcPr>
            <w:tcW w:type="dxa" w:w="1096"/>
            <w:shd w:fill="F1F7F3"/>
          </w:tcPr>
          <w:p>
            <w:r>
              <w:rPr>
                <w:color w:val="18372C"/>
              </w:rPr>
              <w:t>Include detailed, project-specific assessments of impacts on biodiversity, climate change, and sustainable development. Provide mitigation measures and discuss residual effects. Integrate sustainable development considerations explicitly.</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4.6.1 Significance discussed in terms of legal compliance and sensitivity of receptors?</w:t>
            </w:r>
          </w:p>
        </w:tc>
        <w:tc>
          <w:tcPr>
            <w:tcW w:type="dxa" w:w="1096"/>
            <w:shd w:fill="FFFFFF"/>
          </w:tcPr>
          <w:p>
            <w:r>
              <w:rPr>
                <w:color w:val="18372C"/>
              </w:rPr>
              <w:t>4.6.1</w:t>
            </w:r>
          </w:p>
        </w:tc>
        <w:tc>
          <w:tcPr>
            <w:tcW w:type="dxa" w:w="1096"/>
            <w:shd w:fill="FFFFFF"/>
          </w:tcPr>
          <w:p>
            <w:r>
              <w:rPr>
                <w:color w:val="18372C"/>
              </w:rPr>
              <w:t>The draft sections focus on general impact assessment methodology, types of impacts (construction, operational, decommissioning), and procedural elements such as stakeholder engagement and cumulative impacts. However, they lack specific content addressing how significance is evaluated with respect to legal compliance or receptor sensitivity, which is critical for understanding the significance of effects in an EIA context.</w:t>
            </w:r>
          </w:p>
        </w:tc>
        <w:tc>
          <w:tcPr>
            <w:tcW w:type="dxa" w:w="1096"/>
            <w:shd w:fill="FFFFFF"/>
          </w:tcPr>
          <w:p>
            <w:r>
              <w:rPr>
                <w:color w:val="18372C"/>
              </w:rPr>
              <w:t>Missing</w:t>
            </w:r>
          </w:p>
        </w:tc>
        <w:tc>
          <w:tcPr>
            <w:tcW w:type="dxa" w:w="1096"/>
            <w:shd w:fill="FFFFFF"/>
          </w:tcPr>
          <w:p>
            <w:r>
              <w:rPr>
                <w:color w:val="18372C"/>
              </w:rPr>
              <w:t>Discussion of legal compliance related to environmental standards and regulations; Identification and characterization of sensitive receptors; Assessment of impact significance based on receptor sensitivity; Explanation of how legal thresholds influence significance determination; Integration of legal and receptor sensitivity considerations in impact significance evaluation</w:t>
            </w:r>
          </w:p>
        </w:tc>
        <w:tc>
          <w:tcPr>
            <w:tcW w:type="dxa" w:w="1096"/>
            <w:shd w:fill="FFFFFF"/>
          </w:tcPr>
          <w:p>
            <w:r>
              <w:rPr>
                <w:color w:val="18372C"/>
              </w:rPr>
              <w:t>Include a dedicated subsection that explicitly discusses impact significance in terms of applicable legal requirements and the sensitivity of environmental and social receptors. Provide evidence of legal standards considered and receptor sensitivity assessments to support significance conclusions.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4.6.2 Appropriate standards and guidance used?</w:t>
            </w:r>
          </w:p>
        </w:tc>
        <w:tc>
          <w:tcPr>
            <w:tcW w:type="dxa" w:w="1096"/>
            <w:shd w:fill="F1F7F3"/>
          </w:tcPr>
          <w:p>
            <w:r>
              <w:rPr>
                <w:color w:val="18372C"/>
              </w:rPr>
              <w:t>4.6.2</w:t>
            </w:r>
          </w:p>
        </w:tc>
        <w:tc>
          <w:tcPr>
            <w:tcW w:type="dxa" w:w="1096"/>
            <w:shd w:fill="F1F7F3"/>
          </w:tcPr>
          <w:p>
            <w:r>
              <w:rPr>
                <w:color w:val="18372C"/>
              </w:rPr>
              <w:t>The draft content outlines general assessment approaches and types of evidence but lacks any reference to specific standards, guidelines, or regulatory frameworks that have been applied to ensure the assessment methodology and impact evaluations meet recognized criteria. Without explicit mention of standards or guidance documents, it is not possible to confirm that appropriate standards and guidance have been used.</w:t>
            </w:r>
          </w:p>
        </w:tc>
        <w:tc>
          <w:tcPr>
            <w:tcW w:type="dxa" w:w="1096"/>
            <w:shd w:fill="F1F7F3"/>
          </w:tcPr>
          <w:p>
            <w:r>
              <w:rPr>
                <w:color w:val="18372C"/>
              </w:rPr>
              <w:t>Missing</w:t>
            </w:r>
          </w:p>
        </w:tc>
        <w:tc>
          <w:tcPr>
            <w:tcW w:type="dxa" w:w="1096"/>
            <w:shd w:fill="F1F7F3"/>
          </w:tcPr>
          <w:p>
            <w:r>
              <w:rPr>
                <w:color w:val="18372C"/>
              </w:rPr>
              <w:t>Identification and citation of relevant environmental standards and guidelines used in the assessment methodology; Explanation of how these standards and guidance informed the assessment process; Reference to regulatory or industry best practices applied; Demonstration of compliance with applicable authority requirements through standards</w:t>
            </w:r>
          </w:p>
        </w:tc>
        <w:tc>
          <w:tcPr>
            <w:tcW w:type="dxa" w:w="1096"/>
            <w:shd w:fill="F1F7F3"/>
          </w:tcPr>
          <w:p>
            <w:r>
              <w:rPr>
                <w:color w:val="18372C"/>
              </w:rPr>
              <w:t>Include explicit references to the environmental standards, guidelines, and regulatory frameworks used to guide the assessment methodology and impact evaluations. Provide explanations of how these standards were applied to ensure the assessment's appropriateness and credibility.</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4.6.3 Positive effects described as well as negative?</w:t>
            </w:r>
          </w:p>
        </w:tc>
        <w:tc>
          <w:tcPr>
            <w:tcW w:type="dxa" w:w="1096"/>
            <w:shd w:fill="FFFFFF"/>
          </w:tcPr>
          <w:p>
            <w:r>
              <w:rPr>
                <w:color w:val="18372C"/>
              </w:rPr>
              <w:t>4.6.3</w:t>
            </w:r>
          </w:p>
        </w:tc>
        <w:tc>
          <w:tcPr>
            <w:tcW w:type="dxa" w:w="1096"/>
            <w:shd w:fill="FFFFFF"/>
          </w:tcPr>
          <w:p>
            <w:r>
              <w:rPr>
                <w:color w:val="18372C"/>
              </w:rPr>
              <w:t>The draft content focuses primarily on identifying potential negative impacts and mitigation measures but lacks explicit discussion or description of positive effects or benefits of the project. The checklist item requires that both positive and negative effects be described, but the current draft only addresses negative effects and mitigation. This is a significant gap in the assessment as it does not provide a balanced view of the project's impacts.</w:t>
            </w:r>
          </w:p>
        </w:tc>
        <w:tc>
          <w:tcPr>
            <w:tcW w:type="dxa" w:w="1096"/>
            <w:shd w:fill="FFFFFF"/>
          </w:tcPr>
          <w:p>
            <w:r>
              <w:rPr>
                <w:color w:val="18372C"/>
              </w:rPr>
              <w:t>Needs Improvement</w:t>
            </w:r>
          </w:p>
        </w:tc>
        <w:tc>
          <w:tcPr>
            <w:tcW w:type="dxa" w:w="1096"/>
            <w:shd w:fill="FFFFFF"/>
          </w:tcPr>
          <w:p>
            <w:r>
              <w:rPr>
                <w:color w:val="18372C"/>
              </w:rPr>
              <w:t>Explicit description of positive effects or benefits of the project; Balanced discussion of both positive and negative effects; Summary of positive residual effects after mitigation</w:t>
            </w:r>
          </w:p>
        </w:tc>
        <w:tc>
          <w:tcPr>
            <w:tcW w:type="dxa" w:w="1096"/>
            <w:shd w:fill="FFFFFF"/>
          </w:tcPr>
          <w:p>
            <w:r>
              <w:rPr>
                <w:color w:val="18372C"/>
              </w:rPr>
              <w:t>Include a clear and explicit section or statements describing the positive effects and benefits of the project alongside the negative effects and mitigation measures to provide a balanced impact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4.6.4 Significance of each effect clearly explained?</w:t>
            </w:r>
          </w:p>
        </w:tc>
        <w:tc>
          <w:tcPr>
            <w:tcW w:type="dxa" w:w="1096"/>
            <w:shd w:fill="F1F7F3"/>
          </w:tcPr>
          <w:p>
            <w:r>
              <w:rPr>
                <w:color w:val="18372C"/>
              </w:rPr>
              <w:t>4.6.4</w:t>
            </w:r>
          </w:p>
        </w:tc>
        <w:tc>
          <w:tcPr>
            <w:tcW w:type="dxa" w:w="1096"/>
            <w:shd w:fill="F1F7F3"/>
          </w:tcPr>
          <w:p>
            <w:r>
              <w:rPr>
                <w:color w:val="18372C"/>
              </w:rPr>
              <w:t>While the draft includes a broad overview of potential effects and mitigation measures, it lacks a clear, explicit explanation of the significance of each identified effect. The significance assessment should include criteria or thresholds used, the magnitude, duration, and likelihood of effects, and a clear statement of which effects are considered significant or not. This is not evident in the provided content, indicating a weakness in addressing this checklist item.</w:t>
            </w:r>
          </w:p>
        </w:tc>
        <w:tc>
          <w:tcPr>
            <w:tcW w:type="dxa" w:w="1096"/>
            <w:shd w:fill="F1F7F3"/>
          </w:tcPr>
          <w:p>
            <w:r>
              <w:rPr>
                <w:color w:val="18372C"/>
              </w:rPr>
              <w:t>Needs Improvement</w:t>
            </w:r>
          </w:p>
        </w:tc>
        <w:tc>
          <w:tcPr>
            <w:tcW w:type="dxa" w:w="1096"/>
            <w:shd w:fill="F1F7F3"/>
          </w:tcPr>
          <w:p>
            <w:r>
              <w:rPr>
                <w:color w:val="18372C"/>
              </w:rPr>
              <w:t>Clear explanation of the significance of each identified effect; Criteria or thresholds used to determine significance; Summary of significance for each effect individually; Discussion of magnitude, duration, and likelihood of effects; Clear statements on which effects are significant and which are not</w:t>
            </w:r>
          </w:p>
        </w:tc>
        <w:tc>
          <w:tcPr>
            <w:tcW w:type="dxa" w:w="1096"/>
            <w:shd w:fill="F1F7F3"/>
          </w:tcPr>
          <w:p>
            <w:r>
              <w:rPr>
                <w:color w:val="18372C"/>
              </w:rPr>
              <w:t>Include a dedicated section or subsection that clearly explains the significance of each identified effect using defined criteria. Provide summaries that are accessible to non-technical readers, explicitly stating which effects are significant and why. Ensure that the assessment covers magnitude, duration, and likelihood to support the significance conclusions.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4.7.1 Methods used to predict effects described and justified?</w:t>
            </w:r>
          </w:p>
        </w:tc>
        <w:tc>
          <w:tcPr>
            <w:tcW w:type="dxa" w:w="1096"/>
            <w:shd w:fill="FFFFFF"/>
          </w:tcPr>
          <w:p>
            <w:r>
              <w:rPr>
                <w:color w:val="18372C"/>
              </w:rPr>
              <w:t>4.7.1</w:t>
            </w:r>
          </w:p>
        </w:tc>
        <w:tc>
          <w:tcPr>
            <w:tcW w:type="dxa" w:w="1096"/>
            <w:shd w:fill="FFFFFF"/>
          </w:tcPr>
          <w:p>
            <w:r>
              <w:rPr>
                <w:color w:val="18372C"/>
              </w:rPr>
              <w:t>The draft outlines the scope and types of impacts considered but lacks explicit detail on the methodologies employed to predict these effects. Without clear description and justification of methods, the assessment's transparency and credibility are limited. This weakens the ability of stakeholders to understand how conclusions were reached and to evaluate the robustness of the predictions.</w:t>
            </w:r>
          </w:p>
        </w:tc>
        <w:tc>
          <w:tcPr>
            <w:tcW w:type="dxa" w:w="1096"/>
            <w:shd w:fill="FFFFFF"/>
          </w:tcPr>
          <w:p>
            <w:r>
              <w:rPr>
                <w:color w:val="18372C"/>
              </w:rPr>
              <w:t>Needs Improvement</w:t>
            </w:r>
          </w:p>
        </w:tc>
        <w:tc>
          <w:tcPr>
            <w:tcW w:type="dxa" w:w="1096"/>
            <w:shd w:fill="FFFFFF"/>
          </w:tcPr>
          <w:p>
            <w:r>
              <w:rPr>
                <w:color w:val="18372C"/>
              </w:rPr>
              <w:t>Explicit description of methods used to predict effects; Justification for the choice of prediction methods; Details on modeling or analytical techniques applied; Explanation of assumptions and limitations of methods; References to guidelines or standards followed</w:t>
            </w:r>
          </w:p>
        </w:tc>
        <w:tc>
          <w:tcPr>
            <w:tcW w:type="dxa" w:w="1096"/>
            <w:shd w:fill="FFFFFF"/>
          </w:tcPr>
          <w:p>
            <w:r>
              <w:rPr>
                <w:color w:val="18372C"/>
              </w:rPr>
              <w:t>Include a dedicated subsection detailing the specific methods used for effect prediction, with clear justification for their selection, description of procedures, assumptions, and limitations. Reference relevant standards or guidelines to support methodological choices.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4.7.2 Worst-case predictions used where uncertain?</w:t>
            </w:r>
          </w:p>
        </w:tc>
        <w:tc>
          <w:tcPr>
            <w:tcW w:type="dxa" w:w="1096"/>
            <w:shd w:fill="F1F7F3"/>
          </w:tcPr>
          <w:p>
            <w:r>
              <w:rPr>
                <w:color w:val="18372C"/>
              </w:rPr>
              <w:t>4.7.2</w:t>
            </w:r>
          </w:p>
        </w:tc>
        <w:tc>
          <w:tcPr>
            <w:tcW w:type="dxa" w:w="1096"/>
            <w:shd w:fill="F1F7F3"/>
          </w:tcPr>
          <w:p>
            <w:r>
              <w:rPr>
                <w:color w:val="18372C"/>
              </w:rPr>
              <w:t>The draft content focuses on general impact assessment methodology, construction, operational impacts, decommissioning, cumulative impacts, climate considerations, and stakeholder engagement. However, there is no mention or evidence of applying worst-case scenario predictions or approaches to handle uncertainty in the assessment of likely significant effects. This is a critical aspect of environmental impact assessments to ensure that potential risks are not underestimated.</w:t>
            </w:r>
          </w:p>
        </w:tc>
        <w:tc>
          <w:tcPr>
            <w:tcW w:type="dxa" w:w="1096"/>
            <w:shd w:fill="F1F7F3"/>
          </w:tcPr>
          <w:p>
            <w:r>
              <w:rPr>
                <w:color w:val="18372C"/>
              </w:rPr>
              <w:t>Missing</w:t>
            </w:r>
          </w:p>
        </w:tc>
        <w:tc>
          <w:tcPr>
            <w:tcW w:type="dxa" w:w="1096"/>
            <w:shd w:fill="F1F7F3"/>
          </w:tcPr>
          <w:p>
            <w:r>
              <w:rPr>
                <w:color w:val="18372C"/>
              </w:rPr>
              <w:t>Explanation or demonstration of using worst-case predictions in the assessment where uncertainty exists; Description of methods or models that incorporate worst-case scenarios; Evidence of conservative assumptions or safety margins in impact predictions; Discussion on uncertainty analysis and how it informs worst-case scenario selection</w:t>
            </w:r>
          </w:p>
        </w:tc>
        <w:tc>
          <w:tcPr>
            <w:tcW w:type="dxa" w:w="1096"/>
            <w:shd w:fill="F1F7F3"/>
          </w:tcPr>
          <w:p>
            <w:r>
              <w:rPr>
                <w:color w:val="18372C"/>
              </w:rPr>
              <w:t>Include a clear statement and explanation on the use of worst-case predictions in the impact assessment methodology, especially where uncertainty is present. Provide examples or references to models or assumptions that reflect worst-case scenarios to ensure conservative and precautionary evaluation of potential effects.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4.7.3 Difficulties in data compilation acknowledged?</w:t>
            </w:r>
          </w:p>
        </w:tc>
        <w:tc>
          <w:tcPr>
            <w:tcW w:type="dxa" w:w="1096"/>
            <w:shd w:fill="FFFFFF"/>
          </w:tcPr>
          <w:p>
            <w:r>
              <w:rPr>
                <w:color w:val="18372C"/>
              </w:rPr>
              <w:t>4.7.3</w:t>
            </w:r>
          </w:p>
        </w:tc>
        <w:tc>
          <w:tcPr>
            <w:tcW w:type="dxa" w:w="1096"/>
            <w:shd w:fill="FFFFFF"/>
          </w:tcPr>
          <w:p>
            <w:r>
              <w:rPr>
                <w:color w:val="18372C"/>
              </w:rPr>
              <w:t>The draft sections focus on describing the scope, potential effects, mitigation measures, and evidence types such as project design drawings, field survey records, permits, specialist studies, and consultation records. However, there is no explicit mention or discussion of any challenges, limitations, or difficulties encountered during data compilation for the environmental impact assessment. Acknowledging such difficulties is important for transparency and understanding the reliability of the assessment results.</w:t>
            </w:r>
          </w:p>
        </w:tc>
        <w:tc>
          <w:tcPr>
            <w:tcW w:type="dxa" w:w="1096"/>
            <w:shd w:fill="FFFFFF"/>
          </w:tcPr>
          <w:p>
            <w:r>
              <w:rPr>
                <w:color w:val="18372C"/>
              </w:rPr>
              <w:t>Missing</w:t>
            </w:r>
          </w:p>
        </w:tc>
        <w:tc>
          <w:tcPr>
            <w:tcW w:type="dxa" w:w="1096"/>
            <w:shd w:fill="FFFFFF"/>
          </w:tcPr>
          <w:p>
            <w:r>
              <w:rPr>
                <w:color w:val="18372C"/>
              </w:rPr>
              <w:t>Explicit acknowledgment of difficulties or limitations in data compilation; Discussion of data gaps or uncertainties encountered; Explanation of how data limitations were addressed or mitigated</w:t>
            </w:r>
          </w:p>
        </w:tc>
        <w:tc>
          <w:tcPr>
            <w:tcW w:type="dxa" w:w="1096"/>
            <w:shd w:fill="FFFFFF"/>
          </w:tcPr>
          <w:p>
            <w:r>
              <w:rPr>
                <w:color w:val="18372C"/>
              </w:rPr>
              <w:t>Include a dedicated subsection or statements within the impact assessment sections that explicitly acknowledge any difficulties or limitations encountered during data compilation. This should cover data gaps, uncertainties, and how these were managed to ensure transparency and credibility of the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4.7.4 Level of treatment appropriate to importance?</w:t>
            </w:r>
          </w:p>
        </w:tc>
        <w:tc>
          <w:tcPr>
            <w:tcW w:type="dxa" w:w="1096"/>
            <w:shd w:fill="F1F7F3"/>
          </w:tcPr>
          <w:p>
            <w:r>
              <w:rPr>
                <w:color w:val="18372C"/>
              </w:rPr>
              <w:t>4.7.4</w:t>
            </w:r>
          </w:p>
        </w:tc>
        <w:tc>
          <w:tcPr>
            <w:tcW w:type="dxa" w:w="1096"/>
            <w:shd w:fill="F1F7F3"/>
          </w:tcPr>
          <w:p>
            <w:r>
              <w:rPr>
                <w:color w:val="18372C"/>
              </w:rPr>
              <w:t>The provided draft text outlines the structure and expected content for impact assessments but does not explicitly address whether the level of treatment applied is appropriate to the importance of the likely significant effects. There is no clear evidence of a tailored assessment approach or rationale linking assessment effort to effect significance. This is a critical element for demonstrating that the EIA is proportionate and focused on key issues. Without this, the checklist item is only weakly addressed.</w:t>
            </w:r>
          </w:p>
        </w:tc>
        <w:tc>
          <w:tcPr>
            <w:tcW w:type="dxa" w:w="1096"/>
            <w:shd w:fill="F1F7F3"/>
          </w:tcPr>
          <w:p>
            <w:r>
              <w:rPr>
                <w:color w:val="18372C"/>
              </w:rPr>
              <w:t>Needs Improvement</w:t>
            </w:r>
          </w:p>
        </w:tc>
        <w:tc>
          <w:tcPr>
            <w:tcW w:type="dxa" w:w="1096"/>
            <w:shd w:fill="F1F7F3"/>
          </w:tcPr>
          <w:p>
            <w:r>
              <w:rPr>
                <w:color w:val="18372C"/>
              </w:rPr>
              <w:t>Explicit explanation of how the level of treatment is determined based on the importance of effects; Justification or rationale for the chosen assessment scope and depth; Criteria or thresholds used to decide assessment rigor; Examples or evidence of tailoring assessment effort to significant effects; Discussion of proportionality in assessment methodology</w:t>
            </w:r>
          </w:p>
        </w:tc>
        <w:tc>
          <w:tcPr>
            <w:tcW w:type="dxa" w:w="1096"/>
            <w:shd w:fill="F1F7F3"/>
          </w:tcPr>
          <w:p>
            <w:r>
              <w:rPr>
                <w:color w:val="18372C"/>
              </w:rPr>
              <w:t>Include a dedicated subsection that explicitly explains the methodology for determining the level of treatment appropriate to the importance of effects. Provide criteria, rationale, and examples demonstrating proportionality and focus on significant issues.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4.7.5 Emphasis given to most severe effects?</w:t>
            </w:r>
          </w:p>
        </w:tc>
        <w:tc>
          <w:tcPr>
            <w:tcW w:type="dxa" w:w="1096"/>
            <w:shd w:fill="FFFFFF"/>
          </w:tcPr>
          <w:p>
            <w:r>
              <w:rPr>
                <w:color w:val="18372C"/>
              </w:rPr>
              <w:t>4.7.5</w:t>
            </w:r>
          </w:p>
        </w:tc>
        <w:tc>
          <w:tcPr>
            <w:tcW w:type="dxa" w:w="1096"/>
            <w:shd w:fill="FFFFFF"/>
          </w:tcPr>
          <w:p>
            <w:r>
              <w:rPr>
                <w:color w:val="18372C"/>
              </w:rPr>
              <w:t>The content outlines the types of effects expected and suggests including summaries of important effects and mitigation measures. However, it lacks a clear demonstration that the most severe effects are distinctly emphasized or prioritized in the assessment. Without explicit identification or emphasis on the most significant impacts, the checklist item is only weakly addressed.</w:t>
            </w:r>
          </w:p>
        </w:tc>
        <w:tc>
          <w:tcPr>
            <w:tcW w:type="dxa" w:w="1096"/>
            <w:shd w:fill="FFFFFF"/>
          </w:tcPr>
          <w:p>
            <w:r>
              <w:rPr>
                <w:color w:val="18372C"/>
              </w:rPr>
              <w:t>Needs Improvement</w:t>
            </w:r>
          </w:p>
        </w:tc>
        <w:tc>
          <w:tcPr>
            <w:tcW w:type="dxa" w:w="1096"/>
            <w:shd w:fill="FFFFFF"/>
          </w:tcPr>
          <w:p>
            <w:r>
              <w:rPr>
                <w:color w:val="18372C"/>
              </w:rPr>
              <w:t>Explicit identification and emphasis on the most severe effects; Clear prioritization or ranking of effects by severity; Summary sections that highlight the most critical impacts distinctly from others; Explanation of how emphasis on severe effects informs decision-making or mitigation planning</w:t>
            </w:r>
          </w:p>
        </w:tc>
        <w:tc>
          <w:tcPr>
            <w:tcW w:type="dxa" w:w="1096"/>
            <w:shd w:fill="FFFFFF"/>
          </w:tcPr>
          <w:p>
            <w:r>
              <w:rPr>
                <w:color w:val="18372C"/>
              </w:rPr>
              <w:t>Include a clear section or summary that explicitly identifies and emphasizes the most severe environmental effects of the project. Provide prioritization or ranking of impacts by their significance to guide mitigation and decision-making processes.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5.1 Significant adverse effects and potential for mitigation discussed?</w:t>
            </w:r>
          </w:p>
        </w:tc>
        <w:tc>
          <w:tcPr>
            <w:tcW w:type="dxa" w:w="1096"/>
            <w:shd w:fill="F1F7F3"/>
          </w:tcPr>
          <w:p>
            <w:r>
              <w:rPr>
                <w:color w:val="18372C"/>
              </w:rPr>
              <w:t>5.1</w:t>
            </w:r>
          </w:p>
        </w:tc>
        <w:tc>
          <w:tcPr>
            <w:tcW w:type="dxa" w:w="1096"/>
            <w:shd w:fill="F1F7F3"/>
          </w:tcPr>
          <w:p>
            <w:r>
              <w:rPr>
                <w:color w:val="18372C"/>
              </w:rPr>
              <w:t>The draft content outlines procedural and regulatory frameworks for mitigation and management but lacks specific identification or discussion of significant adverse environmental or social effects related to the project. There is also no detailed explanation of how these effects will be mitigated. Without this, the checklist item regarding significant adverse effects and potential for mitigation is not addressed.</w:t>
            </w:r>
          </w:p>
        </w:tc>
        <w:tc>
          <w:tcPr>
            <w:tcW w:type="dxa" w:w="1096"/>
            <w:shd w:fill="F1F7F3"/>
          </w:tcPr>
          <w:p>
            <w:r>
              <w:rPr>
                <w:color w:val="18372C"/>
              </w:rPr>
              <w:t>Missing</w:t>
            </w:r>
          </w:p>
        </w:tc>
        <w:tc>
          <w:tcPr>
            <w:tcW w:type="dxa" w:w="1096"/>
            <w:shd w:fill="F1F7F3"/>
          </w:tcPr>
          <w:p>
            <w:r>
              <w:rPr>
                <w:color w:val="18372C"/>
              </w:rPr>
              <w:t>Identification of significant adverse environmental and social effects; Discussion of potential mitigation measures for these effects; Linkage of mitigation measures to specific adverse effects; Evidence or examples of mitigation commitments or hierarchy applied to significant effects</w:t>
            </w:r>
          </w:p>
        </w:tc>
        <w:tc>
          <w:tcPr>
            <w:tcW w:type="dxa" w:w="1096"/>
            <w:shd w:fill="F1F7F3"/>
          </w:tcPr>
          <w:p>
            <w:r>
              <w:rPr>
                <w:color w:val="18372C"/>
              </w:rPr>
              <w:t>Include a dedicated subsection that explicitly identifies significant adverse effects anticipated from the project and discusses corresponding mitigation measures. Provide evidence linking mitigation commitments to these effects, supported by project-specific data or studies.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5.2 Effect of mitigation on magnitude and significance explained?</w:t>
            </w:r>
          </w:p>
        </w:tc>
        <w:tc>
          <w:tcPr>
            <w:tcW w:type="dxa" w:w="1096"/>
            <w:shd w:fill="FFFFFF"/>
          </w:tcPr>
          <w:p>
            <w:r>
              <w:rPr>
                <w:color w:val="18372C"/>
              </w:rPr>
              <w:t>5.2</w:t>
            </w:r>
          </w:p>
        </w:tc>
        <w:tc>
          <w:tcPr>
            <w:tcW w:type="dxa" w:w="1096"/>
            <w:shd w:fill="FFFFFF"/>
          </w:tcPr>
          <w:p>
            <w:r>
              <w:rPr>
                <w:color w:val="18372C"/>
              </w:rPr>
              <w:t>The draft content does not contain any direct explanation or assessment of how mitigation measures influence the magnitude or significance of identified impacts. While mitigation hierarchy and management plans are discussed, the critical linkage to impact magnitude and significance reduction is absent. This is a key element for demonstrating the effectiveness of mitigation in an EIA.</w:t>
            </w:r>
          </w:p>
        </w:tc>
        <w:tc>
          <w:tcPr>
            <w:tcW w:type="dxa" w:w="1096"/>
            <w:shd w:fill="FFFFFF"/>
          </w:tcPr>
          <w:p>
            <w:r>
              <w:rPr>
                <w:color w:val="18372C"/>
              </w:rPr>
              <w:t>Missing</w:t>
            </w:r>
          </w:p>
        </w:tc>
        <w:tc>
          <w:tcPr>
            <w:tcW w:type="dxa" w:w="1096"/>
            <w:shd w:fill="FFFFFF"/>
          </w:tcPr>
          <w:p>
            <w:r>
              <w:rPr>
                <w:color w:val="18372C"/>
              </w:rPr>
              <w:t>Explanation of how mitigation measures reduce impact magnitude; Assessment of changes in impact significance due to mitigation; Quantitative or qualitative evidence showing mitigation effectiveness; Clear linkage between identified impacts and mitigation outcomes</w:t>
            </w:r>
          </w:p>
        </w:tc>
        <w:tc>
          <w:tcPr>
            <w:tcW w:type="dxa" w:w="1096"/>
            <w:shd w:fill="FFFFFF"/>
          </w:tcPr>
          <w:p>
            <w:r>
              <w:rPr>
                <w:color w:val="18372C"/>
              </w:rPr>
              <w:t>Include a dedicated subsection that explicitly explains the effect of each mitigation measure on the magnitude and significance of environmental impacts, supported by evidence or assessment results.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5.3 Reasons for choosing proposed mitigation explained?</w:t>
            </w:r>
          </w:p>
        </w:tc>
        <w:tc>
          <w:tcPr>
            <w:tcW w:type="dxa" w:w="1096"/>
            <w:shd w:fill="F1F7F3"/>
          </w:tcPr>
          <w:p>
            <w:r>
              <w:rPr>
                <w:color w:val="18372C"/>
              </w:rPr>
              <w:t>5.3</w:t>
            </w:r>
          </w:p>
        </w:tc>
        <w:tc>
          <w:tcPr>
            <w:tcW w:type="dxa" w:w="1096"/>
            <w:shd w:fill="F1F7F3"/>
          </w:tcPr>
          <w:p>
            <w:r>
              <w:rPr>
                <w:color w:val="18372C"/>
              </w:rPr>
              <w:t>The draft content does not contain any explanation or rationale for why specific mitigation measures were selected. While it outlines the regulatory context, legal registers, and procedural steps, it lacks a discussion or justification of the mitigation choices themselves, which is essential to address this checklist item.</w:t>
            </w:r>
          </w:p>
        </w:tc>
        <w:tc>
          <w:tcPr>
            <w:tcW w:type="dxa" w:w="1096"/>
            <w:shd w:fill="F1F7F3"/>
          </w:tcPr>
          <w:p>
            <w:r>
              <w:rPr>
                <w:color w:val="18372C"/>
              </w:rPr>
              <w:t>Missing</w:t>
            </w:r>
          </w:p>
        </w:tc>
        <w:tc>
          <w:tcPr>
            <w:tcW w:type="dxa" w:w="1096"/>
            <w:shd w:fill="F1F7F3"/>
          </w:tcPr>
          <w:p>
            <w:r>
              <w:rPr>
                <w:color w:val="18372C"/>
              </w:rPr>
              <w:t>Explanation of reasons for choosing each proposed mitigation measure; Justification linking mitigation measures to identified impacts or regulatory requirements; Assessment of alternatives or mitigation options considered; Rationale demonstrating effectiveness or suitability of chosen mitigation</w:t>
            </w:r>
          </w:p>
        </w:tc>
        <w:tc>
          <w:tcPr>
            <w:tcW w:type="dxa" w:w="1096"/>
            <w:shd w:fill="F1F7F3"/>
          </w:tcPr>
          <w:p>
            <w:r>
              <w:rPr>
                <w:color w:val="18372C"/>
              </w:rPr>
              <w:t>Include a dedicated subsection or narrative that clearly explains the rationale behind selecting each proposed mitigation measure, referencing impact assessments, regulatory requirements, and alternatives considered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5.4 Full range of mitigation approaches considered (avoid, reduce, remedy, compensate, etc.)?</w:t>
            </w:r>
          </w:p>
        </w:tc>
        <w:tc>
          <w:tcPr>
            <w:tcW w:type="dxa" w:w="1096"/>
            <w:shd w:fill="FFFFFF"/>
          </w:tcPr>
          <w:p>
            <w:r>
              <w:rPr>
                <w:color w:val="18372C"/>
              </w:rPr>
              <w:t>5.4</w:t>
            </w:r>
          </w:p>
        </w:tc>
        <w:tc>
          <w:tcPr>
            <w:tcW w:type="dxa" w:w="1096"/>
            <w:shd w:fill="FFFFFF"/>
          </w:tcPr>
          <w:p>
            <w:r>
              <w:rPr>
                <w:color w:val="18372C"/>
              </w:rPr>
              <w:t>The draft content does not explicitly address whether the full range of mitigation approaches has been considered. While it mentions mitigation hierarchy and commitments, it lacks specific details or examples demonstrating that all mitigation options (avoid, reduce, remedy, compensate) have been evaluated. This is a critical element for a comprehensive mitigation description in an EIA.</w:t>
            </w:r>
          </w:p>
        </w:tc>
        <w:tc>
          <w:tcPr>
            <w:tcW w:type="dxa" w:w="1096"/>
            <w:shd w:fill="FFFFFF"/>
          </w:tcPr>
          <w:p>
            <w:r>
              <w:rPr>
                <w:color w:val="18372C"/>
              </w:rPr>
              <w:t>Missing</w:t>
            </w:r>
          </w:p>
        </w:tc>
        <w:tc>
          <w:tcPr>
            <w:tcW w:type="dxa" w:w="1096"/>
            <w:shd w:fill="FFFFFF"/>
          </w:tcPr>
          <w:p>
            <w:r>
              <w:rPr>
                <w:color w:val="18372C"/>
              </w:rPr>
              <w:t>Explicit consideration and evaluation of all mitigation approaches: avoidance, reduction, remedy, compensation; Examples or descriptions of how each mitigation approach is applied or considered; Linkage of mitigation approaches to specific impacts or project phases</w:t>
            </w:r>
          </w:p>
        </w:tc>
        <w:tc>
          <w:tcPr>
            <w:tcW w:type="dxa" w:w="1096"/>
            <w:shd w:fill="FFFFFF"/>
          </w:tcPr>
          <w:p>
            <w:r>
              <w:rPr>
                <w:color w:val="18372C"/>
              </w:rPr>
              <w:t>Include a dedicated subsection or detailed content explicitly describing the full range of mitigation approaches considered, with examples and rationale for their selection or rejection,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5.5 Arrangements to monitor and manage residual impacts proposed?</w:t>
            </w:r>
          </w:p>
        </w:tc>
        <w:tc>
          <w:tcPr>
            <w:tcW w:type="dxa" w:w="1096"/>
            <w:shd w:fill="F1F7F3"/>
          </w:tcPr>
          <w:p>
            <w:r>
              <w:rPr>
                <w:color w:val="18372C"/>
              </w:rPr>
              <w:t>5.5</w:t>
            </w:r>
          </w:p>
        </w:tc>
        <w:tc>
          <w:tcPr>
            <w:tcW w:type="dxa" w:w="1096"/>
            <w:shd w:fill="F1F7F3"/>
          </w:tcPr>
          <w:p>
            <w:r>
              <w:rPr>
                <w:color w:val="18372C"/>
              </w:rPr>
              <w:t>While the draft outlines the structure and types of information expected in mitigation and monitoring sections, it lacks explicit evidence or detailed arrangements for monitoring and managing residual impacts. The content is largely illustrative and generic, without project-specific commitments or mechanisms for residual impact management. Therefore, the checklist item is only weakly addressed, as the foundational framework is present but the critical specifics on residual impact monitoring and management are missing.</w:t>
            </w:r>
          </w:p>
        </w:tc>
        <w:tc>
          <w:tcPr>
            <w:tcW w:type="dxa" w:w="1096"/>
            <w:shd w:fill="F1F7F3"/>
          </w:tcPr>
          <w:p>
            <w:r>
              <w:rPr>
                <w:color w:val="18372C"/>
              </w:rPr>
              <w:t>Needs Improvement</w:t>
            </w:r>
          </w:p>
        </w:tc>
        <w:tc>
          <w:tcPr>
            <w:tcW w:type="dxa" w:w="1096"/>
            <w:shd w:fill="F1F7F3"/>
          </w:tcPr>
          <w:p>
            <w:r>
              <w:rPr>
                <w:color w:val="18372C"/>
              </w:rPr>
              <w:t>Specific arrangements or plans to monitor residual impacts; Details on management measures for residual impacts; Monitoring indicators and thresholds related to residual impacts; Reporting and response mechanisms for residual impacts; Assignment of responsibilities and resources for residual impact management</w:t>
            </w:r>
          </w:p>
        </w:tc>
        <w:tc>
          <w:tcPr>
            <w:tcW w:type="dxa" w:w="1096"/>
            <w:shd w:fill="F1F7F3"/>
          </w:tcPr>
          <w:p>
            <w:r>
              <w:rPr>
                <w:color w:val="18372C"/>
              </w:rPr>
              <w:t>Include explicit, project-specific arrangements for monitoring and managing residual impacts, detailing indicators, thresholds, reporting protocols, and responsible parties to fully address this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5.6 Any negative effects of the proposed mitigation described?</w:t>
            </w:r>
          </w:p>
        </w:tc>
        <w:tc>
          <w:tcPr>
            <w:tcW w:type="dxa" w:w="1096"/>
            <w:shd w:fill="FFFFFF"/>
          </w:tcPr>
          <w:p>
            <w:r>
              <w:rPr>
                <w:color w:val="18372C"/>
              </w:rPr>
              <w:t>5.6</w:t>
            </w:r>
          </w:p>
        </w:tc>
        <w:tc>
          <w:tcPr>
            <w:tcW w:type="dxa" w:w="1096"/>
            <w:shd w:fill="FFFFFF"/>
          </w:tcPr>
          <w:p>
            <w:r>
              <w:rPr>
                <w:color w:val="18372C"/>
              </w:rPr>
              <w:t>The draft content does not contain any information or assessment regarding potential negative effects arising from the proposed mitigation measures. There is no mention or evaluation of unintended consequences, residual impacts, or trade-offs associated with mitigation actions. This is a critical gap because understanding negative effects of mitigation is important for a comprehensive environmental impact assessment and for informed decision-making.</w:t>
            </w:r>
          </w:p>
        </w:tc>
        <w:tc>
          <w:tcPr>
            <w:tcW w:type="dxa" w:w="1096"/>
            <w:shd w:fill="FFFFFF"/>
          </w:tcPr>
          <w:p>
            <w:r>
              <w:rPr>
                <w:color w:val="18372C"/>
              </w:rPr>
              <w:t>Missing</w:t>
            </w:r>
          </w:p>
        </w:tc>
        <w:tc>
          <w:tcPr>
            <w:tcW w:type="dxa" w:w="1096"/>
            <w:shd w:fill="FFFFFF"/>
          </w:tcPr>
          <w:p>
            <w:r>
              <w:rPr>
                <w:color w:val="18372C"/>
              </w:rPr>
              <w:t>Description or identification of any negative effects or unintended consequences of the proposed mitigation measures; Assessment or discussion of the significance of such negative effects; Measures to manage or minimize any negative effects of mitigation</w:t>
            </w:r>
          </w:p>
        </w:tc>
        <w:tc>
          <w:tcPr>
            <w:tcW w:type="dxa" w:w="1096"/>
            <w:shd w:fill="FFFFFF"/>
          </w:tcPr>
          <w:p>
            <w:r>
              <w:rPr>
                <w:color w:val="18372C"/>
              </w:rPr>
              <w:t>Include a dedicated subsection or content within the mitigation description that explicitly identifies and evaluates any negative effects of the proposed mitigation measures. This should cover potential residual impacts, trade-offs, or unintended consequences, supported by evidence or expert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6.1 Does the EIA include a Non-Technical Summary?</w:t>
            </w:r>
          </w:p>
        </w:tc>
        <w:tc>
          <w:tcPr>
            <w:tcW w:type="dxa" w:w="1096"/>
            <w:shd w:fill="F1F7F3"/>
          </w:tcPr>
          <w:p>
            <w:r>
              <w:rPr>
                <w:color w:val="18372C"/>
              </w:rPr>
              <w:t>6.1; ShipStation_V2_Inventory_API_Support_Summary.docx p. 1</w:t>
            </w:r>
          </w:p>
        </w:tc>
        <w:tc>
          <w:tcPr>
            <w:tcW w:type="dxa" w:w="1096"/>
            <w:shd w:fill="F1F7F3"/>
          </w:tcPr>
          <w:p>
            <w:r>
              <w:rPr>
                <w:color w:val="18372C"/>
              </w:rPr>
              <w:t>The draft provides a clear framework and example content for a Non-Technical Summary, indicating that such a summary is included in the EIA documentation. However, it is explicitly stated that the response is illustrative and that final project-specific details need to be confirmed. There is no direct evidence of a finalized, project-specific Non-Technical Summary being present. Therefore, while the structure and intent are addressed, the actual inclusion of a complete and finalized Non-Technical Summary is not fully demonstrated.</w:t>
            </w:r>
          </w:p>
        </w:tc>
        <w:tc>
          <w:tcPr>
            <w:tcW w:type="dxa" w:w="1096"/>
            <w:shd w:fill="F1F7F3"/>
          </w:tcPr>
          <w:p>
            <w:r>
              <w:rPr>
                <w:color w:val="18372C"/>
              </w:rPr>
              <w:t>Partially Compliant</w:t>
            </w:r>
          </w:p>
        </w:tc>
        <w:tc>
          <w:tcPr>
            <w:tcW w:type="dxa" w:w="1096"/>
            <w:shd w:fill="F1F7F3"/>
          </w:tcPr>
          <w:p>
            <w:r>
              <w:rPr>
                <w:color w:val="18372C"/>
              </w:rPr>
              <w:t>Final project-specific Non-Technical Summary with confirmed design basis and data; Approved layout drawings and access routes specific to the project; Quantified material, water, energy, waste, emission, and traffic estimates by phase with verified values</w:t>
            </w:r>
          </w:p>
        </w:tc>
        <w:tc>
          <w:tcPr>
            <w:tcW w:type="dxa" w:w="1096"/>
            <w:shd w:fill="F1F7F3"/>
          </w:tcPr>
          <w:p>
            <w:r>
              <w:rPr>
                <w:color w:val="18372C"/>
              </w:rPr>
              <w:t>Include a finalized, project-specific Non-Technical Summary with confirmed design details, approved drawings, and quantified environmental data to fully address this checklist item.</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6.2 Is it concise but comprehensive (project, environment, effects, mitigation)?</w:t>
            </w:r>
          </w:p>
        </w:tc>
        <w:tc>
          <w:tcPr>
            <w:tcW w:type="dxa" w:w="1096"/>
            <w:shd w:fill="FFFFFF"/>
          </w:tcPr>
          <w:p>
            <w:r>
              <w:rPr>
                <w:color w:val="18372C"/>
              </w:rPr>
              <w:t>6.2</w:t>
            </w:r>
          </w:p>
        </w:tc>
        <w:tc>
          <w:tcPr>
            <w:tcW w:type="dxa" w:w="1096"/>
            <w:shd w:fill="FFFFFF"/>
          </w:tcPr>
          <w:p>
            <w:r>
              <w:rPr>
                <w:color w:val="18372C"/>
              </w:rPr>
              <w:t>The draft provides a structured and concise summary covering the project description, environment, potential effects, and mitigation measures in a general sense. It identifies key elements that should be included to ensure comprehensiveness. However, it lacks specific data, quantified impacts, and detailed mitigation measures tailored to the project, limiting its completeness as a non-technical summary. The summary is more a template than a finalized comprehensive summary.</w:t>
            </w:r>
          </w:p>
        </w:tc>
        <w:tc>
          <w:tcPr>
            <w:tcW w:type="dxa" w:w="1096"/>
            <w:shd w:fill="FFFFFF"/>
          </w:tcPr>
          <w:p>
            <w:r>
              <w:rPr>
                <w:color w:val="18372C"/>
              </w:rPr>
              <w:t>Partially Compliant</w:t>
            </w:r>
          </w:p>
        </w:tc>
        <w:tc>
          <w:tcPr>
            <w:tcW w:type="dxa" w:w="1096"/>
            <w:shd w:fill="FFFFFF"/>
          </w:tcPr>
          <w:p>
            <w:r>
              <w:rPr>
                <w:color w:val="18372C"/>
              </w:rPr>
              <w:t>Project-specific values and data; Quantified environmental and social effects; Detailed mitigation measures; Clear summary of decision readiness and residual impacts</w:t>
            </w:r>
          </w:p>
        </w:tc>
        <w:tc>
          <w:tcPr>
            <w:tcW w:type="dxa" w:w="1096"/>
            <w:shd w:fill="FFFFFF"/>
          </w:tcPr>
          <w:p>
            <w:r>
              <w:rPr>
                <w:color w:val="18372C"/>
              </w:rPr>
              <w:t>Incorporate project-specific data and quantified impacts to enhance comprehensiveness. Include detailed mitigation measures and a clear summary of decision readiness to fully address the checklist item.</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6.3 Does it explain the development consent process and role of EIA?</w:t>
            </w:r>
          </w:p>
        </w:tc>
        <w:tc>
          <w:tcPr>
            <w:tcW w:type="dxa" w:w="1096"/>
            <w:shd w:fill="F1F7F3"/>
          </w:tcPr>
          <w:p>
            <w:r>
              <w:rPr>
                <w:color w:val="18372C"/>
              </w:rPr>
              <w:t>6.3</w:t>
            </w:r>
          </w:p>
        </w:tc>
        <w:tc>
          <w:tcPr>
            <w:tcW w:type="dxa" w:w="1096"/>
            <w:shd w:fill="F1F7F3"/>
          </w:tcPr>
          <w:p>
            <w:r>
              <w:rPr>
                <w:color w:val="18372C"/>
              </w:rPr>
              <w:t>The draft does not contain any information explaining the development consent process or the role of the EIA. These are critical elements for a non-technical summary to inform stakeholders about how the project will be authorized and how the EIA contributes to decision-making. Their absence means the checklist item is not addressed at all in the current draft.</w:t>
            </w:r>
          </w:p>
        </w:tc>
        <w:tc>
          <w:tcPr>
            <w:tcW w:type="dxa" w:w="1096"/>
            <w:shd w:fill="F1F7F3"/>
          </w:tcPr>
          <w:p>
            <w:r>
              <w:rPr>
                <w:color w:val="18372C"/>
              </w:rPr>
              <w:t>Missing</w:t>
            </w:r>
          </w:p>
        </w:tc>
        <w:tc>
          <w:tcPr>
            <w:tcW w:type="dxa" w:w="1096"/>
            <w:shd w:fill="F1F7F3"/>
          </w:tcPr>
          <w:p>
            <w:r>
              <w:rPr>
                <w:color w:val="18372C"/>
              </w:rPr>
              <w:t>Explanation of the development consent process; Description of the role and importance of the EIA in the consent process; Information on how the EIA influences decision-making and approvals</w:t>
            </w:r>
          </w:p>
        </w:tc>
        <w:tc>
          <w:tcPr>
            <w:tcW w:type="dxa" w:w="1096"/>
            <w:shd w:fill="F1F7F3"/>
          </w:tcPr>
          <w:p>
            <w:r>
              <w:rPr>
                <w:color w:val="18372C"/>
              </w:rPr>
              <w:t>Include a clear, concise explanation of the development consent process and explicitly describe the role of the EIA in that process within the non-technical summary section to meet the checklist requirement.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6.4 Does it provide an overview of the assessment approach?</w:t>
            </w:r>
          </w:p>
        </w:tc>
        <w:tc>
          <w:tcPr>
            <w:tcW w:type="dxa" w:w="1096"/>
            <w:shd w:fill="FFFFFF"/>
          </w:tcPr>
          <w:p>
            <w:r>
              <w:rPr>
                <w:color w:val="18372C"/>
              </w:rPr>
              <w:t>6.4</w:t>
            </w:r>
          </w:p>
        </w:tc>
        <w:tc>
          <w:tcPr>
            <w:tcW w:type="dxa" w:w="1096"/>
            <w:shd w:fill="FFFFFF"/>
          </w:tcPr>
          <w:p>
            <w:r>
              <w:rPr>
                <w:color w:val="18372C"/>
              </w:rPr>
              <w:t>While the summary outlines project activities and impact considerations, it lacks a clear description of the assessment approach used in the EIA. The checklist item requires an overview of how the assessment was conducted, including methods and frameworks, which is not evident in the provided text. Therefore, the item is only weakly addressed.</w:t>
            </w:r>
          </w:p>
        </w:tc>
        <w:tc>
          <w:tcPr>
            <w:tcW w:type="dxa" w:w="1096"/>
            <w:shd w:fill="FFFFFF"/>
          </w:tcPr>
          <w:p>
            <w:r>
              <w:rPr>
                <w:color w:val="18372C"/>
              </w:rPr>
              <w:t>Needs Improvement</w:t>
            </w:r>
          </w:p>
        </w:tc>
        <w:tc>
          <w:tcPr>
            <w:tcW w:type="dxa" w:w="1096"/>
            <w:shd w:fill="FFFFFF"/>
          </w:tcPr>
          <w:p>
            <w:r>
              <w:rPr>
                <w:color w:val="18372C"/>
              </w:rPr>
              <w:t>Explicit description of the assessment approach; Methodologies used for impact assessment; Assessment criteria and process overview</w:t>
            </w:r>
          </w:p>
        </w:tc>
        <w:tc>
          <w:tcPr>
            <w:tcW w:type="dxa" w:w="1096"/>
            <w:shd w:fill="FFFFFF"/>
          </w:tcPr>
          <w:p>
            <w:r>
              <w:rPr>
                <w:color w:val="18372C"/>
              </w:rPr>
              <w:t>Include a clear and concise overview of the assessment approach in the non-technical summary, detailing the methodologies, criteria, and process steps used to evaluate environmental and social impacts.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6.5 Is it written in non-technical language?</w:t>
            </w:r>
          </w:p>
        </w:tc>
        <w:tc>
          <w:tcPr>
            <w:tcW w:type="dxa" w:w="1096"/>
            <w:shd w:fill="F1F7F3"/>
          </w:tcPr>
          <w:p>
            <w:r>
              <w:rPr>
                <w:color w:val="18372C"/>
              </w:rPr>
              <w:t>6.5</w:t>
            </w:r>
          </w:p>
        </w:tc>
        <w:tc>
          <w:tcPr>
            <w:tcW w:type="dxa" w:w="1096"/>
            <w:shd w:fill="F1F7F3"/>
          </w:tcPr>
          <w:p>
            <w:r>
              <w:rPr>
                <w:color w:val="18372C"/>
              </w:rPr>
              <w:t>While the draft outlines the content expected in the non-technical summary and provides a general description of the project and its impacts, it lacks explicit confirmation or examples that the language is simplified and free of technical jargon. The presence of terms like 'construction, commissioning, operation and eventual closure activities' and 'environmental and social receptors' may still be technical for some readers. Therefore, the checklist item is only weakly addressed.</w:t>
            </w:r>
          </w:p>
        </w:tc>
        <w:tc>
          <w:tcPr>
            <w:tcW w:type="dxa" w:w="1096"/>
            <w:shd w:fill="F1F7F3"/>
          </w:tcPr>
          <w:p>
            <w:r>
              <w:rPr>
                <w:color w:val="18372C"/>
              </w:rPr>
              <w:t>Needs Improvement</w:t>
            </w:r>
          </w:p>
        </w:tc>
        <w:tc>
          <w:tcPr>
            <w:tcW w:type="dxa" w:w="1096"/>
            <w:shd w:fill="F1F7F3"/>
          </w:tcPr>
          <w:p>
            <w:r>
              <w:rPr>
                <w:color w:val="18372C"/>
              </w:rPr>
              <w:t>Explicit confirmation that the summary is written in non-technical, accessible language; Examples or evidence of simplified language avoiding technical jargon; Statements or feedback confirming readability by non-expert audiences</w:t>
            </w:r>
          </w:p>
        </w:tc>
        <w:tc>
          <w:tcPr>
            <w:tcW w:type="dxa" w:w="1096"/>
            <w:shd w:fill="F1F7F3"/>
          </w:tcPr>
          <w:p>
            <w:r>
              <w:rPr>
                <w:color w:val="18372C"/>
              </w:rPr>
              <w:t>Include explicit statements confirming the use of non-technical language in the summary and provide examples or readability assessments to demonstrate accessibility to non-expert readers.</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7.1 Relevant Kuwait regulations (KEPA, Ministry of Oil, etc.) provided?</w:t>
            </w:r>
          </w:p>
        </w:tc>
        <w:tc>
          <w:tcPr>
            <w:tcW w:type="dxa" w:w="1096"/>
            <w:shd w:fill="FFFFFF"/>
          </w:tcPr>
          <w:p>
            <w:r>
              <w:rPr>
                <w:color w:val="18372C"/>
              </w:rPr>
              <w:t>7.1</w:t>
            </w:r>
          </w:p>
        </w:tc>
        <w:tc>
          <w:tcPr>
            <w:tcW w:type="dxa" w:w="1096"/>
            <w:shd w:fill="FFFFFF"/>
          </w:tcPr>
          <w:p>
            <w:r>
              <w:rPr>
                <w:color w:val="18372C"/>
              </w:rPr>
              <w:t>The draft lacks explicit references to specific Kuwait regulations or authorities relevant to the project, such as KEPA or the Ministry of Oil. Without these details, it is unclear whether the regulatory framework section adequately addresses the checklist item requiring identification and inclusion of relevant Kuwait regulations. The content is generic and illustrative, not project-specific, and does not provide evidence of compliance with or consideration of Kuwait's regulatory requirements.</w:t>
            </w:r>
          </w:p>
        </w:tc>
        <w:tc>
          <w:tcPr>
            <w:tcW w:type="dxa" w:w="1096"/>
            <w:shd w:fill="FFFFFF"/>
          </w:tcPr>
          <w:p>
            <w:r>
              <w:rPr>
                <w:color w:val="18372C"/>
              </w:rPr>
              <w:t>Missing</w:t>
            </w:r>
          </w:p>
        </w:tc>
        <w:tc>
          <w:tcPr>
            <w:tcW w:type="dxa" w:w="1096"/>
            <w:shd w:fill="FFFFFF"/>
          </w:tcPr>
          <w:p>
            <w:r>
              <w:rPr>
                <w:color w:val="18372C"/>
              </w:rPr>
              <w:t>Identification and listing of relevant Kuwait regulations (e.g., KEPA, Ministry of Oil); Specific references to applicable Kuwait laws, regulations, or standards; Evidence of permits or approvals from Kuwait authorities; Demonstration of compliance obligations specific to Kuwait</w:t>
            </w:r>
          </w:p>
        </w:tc>
        <w:tc>
          <w:tcPr>
            <w:tcW w:type="dxa" w:w="1096"/>
            <w:shd w:fill="FFFFFF"/>
          </w:tcPr>
          <w:p>
            <w:r>
              <w:rPr>
                <w:color w:val="18372C"/>
              </w:rPr>
              <w:t>Include a detailed list and discussion of relevant Kuwait regulations, including those from KEPA and the Ministry of Oil, with references to specific laws, permits, and compliance obligations applicable to the project. Provide evidence of consultation with these authorities and incorporation of their requirements into the EIA.</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7.2 Applicable environmental standards discussed (Noise, Air, Effluent, Waste, Soil, Biodiversity, etc.)?</w:t>
            </w:r>
          </w:p>
        </w:tc>
        <w:tc>
          <w:tcPr>
            <w:tcW w:type="dxa" w:w="1096"/>
            <w:shd w:fill="F1F7F3"/>
          </w:tcPr>
          <w:p>
            <w:r>
              <w:rPr>
                <w:color w:val="18372C"/>
              </w:rPr>
              <w:t>7.2</w:t>
            </w:r>
          </w:p>
        </w:tc>
        <w:tc>
          <w:tcPr>
            <w:tcW w:type="dxa" w:w="1096"/>
            <w:shd w:fill="F1F7F3"/>
          </w:tcPr>
          <w:p>
            <w:r>
              <w:rPr>
                <w:color w:val="18372C"/>
              </w:rPr>
              <w:t>While the draft outlines the general framework for addressing regulatory requirements and compliance, it lacks explicit identification or discussion of the specific environmental standards applicable to the project, such as noise limits, air quality standards, effluent discharge criteria, waste management standards, soil quality thresholds, or biodiversity protection standards. Without these specifics, the checklist item on applicable environmental standards is only weakly addressed.</w:t>
            </w:r>
          </w:p>
        </w:tc>
        <w:tc>
          <w:tcPr>
            <w:tcW w:type="dxa" w:w="1096"/>
            <w:shd w:fill="F1F7F3"/>
          </w:tcPr>
          <w:p>
            <w:r>
              <w:rPr>
                <w:color w:val="18372C"/>
              </w:rPr>
              <w:t>Needs Improvement</w:t>
            </w:r>
          </w:p>
        </w:tc>
        <w:tc>
          <w:tcPr>
            <w:tcW w:type="dxa" w:w="1096"/>
            <w:shd w:fill="F1F7F3"/>
          </w:tcPr>
          <w:p>
            <w:r>
              <w:rPr>
                <w:color w:val="18372C"/>
              </w:rPr>
              <w:t>Explicit listing and discussion of applicable environmental standards for noise, air, effluent, waste, soil, biodiversity, etc.; Reference to national or international standards or guidelines relevant to these environmental parameters.; Details on how these standards are integrated into project design or compliance monitoring.; Evidence of permits or approvals referencing these standards.</w:t>
            </w:r>
          </w:p>
        </w:tc>
        <w:tc>
          <w:tcPr>
            <w:tcW w:type="dxa" w:w="1096"/>
            <w:shd w:fill="F1F7F3"/>
          </w:tcPr>
          <w:p>
            <w:r>
              <w:rPr>
                <w:color w:val="18372C"/>
              </w:rPr>
              <w:t>Include a dedicated subsection that explicitly lists and discusses the applicable environmental standards relevant to the project, referencing national and international regulations and guidelines. Provide evidence of how these standards are incorporated into project design and compliance obligations.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7.3 KOC HSE MS Policy, Vision &amp; Mission clearly described?</w:t>
            </w:r>
          </w:p>
        </w:tc>
        <w:tc>
          <w:tcPr>
            <w:tcW w:type="dxa" w:w="1096"/>
            <w:shd w:fill="FFFFFF"/>
          </w:tcPr>
          <w:p>
            <w:r>
              <w:rPr>
                <w:color w:val="18372C"/>
              </w:rPr>
              <w:t>7.3</w:t>
            </w:r>
          </w:p>
        </w:tc>
        <w:tc>
          <w:tcPr>
            <w:tcW w:type="dxa" w:w="1096"/>
            <w:shd w:fill="FFFFFF"/>
          </w:tcPr>
          <w:p>
            <w:r>
              <w:rPr>
                <w:color w:val="18372C"/>
              </w:rPr>
              <w:t>There is no information or description related to the KOC HSE MS Policy, Vision, or Mission in the supplied content. The sections provided are general frameworks about regulatory and compliance aspects but lack any specific reference to KOC's Health, Safety, and Environment Management System policy or its vision and mission statements. Therefore, the checklist item about clear description of KOC HSE MS Policy, Vision &amp; Mission is not addressed.</w:t>
            </w:r>
          </w:p>
        </w:tc>
        <w:tc>
          <w:tcPr>
            <w:tcW w:type="dxa" w:w="1096"/>
            <w:shd w:fill="FFFFFF"/>
          </w:tcPr>
          <w:p>
            <w:r>
              <w:rPr>
                <w:color w:val="18372C"/>
              </w:rPr>
              <w:t>Missing</w:t>
            </w:r>
          </w:p>
        </w:tc>
        <w:tc>
          <w:tcPr>
            <w:tcW w:type="dxa" w:w="1096"/>
            <w:shd w:fill="FFFFFF"/>
          </w:tcPr>
          <w:p>
            <w:r>
              <w:rPr>
                <w:color w:val="18372C"/>
              </w:rPr>
              <w:t>Description of KOC HSE MS Policy; Description of KOC HSE MS Vision; Description of KOC HSE MS Mission; Evidence or references supporting the policy, vision, and mission statements</w:t>
            </w:r>
          </w:p>
        </w:tc>
        <w:tc>
          <w:tcPr>
            <w:tcW w:type="dxa" w:w="1096"/>
            <w:shd w:fill="FFFFFF"/>
          </w:tcPr>
          <w:p>
            <w:r>
              <w:rPr>
                <w:color w:val="18372C"/>
              </w:rPr>
              <w:t>Include a dedicated subsection clearly describing the KOC HSE MS Policy, Vision, and Mission with supporting evidence or references to official documents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7.4 Applicable features of KOC EIA Procedure implemented?</w:t>
            </w:r>
          </w:p>
        </w:tc>
        <w:tc>
          <w:tcPr>
            <w:tcW w:type="dxa" w:w="1096"/>
            <w:shd w:fill="F1F7F3"/>
          </w:tcPr>
          <w:p>
            <w:r>
              <w:rPr>
                <w:color w:val="18372C"/>
              </w:rPr>
              <w:t>7.4</w:t>
            </w:r>
          </w:p>
        </w:tc>
        <w:tc>
          <w:tcPr>
            <w:tcW w:type="dxa" w:w="1096"/>
            <w:shd w:fill="F1F7F3"/>
          </w:tcPr>
          <w:p>
            <w:r>
              <w:rPr>
                <w:color w:val="18372C"/>
              </w:rPr>
              <w:t>The draft content covers broad regulatory and compliance topics but lacks any direct reference to the KOC EIA Procedure or its specific features being implemented. Without explicit mention or demonstration of how the KOC EIA Procedure requirements are addressed, it is not possible to confirm that this checklist item is adequately covered.</w:t>
            </w:r>
          </w:p>
        </w:tc>
        <w:tc>
          <w:tcPr>
            <w:tcW w:type="dxa" w:w="1096"/>
            <w:shd w:fill="F1F7F3"/>
          </w:tcPr>
          <w:p>
            <w:r>
              <w:rPr>
                <w:color w:val="18372C"/>
              </w:rPr>
              <w:t>Missing</w:t>
            </w:r>
          </w:p>
        </w:tc>
        <w:tc>
          <w:tcPr>
            <w:tcW w:type="dxa" w:w="1096"/>
            <w:shd w:fill="F1F7F3"/>
          </w:tcPr>
          <w:p>
            <w:r>
              <w:rPr>
                <w:color w:val="18372C"/>
              </w:rPr>
              <w:t>Specific identification of KOC EIA Procedure requirements relevant to the project; Demonstration or description of how KOC EIA Procedure features have been implemented; Evidence such as permits, approvals, or compliance documents referencing KOC EIA Procedure; Cross-references to KOC EIA Procedure within the EIA report sections</w:t>
            </w:r>
          </w:p>
        </w:tc>
        <w:tc>
          <w:tcPr>
            <w:tcW w:type="dxa" w:w="1096"/>
            <w:shd w:fill="F1F7F3"/>
          </w:tcPr>
          <w:p>
            <w:r>
              <w:rPr>
                <w:color w:val="18372C"/>
              </w:rPr>
              <w:t>Include a dedicated section or detailed explanation demonstrating how the applicable features of the KOC EIA Procedure have been identified and implemented in the project EIA. Provide supporting evidence such as permits, approvals, or compliance documentation referencing KOC requirements.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7.5 Relevant HSE MS Procedures utilized or referenced?</w:t>
            </w:r>
          </w:p>
        </w:tc>
        <w:tc>
          <w:tcPr>
            <w:tcW w:type="dxa" w:w="1096"/>
            <w:shd w:fill="FFFFFF"/>
          </w:tcPr>
          <w:p>
            <w:r>
              <w:rPr>
                <w:color w:val="18372C"/>
              </w:rPr>
              <w:t>7.5</w:t>
            </w:r>
          </w:p>
        </w:tc>
        <w:tc>
          <w:tcPr>
            <w:tcW w:type="dxa" w:w="1096"/>
            <w:shd w:fill="FFFFFF"/>
          </w:tcPr>
          <w:p>
            <w:r>
              <w:rPr>
                <w:color w:val="18372C"/>
              </w:rPr>
              <w:t>The draft content focuses on regulatory frameworks, permits, approvals, and compliance obligations but lacks explicit information on the use or referencing of HSE MS procedures. Since the checklist item specifically asks about relevant HSE MS procedures utilized or referenced, the absence of such information indicates that this aspect is not addressed in the current draft.</w:t>
            </w:r>
          </w:p>
        </w:tc>
        <w:tc>
          <w:tcPr>
            <w:tcW w:type="dxa" w:w="1096"/>
            <w:shd w:fill="FFFFFF"/>
          </w:tcPr>
          <w:p>
            <w:r>
              <w:rPr>
                <w:color w:val="18372C"/>
              </w:rPr>
              <w:t>Missing</w:t>
            </w:r>
          </w:p>
        </w:tc>
        <w:tc>
          <w:tcPr>
            <w:tcW w:type="dxa" w:w="1096"/>
            <w:shd w:fill="FFFFFF"/>
          </w:tcPr>
          <w:p>
            <w:r>
              <w:rPr>
                <w:color w:val="18372C"/>
              </w:rPr>
              <w:t>Identification and description of relevant HSE MS procedures utilized or referenced in the project; References or citations to specific HSE MS documents or standards; Explanation of how HSE MS procedures are integrated into project planning and execution; Evidence such as procedural documents, manuals, or compliance records related to HSE MS</w:t>
            </w:r>
          </w:p>
        </w:tc>
        <w:tc>
          <w:tcPr>
            <w:tcW w:type="dxa" w:w="1096"/>
            <w:shd w:fill="FFFFFF"/>
          </w:tcPr>
          <w:p>
            <w:r>
              <w:rPr>
                <w:color w:val="18372C"/>
              </w:rPr>
              <w:t>Include a dedicated subsection or content that explicitly identifies and references the relevant HSE MS procedures applied to the project. Provide evidence of their utilization and integration into project management and compliance processes.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8.1 Information available in clearly defined document(s)?</w:t>
            </w:r>
          </w:p>
        </w:tc>
        <w:tc>
          <w:tcPr>
            <w:tcW w:type="dxa" w:w="1096"/>
            <w:shd w:fill="F1F7F3"/>
          </w:tcPr>
          <w:p>
            <w:r>
              <w:rPr>
                <w:color w:val="18372C"/>
              </w:rPr>
              <w:t>8.1</w:t>
            </w:r>
          </w:p>
        </w:tc>
        <w:tc>
          <w:tcPr>
            <w:tcW w:type="dxa" w:w="1096"/>
            <w:shd w:fill="F1F7F3"/>
          </w:tcPr>
          <w:p>
            <w:r>
              <w:rPr>
                <w:color w:val="18372C"/>
              </w:rPr>
              <w:t>The draft provides a comprehensive framework and guidance on the information that should be included in the EIA documentation, indicating an intention to have clearly defined documents. However, it lacks explicit evidence that the information is actually presented in a clear, well-structured manner in finalized documents. The absence of routed source chunks or linked notes further limits confirmation. Therefore, while the content suggests the potential for clear documentation, the actual clarity and definition of the documents are only partially demonstrated.</w:t>
            </w:r>
          </w:p>
        </w:tc>
        <w:tc>
          <w:tcPr>
            <w:tcW w:type="dxa" w:w="1096"/>
            <w:shd w:fill="F1F7F3"/>
          </w:tcPr>
          <w:p>
            <w:r>
              <w:rPr>
                <w:color w:val="18372C"/>
              </w:rPr>
              <w:t>Partially Compliant</w:t>
            </w:r>
          </w:p>
        </w:tc>
        <w:tc>
          <w:tcPr>
            <w:tcW w:type="dxa" w:w="1096"/>
            <w:shd w:fill="F1F7F3"/>
          </w:tcPr>
          <w:p>
            <w:r>
              <w:rPr>
                <w:color w:val="18372C"/>
              </w:rPr>
              <w:t>Explicit confirmation that all required information is compiled into clearly defined, well-structured documents; Direct statements or examples demonstrating clarity and organization of the EIA documents; Project-specific finalized documents or summaries showing clear presentation of information</w:t>
            </w:r>
          </w:p>
        </w:tc>
        <w:tc>
          <w:tcPr>
            <w:tcW w:type="dxa" w:w="1096"/>
            <w:shd w:fill="F1F7F3"/>
          </w:tcPr>
          <w:p>
            <w:r>
              <w:rPr>
                <w:color w:val="18372C"/>
              </w:rPr>
              <w:t>Include explicit statements or examples confirming that the EIA information is compiled into clearly defined and well-structured documents. Provide finalized document excerpts or summaries demonstrating clarity and organization to fully address this checklist item.</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8.2 Logically organized and clearly structured?</w:t>
            </w:r>
          </w:p>
        </w:tc>
        <w:tc>
          <w:tcPr>
            <w:tcW w:type="dxa" w:w="1096"/>
            <w:shd w:fill="FFFFFF"/>
          </w:tcPr>
          <w:p>
            <w:r>
              <w:rPr>
                <w:color w:val="18372C"/>
              </w:rPr>
              <w:t>8.2</w:t>
            </w:r>
          </w:p>
        </w:tc>
        <w:tc>
          <w:tcPr>
            <w:tcW w:type="dxa" w:w="1096"/>
            <w:shd w:fill="FFFFFF"/>
          </w:tcPr>
          <w:p>
            <w:r>
              <w:rPr>
                <w:color w:val="18372C"/>
              </w:rPr>
              <w:t>The draft shows a clear and logical structure with consistent formatting and sectioning, which supports clarity and organization. However, the illustrative nature and lack of project-specific data reduce confidence in completeness. The absence of explicit statements about document navigation or reader guidance suggests room for improvement in presentation quality. The truncation of the draft further limits evaluation of overall structure and clarity.</w:t>
            </w:r>
          </w:p>
        </w:tc>
        <w:tc>
          <w:tcPr>
            <w:tcW w:type="dxa" w:w="1096"/>
            <w:shd w:fill="FFFFFF"/>
          </w:tcPr>
          <w:p>
            <w:r>
              <w:rPr>
                <w:color w:val="18372C"/>
              </w:rPr>
              <w:t>Partially Compliant</w:t>
            </w:r>
          </w:p>
        </w:tc>
        <w:tc>
          <w:tcPr>
            <w:tcW w:type="dxa" w:w="1096"/>
            <w:shd w:fill="FFFFFF"/>
          </w:tcPr>
          <w:p>
            <w:r>
              <w:rPr>
                <w:color w:val="18372C"/>
              </w:rPr>
              <w:t>Explicit statement or evidence of logical organization and clear structure beyond section headings; Project-specific content to verify logical flow and clarity; Table of contents or navigation aids; Cross-references or summaries to guide the reader; Complete draft to assess full document structure</w:t>
            </w:r>
          </w:p>
        </w:tc>
        <w:tc>
          <w:tcPr>
            <w:tcW w:type="dxa" w:w="1096"/>
            <w:shd w:fill="FFFFFF"/>
          </w:tcPr>
          <w:p>
            <w:r>
              <w:rPr>
                <w:color w:val="18372C"/>
              </w:rPr>
              <w:t>Complete the draft with project-specific data and verify logical flow throughout. Include navigation aids such as a table of contents and cross-references to improve clarity. Provide explicit statements on document organization and structure in the presentation quality section.</w:t>
            </w:r>
          </w:p>
        </w:tc>
        <w:tc>
          <w:tcPr>
            <w:tcW w:type="dxa" w:w="1096"/>
            <w:shd w:fill="FFFFFF"/>
          </w:tcPr>
          <w:p>
            <w:r>
              <w:rPr>
                <w:color w:val="18372C"/>
              </w:rPr>
              <w:t>Pending</w:t>
            </w:r>
          </w:p>
        </w:tc>
        <w:tc>
          <w:tcPr>
            <w:tcW w:type="dxa" w:w="1096"/>
            <w:shd w:fill="FFFFFF"/>
          </w:tcPr>
          <w:p>
            <w:r>
              <w:rPr>
                <w:color w:val="18372C"/>
              </w:rPr>
              <w:t>70%</w:t>
            </w:r>
          </w:p>
        </w:tc>
      </w:tr>
      <w:tr>
        <w:tc>
          <w:tcPr>
            <w:tcW w:type="dxa" w:w="1096"/>
            <w:shd w:fill="F1F7F3"/>
          </w:tcPr>
          <w:p>
            <w:r>
              <w:rPr>
                <w:color w:val="18372C"/>
              </w:rPr>
              <w:t>1.6.10 Methods for collecting, treating, and discharging air emissions described?</w:t>
            </w:r>
          </w:p>
        </w:tc>
        <w:tc>
          <w:tcPr>
            <w:tcW w:type="dxa" w:w="1096"/>
            <w:shd w:fill="F1F7F3"/>
          </w:tcPr>
          <w:p>
            <w:r>
              <w:rPr>
                <w:color w:val="18372C"/>
              </w:rPr>
              <w:t>1.6.10; ShipStation_V2_Inventory_API_Support_Summary.docx p. 1</w:t>
            </w:r>
          </w:p>
        </w:tc>
        <w:tc>
          <w:tcPr>
            <w:tcW w:type="dxa" w:w="1096"/>
            <w:shd w:fill="F1F7F3"/>
          </w:tcPr>
          <w:p>
            <w:r>
              <w:rPr>
                <w:color w:val="18372C"/>
              </w:rPr>
              <w:t>The draft content focuses on project need, objectives, alternatives, components, construction, inputs/outputs, cumulative impacts, and climate considerations, but lacks any description or details about air emissions management methods. There is no mention of air emission collection, treatment technologies, discharge methods, or related mitigation measures. Without such information, the checklist item cannot be considered addressed.</w:t>
            </w:r>
          </w:p>
        </w:tc>
        <w:tc>
          <w:tcPr>
            <w:tcW w:type="dxa" w:w="1096"/>
            <w:shd w:fill="F1F7F3"/>
          </w:tcPr>
          <w:p>
            <w:r>
              <w:rPr>
                <w:color w:val="18372C"/>
              </w:rPr>
              <w:t>Missing</w:t>
            </w:r>
          </w:p>
        </w:tc>
        <w:tc>
          <w:tcPr>
            <w:tcW w:type="dxa" w:w="1096"/>
            <w:shd w:fill="F1F7F3"/>
          </w:tcPr>
          <w:p>
            <w:r>
              <w:rPr>
                <w:color w:val="18372C"/>
              </w:rPr>
              <w:t>Description of methods for collecting air emissions; Description of treatment technologies or processes for air emissions; Description of discharge methods or controls for air emissions; Supporting data or references for air emissions management</w:t>
            </w:r>
          </w:p>
        </w:tc>
        <w:tc>
          <w:tcPr>
            <w:tcW w:type="dxa" w:w="1096"/>
            <w:shd w:fill="F1F7F3"/>
          </w:tcPr>
          <w:p>
            <w:r>
              <w:rPr>
                <w:color w:val="18372C"/>
              </w:rPr>
              <w:t>Include a detailed section describing the methods for collecting, treating, and discharging air emissions associated with the project. Provide technical details, technologies used, and any relevant permits or standards to demonstrate compliance and impact mitigation.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8.3 Table of contents present?</w:t>
            </w:r>
          </w:p>
        </w:tc>
        <w:tc>
          <w:tcPr>
            <w:tcW w:type="dxa" w:w="1096"/>
            <w:shd w:fill="FFFFFF"/>
          </w:tcPr>
          <w:p>
            <w:r>
              <w:rPr>
                <w:color w:val="18372C"/>
              </w:rPr>
              <w:t>8.3</w:t>
            </w:r>
          </w:p>
        </w:tc>
        <w:tc>
          <w:tcPr>
            <w:tcW w:type="dxa" w:w="1096"/>
            <w:shd w:fill="FFFFFF"/>
          </w:tcPr>
          <w:p>
            <w:r>
              <w:rPr>
                <w:color w:val="18372C"/>
              </w:rPr>
              <w:t>The checklist item 8.3 requires confirmation that a table of contents is present in the EIA document. The supplied draft sections and content focus on substantive assessment responses and information to include but do not address document structure elements such as a table of contents. Without explicit evidence or mention, it cannot be confirmed that a table of contents is included.</w:t>
            </w:r>
          </w:p>
        </w:tc>
        <w:tc>
          <w:tcPr>
            <w:tcW w:type="dxa" w:w="1096"/>
            <w:shd w:fill="FFFFFF"/>
          </w:tcPr>
          <w:p>
            <w:r>
              <w:rPr>
                <w:color w:val="18372C"/>
              </w:rPr>
              <w:t>Missing</w:t>
            </w:r>
          </w:p>
        </w:tc>
        <w:tc>
          <w:tcPr>
            <w:tcW w:type="dxa" w:w="1096"/>
            <w:shd w:fill="FFFFFF"/>
          </w:tcPr>
          <w:p>
            <w:r>
              <w:rPr>
                <w:color w:val="18372C"/>
              </w:rPr>
              <w:t>Explicit inclusion or reference to a table of contents in the EIA document; Evidence or statement confirming the presence of a table of contents</w:t>
            </w:r>
          </w:p>
        </w:tc>
        <w:tc>
          <w:tcPr>
            <w:tcW w:type="dxa" w:w="1096"/>
            <w:shd w:fill="FFFFFF"/>
          </w:tcPr>
          <w:p>
            <w:r>
              <w:rPr>
                <w:color w:val="18372C"/>
              </w:rPr>
              <w:t>Include a clear and complete table of contents in the EIA document and reference it in the submission to demonstrate compliance with checklist item 8.3.</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8.4 Clear description of process followed?</w:t>
            </w:r>
          </w:p>
        </w:tc>
        <w:tc>
          <w:tcPr>
            <w:tcW w:type="dxa" w:w="1096"/>
            <w:shd w:fill="F1F7F3"/>
          </w:tcPr>
          <w:p>
            <w:r>
              <w:rPr>
                <w:color w:val="18372C"/>
              </w:rPr>
              <w:t>8.4</w:t>
            </w:r>
          </w:p>
        </w:tc>
        <w:tc>
          <w:tcPr>
            <w:tcW w:type="dxa" w:w="1096"/>
            <w:shd w:fill="F1F7F3"/>
          </w:tcPr>
          <w:p>
            <w:r>
              <w:rPr>
                <w:color w:val="18372C"/>
              </w:rPr>
              <w:t>The draft sections focus on various aspects such as project description, impacts, mitigation, legal framework, and evidence requirements, but none explicitly describe the process followed in conducting the assessment. Without a clear description of the process, it is difficult to ascertain transparency and replicability of the assessment.</w:t>
            </w:r>
          </w:p>
        </w:tc>
        <w:tc>
          <w:tcPr>
            <w:tcW w:type="dxa" w:w="1096"/>
            <w:shd w:fill="F1F7F3"/>
          </w:tcPr>
          <w:p>
            <w:r>
              <w:rPr>
                <w:color w:val="18372C"/>
              </w:rPr>
              <w:t>Missing</w:t>
            </w:r>
          </w:p>
        </w:tc>
        <w:tc>
          <w:tcPr>
            <w:tcW w:type="dxa" w:w="1096"/>
            <w:shd w:fill="F1F7F3"/>
          </w:tcPr>
          <w:p>
            <w:r>
              <w:rPr>
                <w:color w:val="18372C"/>
              </w:rPr>
              <w:t>Clear step-by-step description of the process followed in the assessment; Explanation of methodologies used; Details on data collection and analysis procedures; Information on stakeholder engagement process; Timeline or sequence of assessment activities</w:t>
            </w:r>
          </w:p>
        </w:tc>
        <w:tc>
          <w:tcPr>
            <w:tcW w:type="dxa" w:w="1096"/>
            <w:shd w:fill="F1F7F3"/>
          </w:tcPr>
          <w:p>
            <w:r>
              <w:rPr>
                <w:color w:val="18372C"/>
              </w:rPr>
              <w:t>Include a dedicated subsection clearly outlining the process followed in the EIA, detailing methodologies, data collection, analysis, and stakeholder engagement to improve clarity and transparency.</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8.5 Comprehensive but concise?</w:t>
            </w:r>
          </w:p>
        </w:tc>
        <w:tc>
          <w:tcPr>
            <w:tcW w:type="dxa" w:w="1096"/>
            <w:shd w:fill="FFFFFF"/>
          </w:tcPr>
          <w:p>
            <w:r>
              <w:rPr>
                <w:color w:val="18372C"/>
              </w:rPr>
              <w:t>8.5</w:t>
            </w:r>
          </w:p>
        </w:tc>
        <w:tc>
          <w:tcPr>
            <w:tcW w:type="dxa" w:w="1096"/>
            <w:shd w:fill="FFFFFF"/>
          </w:tcPr>
          <w:p>
            <w:r>
              <w:rPr>
                <w:color w:val="18372C"/>
              </w:rPr>
              <w:t>While the draft demonstrates a comprehensive approach to covering all relevant topics and includes guidance on the type of information and evidence to include, it lacks explicit discussion or demonstration of conciseness in presentation. The responses are illustrative and suggest thoroughness but do not confirm that the final presentation will be concise. Therefore, the checklist item regarding being 'comprehensive but concise' is only partially addressed.</w:t>
            </w:r>
          </w:p>
        </w:tc>
        <w:tc>
          <w:tcPr>
            <w:tcW w:type="dxa" w:w="1096"/>
            <w:shd w:fill="FFFFFF"/>
          </w:tcPr>
          <w:p>
            <w:r>
              <w:rPr>
                <w:color w:val="18372C"/>
              </w:rPr>
              <w:t>Partially Compliant</w:t>
            </w:r>
          </w:p>
        </w:tc>
        <w:tc>
          <w:tcPr>
            <w:tcW w:type="dxa" w:w="1096"/>
            <w:shd w:fill="FFFFFF"/>
          </w:tcPr>
          <w:p>
            <w:r>
              <w:rPr>
                <w:color w:val="18372C"/>
              </w:rPr>
              <w:t>Explicit confirmation or demonstration that the presentation is concise and avoids unnecessary detail; Clear guidance or examples on how to balance comprehensiveness with conciseness in the EIA presentation; Project-specific values and data to verify the adequacy of content length and detail</w:t>
            </w:r>
          </w:p>
        </w:tc>
        <w:tc>
          <w:tcPr>
            <w:tcW w:type="dxa" w:w="1096"/>
            <w:shd w:fill="FFFFFF"/>
          </w:tcPr>
          <w:p>
            <w:r>
              <w:rPr>
                <w:color w:val="18372C"/>
              </w:rPr>
              <w:t>Include explicit statements or examples demonstrating how the EIA presentation maintains conciseness while being comprehensive. Verify project-specific data to ensure the final document is not overly detailed or verbose.</w:t>
            </w:r>
          </w:p>
        </w:tc>
        <w:tc>
          <w:tcPr>
            <w:tcW w:type="dxa" w:w="1096"/>
            <w:shd w:fill="FFFFFF"/>
          </w:tcPr>
          <w:p>
            <w:r>
              <w:rPr>
                <w:color w:val="18372C"/>
              </w:rPr>
              <w:t>Pending</w:t>
            </w:r>
          </w:p>
        </w:tc>
        <w:tc>
          <w:tcPr>
            <w:tcW w:type="dxa" w:w="1096"/>
            <w:shd w:fill="FFFFFF"/>
          </w:tcPr>
          <w:p>
            <w:r>
              <w:rPr>
                <w:color w:val="18372C"/>
              </w:rPr>
              <w:t>80%</w:t>
            </w:r>
          </w:p>
        </w:tc>
      </w:tr>
      <w:tr>
        <w:tc>
          <w:tcPr>
            <w:tcW w:type="dxa" w:w="1096"/>
            <w:shd w:fill="F1F7F3"/>
          </w:tcPr>
          <w:p>
            <w:r>
              <w:rPr>
                <w:color w:val="18372C"/>
              </w:rPr>
              <w:t>8.6 Effective use of tables, figures, maps, photos?</w:t>
            </w:r>
          </w:p>
        </w:tc>
        <w:tc>
          <w:tcPr>
            <w:tcW w:type="dxa" w:w="1096"/>
            <w:shd w:fill="F1F7F3"/>
          </w:tcPr>
          <w:p>
            <w:r>
              <w:rPr>
                <w:color w:val="18372C"/>
              </w:rPr>
              <w:t>8.6</w:t>
            </w:r>
          </w:p>
        </w:tc>
        <w:tc>
          <w:tcPr>
            <w:tcW w:type="dxa" w:w="1096"/>
            <w:shd w:fill="F1F7F3"/>
          </w:tcPr>
          <w:p>
            <w:r>
              <w:rPr>
                <w:color w:val="18372C"/>
              </w:rPr>
              <w:t>The draft focuses on textual descriptions of project scope, impacts, mitigation, and regulatory frameworks but lacks any content related to visual aids such as tables, figures, maps, or photos. Effective use of these elements is critical for clarity and comprehension in an EIA, but no evidence is present to assess this aspect.</w:t>
            </w:r>
          </w:p>
        </w:tc>
        <w:tc>
          <w:tcPr>
            <w:tcW w:type="dxa" w:w="1096"/>
            <w:shd w:fill="F1F7F3"/>
          </w:tcPr>
          <w:p>
            <w:r>
              <w:rPr>
                <w:color w:val="18372C"/>
              </w:rPr>
              <w:t>Missing</w:t>
            </w:r>
          </w:p>
        </w:tc>
        <w:tc>
          <w:tcPr>
            <w:tcW w:type="dxa" w:w="1096"/>
            <w:shd w:fill="F1F7F3"/>
          </w:tcPr>
          <w:p>
            <w:r>
              <w:rPr>
                <w:color w:val="18372C"/>
              </w:rPr>
              <w:t>Examples or references to tables used to summarize data; Inclusion of figures or charts illustrating key information; Maps showing project location, footprint, or sensitive receptors; Photographs supporting baseline or impact descriptions; Discussion or evaluation of the effectiveness of these visual elements</w:t>
            </w:r>
          </w:p>
        </w:tc>
        <w:tc>
          <w:tcPr>
            <w:tcW w:type="dxa" w:w="1096"/>
            <w:shd w:fill="F1F7F3"/>
          </w:tcPr>
          <w:p>
            <w:r>
              <w:rPr>
                <w:color w:val="18372C"/>
              </w:rPr>
              <w:t>Include and clearly reference tables, figures, maps, and photos throughout the EIA to enhance clarity and support the textual information. Provide examples and explanations of how these visuals aid understanding and decision-making.</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8.7 Effective use of annexes/appendices?</w:t>
            </w:r>
          </w:p>
        </w:tc>
        <w:tc>
          <w:tcPr>
            <w:tcW w:type="dxa" w:w="1096"/>
            <w:shd w:fill="FFFFFF"/>
          </w:tcPr>
          <w:p>
            <w:r>
              <w:rPr>
                <w:color w:val="18372C"/>
              </w:rPr>
              <w:t>8.7</w:t>
            </w:r>
          </w:p>
        </w:tc>
        <w:tc>
          <w:tcPr>
            <w:tcW w:type="dxa" w:w="1096"/>
            <w:shd w:fill="FFFFFF"/>
          </w:tcPr>
          <w:p>
            <w:r>
              <w:rPr>
                <w:color w:val="18372C"/>
              </w:rPr>
              <w:t>There is no evidence in the supplied content that annexes or appendices are used effectively or at all. The draft focuses on content structure and information to include but lacks any reference to supplementary materials such as annexes or appendices, which are critical for supporting detailed data, technical information, or additional documentation in an EIA report.</w:t>
            </w:r>
          </w:p>
        </w:tc>
        <w:tc>
          <w:tcPr>
            <w:tcW w:type="dxa" w:w="1096"/>
            <w:shd w:fill="FFFFFF"/>
          </w:tcPr>
          <w:p>
            <w:r>
              <w:rPr>
                <w:color w:val="18372C"/>
              </w:rPr>
              <w:t>Missing</w:t>
            </w:r>
          </w:p>
        </w:tc>
        <w:tc>
          <w:tcPr>
            <w:tcW w:type="dxa" w:w="1096"/>
            <w:shd w:fill="FFFFFF"/>
          </w:tcPr>
          <w:p>
            <w:r>
              <w:rPr>
                <w:color w:val="18372C"/>
              </w:rPr>
              <w:t>Reference to annexes or appendices in the EIA report; Demonstration of how annexes/appendices support the main text; Examples or descriptions of annexes/appendices contents; Explanation of the organization and accessibility of annexes/appendices</w:t>
            </w:r>
          </w:p>
        </w:tc>
        <w:tc>
          <w:tcPr>
            <w:tcW w:type="dxa" w:w="1096"/>
            <w:shd w:fill="FFFFFF"/>
          </w:tcPr>
          <w:p>
            <w:r>
              <w:rPr>
                <w:color w:val="18372C"/>
              </w:rPr>
              <w:t>Include a dedicated section or references within the EIA report that clearly identify annexes or appendices. Ensure these supplementary materials are well-organized, relevant, and effectively support the main report content to enhance clarity and completeness.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8.8 All analyses and conclusions supported by evidence?</w:t>
            </w:r>
          </w:p>
        </w:tc>
        <w:tc>
          <w:tcPr>
            <w:tcW w:type="dxa" w:w="1096"/>
            <w:shd w:fill="F1F7F3"/>
          </w:tcPr>
          <w:p>
            <w:r>
              <w:rPr>
                <w:color w:val="18372C"/>
              </w:rPr>
              <w:t>8.8</w:t>
            </w:r>
          </w:p>
        </w:tc>
        <w:tc>
          <w:tcPr>
            <w:tcW w:type="dxa" w:w="1096"/>
            <w:shd w:fill="F1F7F3"/>
          </w:tcPr>
          <w:p>
            <w:r>
              <w:rPr>
                <w:color w:val="18372C"/>
              </w:rPr>
              <w:t>While the draft mentions types of evidence that should be included, it does not explicitly show that all analyses and conclusions are supported by such evidence. The absence of concrete examples or references to specific supporting data weakens the assurance that the EIA's findings are fully evidence-based. This gap suggests that the documentation may not yet meet the standard of fully supporting all analyses and conclusions with evidence.</w:t>
            </w:r>
          </w:p>
        </w:tc>
        <w:tc>
          <w:tcPr>
            <w:tcW w:type="dxa" w:w="1096"/>
            <w:shd w:fill="F1F7F3"/>
          </w:tcPr>
          <w:p>
            <w:r>
              <w:rPr>
                <w:color w:val="18372C"/>
              </w:rPr>
              <w:t>Needs Improvement</w:t>
            </w:r>
          </w:p>
        </w:tc>
        <w:tc>
          <w:tcPr>
            <w:tcW w:type="dxa" w:w="1096"/>
            <w:shd w:fill="F1F7F3"/>
          </w:tcPr>
          <w:p>
            <w:r>
              <w:rPr>
                <w:color w:val="18372C"/>
              </w:rPr>
              <w:t>Explicit citations or references linking analyses and conclusions to specific evidence; Examples of data or study results supporting key conclusions; Clear demonstration that all claims are backed by documented evidence; Verification that final quantities and thresholds are confirmed against approved design data and authority requirements</w:t>
            </w:r>
          </w:p>
        </w:tc>
        <w:tc>
          <w:tcPr>
            <w:tcW w:type="dxa" w:w="1096"/>
            <w:shd w:fill="F1F7F3"/>
          </w:tcPr>
          <w:p>
            <w:r>
              <w:rPr>
                <w:color w:val="18372C"/>
              </w:rPr>
              <w:t>Include explicit references and citations within the EIA text that link each analysis and conclusion to the supporting evidence such as survey data, specialist studies, and permits. Provide examples or summaries of key data underpinning conclusions to strengthen the evidential basis. Ensure final design data and authority approvals are clearly documented and referenced.</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8.9 Consistent terminology used?</w:t>
            </w:r>
          </w:p>
        </w:tc>
        <w:tc>
          <w:tcPr>
            <w:tcW w:type="dxa" w:w="1096"/>
            <w:shd w:fill="FFFFFF"/>
          </w:tcPr>
          <w:p>
            <w:r>
              <w:rPr>
                <w:color w:val="18372C"/>
              </w:rPr>
              <w:t>8.9</w:t>
            </w:r>
          </w:p>
        </w:tc>
        <w:tc>
          <w:tcPr>
            <w:tcW w:type="dxa" w:w="1096"/>
            <w:shd w:fill="FFFFFF"/>
          </w:tcPr>
          <w:p>
            <w:r>
              <w:rPr>
                <w:color w:val="18372C"/>
              </w:rPr>
              <w:t>Consistent terminology is critical for clarity and coherence in an EIA report. The absence of any reference to terminology management or consistency checks in the draft indicates this aspect has not been addressed. Without explicit statements or examples demonstrating consistent terminology, it is not possible to confirm that this checklist item is met.</w:t>
            </w:r>
          </w:p>
        </w:tc>
        <w:tc>
          <w:tcPr>
            <w:tcW w:type="dxa" w:w="1096"/>
            <w:shd w:fill="FFFFFF"/>
          </w:tcPr>
          <w:p>
            <w:r>
              <w:rPr>
                <w:color w:val="18372C"/>
              </w:rPr>
              <w:t>Missing</w:t>
            </w:r>
          </w:p>
        </w:tc>
        <w:tc>
          <w:tcPr>
            <w:tcW w:type="dxa" w:w="1096"/>
            <w:shd w:fill="FFFFFF"/>
          </w:tcPr>
          <w:p>
            <w:r>
              <w:rPr>
                <w:color w:val="18372C"/>
              </w:rPr>
              <w:t>Statement or policy on consistent terminology use; Glossary of terms or definitions; Examples of consistent terminology application across sections; Quality control or review process for terminology consistency</w:t>
            </w:r>
          </w:p>
        </w:tc>
        <w:tc>
          <w:tcPr>
            <w:tcW w:type="dxa" w:w="1096"/>
            <w:shd w:fill="FFFFFF"/>
          </w:tcPr>
          <w:p>
            <w:r>
              <w:rPr>
                <w:color w:val="18372C"/>
              </w:rPr>
              <w:t>Include a dedicated section or statement confirming the use of consistent terminology throughout the EIA document, supported by a glossary of terms and evidence of quality control measures to ensure consistency.</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8.10 Reads as a single document with good cross-referencing?</w:t>
            </w:r>
          </w:p>
        </w:tc>
        <w:tc>
          <w:tcPr>
            <w:tcW w:type="dxa" w:w="1096"/>
            <w:shd w:fill="F1F7F3"/>
          </w:tcPr>
          <w:p>
            <w:r>
              <w:rPr>
                <w:color w:val="18372C"/>
              </w:rPr>
              <w:t>8.10</w:t>
            </w:r>
          </w:p>
        </w:tc>
        <w:tc>
          <w:tcPr>
            <w:tcW w:type="dxa" w:w="1096"/>
            <w:shd w:fill="F1F7F3"/>
          </w:tcPr>
          <w:p>
            <w:r>
              <w:rPr>
                <w:color w:val="18372C"/>
              </w:rPr>
              <w:t>While the draft shows a consistent structure and repeated thematic elements, it lacks explicit cross-referencing or indications that the document reads as a single integrated document. Good cross-referencing typically includes internal links, references to other sections, or a narrative that ties sections together, which is not demonstrated here. Therefore, the presentation quality regarding cross-referencing is weak.</w:t>
            </w:r>
          </w:p>
        </w:tc>
        <w:tc>
          <w:tcPr>
            <w:tcW w:type="dxa" w:w="1096"/>
            <w:shd w:fill="F1F7F3"/>
          </w:tcPr>
          <w:p>
            <w:r>
              <w:rPr>
                <w:color w:val="18372C"/>
              </w:rPr>
              <w:t>Needs Improvement</w:t>
            </w:r>
          </w:p>
        </w:tc>
        <w:tc>
          <w:tcPr>
            <w:tcW w:type="dxa" w:w="1096"/>
            <w:shd w:fill="F1F7F3"/>
          </w:tcPr>
          <w:p>
            <w:r>
              <w:rPr>
                <w:color w:val="18372C"/>
              </w:rPr>
              <w:t>Explicit cross-referencing between sections; Navigation aids such as a table of contents or internal links; Narrative or textual cues linking sections to each other; Evidence that the document reads as a single cohesive document rather than separate parts</w:t>
            </w:r>
          </w:p>
        </w:tc>
        <w:tc>
          <w:tcPr>
            <w:tcW w:type="dxa" w:w="1096"/>
            <w:shd w:fill="F1F7F3"/>
          </w:tcPr>
          <w:p>
            <w:r>
              <w:rPr>
                <w:color w:val="18372C"/>
              </w:rPr>
              <w:t>Include explicit cross-references between sections, such as references to related sections or figures, and ensure the document reads as a cohesive whole. Adding a table of contents and internal links would improve navigation and presentation quality.</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8.11 Presentation fair, impartial, and objective?</w:t>
            </w:r>
          </w:p>
        </w:tc>
        <w:tc>
          <w:tcPr>
            <w:tcW w:type="dxa" w:w="1096"/>
            <w:shd w:fill="FFFFFF"/>
          </w:tcPr>
          <w:p>
            <w:r>
              <w:rPr>
                <w:color w:val="18372C"/>
              </w:rPr>
              <w:t>8.11</w:t>
            </w:r>
          </w:p>
        </w:tc>
        <w:tc>
          <w:tcPr>
            <w:tcW w:type="dxa" w:w="1096"/>
            <w:shd w:fill="FFFFFF"/>
          </w:tcPr>
          <w:p>
            <w:r>
              <w:rPr>
                <w:color w:val="18372C"/>
              </w:rPr>
              <w:t>The draft covers many technical and procedural elements expected in an EIA but lacks explicit statements or evidence demonstrating that the presentation is fair, impartial, and objective. Without such evidence, it is not possible to confirm that the presentation meets this checklist item. The absence of any mention of measures to ensure impartiality or objectivity suggests a weakness in addressing this item.</w:t>
            </w:r>
          </w:p>
        </w:tc>
        <w:tc>
          <w:tcPr>
            <w:tcW w:type="dxa" w:w="1096"/>
            <w:shd w:fill="FFFFFF"/>
          </w:tcPr>
          <w:p>
            <w:r>
              <w:rPr>
                <w:color w:val="18372C"/>
              </w:rPr>
              <w:t>Needs Improvement</w:t>
            </w:r>
          </w:p>
        </w:tc>
        <w:tc>
          <w:tcPr>
            <w:tcW w:type="dxa" w:w="1096"/>
            <w:shd w:fill="FFFFFF"/>
          </w:tcPr>
          <w:p>
            <w:r>
              <w:rPr>
                <w:color w:val="18372C"/>
              </w:rPr>
              <w:t>Explicit statement or evidence that the presentation is fair, impartial, and objective; Description of measures taken to ensure impartiality and objectivity in the EIA presentation; Any review or quality assurance process confirming fairness and objectivity; Discussion of potential biases and how they are mitigated in the presentation</w:t>
            </w:r>
          </w:p>
        </w:tc>
        <w:tc>
          <w:tcPr>
            <w:tcW w:type="dxa" w:w="1096"/>
            <w:shd w:fill="FFFFFF"/>
          </w:tcPr>
          <w:p>
            <w:r>
              <w:rPr>
                <w:color w:val="18372C"/>
              </w:rPr>
              <w:t>Include explicit statements and evidence demonstrating that the EIA presentation is fair, impartial, and objective. Add descriptions of quality assurance or review processes that ensure impartiality. Address potential biases and how they are mitigated in the presentation.</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REG-KW-001-ART-100 Kuwait Environmental Protection Law No. 42 of 2014: Protect threatened terrestrial and marine wildlife</w:t>
            </w:r>
          </w:p>
        </w:tc>
        <w:tc>
          <w:tcPr>
            <w:tcW w:type="dxa" w:w="1096"/>
            <w:shd w:fill="F1F7F3"/>
          </w:tcPr>
          <w:p>
            <w:r>
              <w:rPr>
                <w:color w:val="18372C"/>
              </w:rPr>
              <w:t>REG-KW-001-ART-100</w:t>
            </w:r>
          </w:p>
        </w:tc>
        <w:tc>
          <w:tcPr>
            <w:tcW w:type="dxa" w:w="1096"/>
            <w:shd w:fill="F1F7F3"/>
          </w:tcPr>
          <w:p>
            <w:r>
              <w:rPr>
                <w:color w:val="18372C"/>
              </w:rPr>
              <w:t>The provided draft sections focus broadly on project description, alternatives, and regulatory framework but do not specifically address the protection of threatened terrestrial and marine wildlife. The requirement to identify and mitigate impacts on such wildlife, including compliance with KEPA authorisations, is not clearly demonstrated. Without explicit evidence of baseline wildlife surveys, impact assessments, or mitigation measures related to threatened species, the checklist item is only weakly addressed.</w:t>
            </w:r>
          </w:p>
        </w:tc>
        <w:tc>
          <w:tcPr>
            <w:tcW w:type="dxa" w:w="1096"/>
            <w:shd w:fill="F1F7F3"/>
          </w:tcPr>
          <w:p>
            <w:r>
              <w:rPr>
                <w:color w:val="18372C"/>
              </w:rPr>
              <w:t>Needs Improvement</w:t>
            </w:r>
          </w:p>
        </w:tc>
        <w:tc>
          <w:tcPr>
            <w:tcW w:type="dxa" w:w="1096"/>
            <w:shd w:fill="F1F7F3"/>
          </w:tcPr>
          <w:p>
            <w:r>
              <w:rPr>
                <w:color w:val="18372C"/>
              </w:rPr>
              <w:t>Identification of threatened terrestrial and marine wildlife potentially affected by the project; Assessment of project activities that could hunt, kill, capture, collect, harm, possess or transport threatened wildlife; Evaluation of disturbance to young, eggs, nests or body parts of threatened species; Evidence of KEPA authorisations and controls for any proposed collection or handling of wildlife; Specific mitigation measures to protect threatened wildlife during all project phases; Baseline survey data and specialist studies focused on threatened species</w:t>
            </w:r>
          </w:p>
        </w:tc>
        <w:tc>
          <w:tcPr>
            <w:tcW w:type="dxa" w:w="1096"/>
            <w:shd w:fill="F1F7F3"/>
          </w:tcPr>
          <w:p>
            <w:r>
              <w:rPr>
                <w:color w:val="18372C"/>
              </w:rPr>
              <w:t>Include detailed baseline surveys and impact assessments specifically addressing threatened terrestrial and marine wildlife. Document any KEPA permits or authorisations related to wildlife protection. Clearly describe mitigation measures to avoid harm or disturbance to these species throughout the project lifecycle.</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REG-KW-002-ART-101 Kuwait Environmental Protection Law No. 42 of 2014: Prevent trade in threatened wildlife</w:t>
            </w:r>
          </w:p>
        </w:tc>
        <w:tc>
          <w:tcPr>
            <w:tcW w:type="dxa" w:w="1096"/>
            <w:shd w:fill="FFFFFF"/>
          </w:tcPr>
          <w:p>
            <w:r>
              <w:rPr>
                <w:color w:val="18372C"/>
              </w:rPr>
              <w:t>REG-KW-002-ART-101</w:t>
            </w:r>
          </w:p>
        </w:tc>
        <w:tc>
          <w:tcPr>
            <w:tcW w:type="dxa" w:w="1096"/>
            <w:shd w:fill="FFFFFF"/>
          </w:tcPr>
          <w:p>
            <w:r>
              <w:rPr>
                <w:color w:val="18372C"/>
              </w:rPr>
              <w:t>The draft sections focus on general project description, impacts, mitigation, and regulatory framework but lack any mention or assessment related to threatened wildlife trade prevention measures. There is no discussion of wildlife species, procurement controls, contractor obligations, or handling protocols that would demonstrate compliance with the law's requirements on preventing trade in threatened wildlife.</w:t>
            </w:r>
          </w:p>
        </w:tc>
        <w:tc>
          <w:tcPr>
            <w:tcW w:type="dxa" w:w="1096"/>
            <w:shd w:fill="FFFFFF"/>
          </w:tcPr>
          <w:p>
            <w:r>
              <w:rPr>
                <w:color w:val="18372C"/>
              </w:rPr>
              <w:t>Missing</w:t>
            </w:r>
          </w:p>
        </w:tc>
        <w:tc>
          <w:tcPr>
            <w:tcW w:type="dxa" w:w="1096"/>
            <w:shd w:fill="FFFFFF"/>
          </w:tcPr>
          <w:p>
            <w:r>
              <w:rPr>
                <w:color w:val="18372C"/>
              </w:rPr>
              <w:t>Identification of threatened wildlife species potentially affected by the project; Assessment of risks related to trade in threatened wildlife through procurement or workforce activities; Mitigation measures to prevent trade or handling of threatened wildlife specimens; Contractor and workforce training or compliance requirements regarding wildlife protection; Monitoring and enforcement mechanisms to ensure no trade in threatened wildlife occurs</w:t>
            </w:r>
          </w:p>
        </w:tc>
        <w:tc>
          <w:tcPr>
            <w:tcW w:type="dxa" w:w="1096"/>
            <w:shd w:fill="FFFFFF"/>
          </w:tcPr>
          <w:p>
            <w:r>
              <w:rPr>
                <w:color w:val="18372C"/>
              </w:rPr>
              <w:t>Include a dedicated section assessing the risk of trade in threatened wildlife related to the project, detailing mitigation measures, compliance protocols, and monitoring plans to demonstrate adherence to Kuwait Environmental Protection Law No. 42 of 2014.</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REG-KW-003-ART-149 Kuwait Environmental Protection Law No. 42 of 2014: Recognise enforcement consequences for wildlife offences</w:t>
            </w:r>
          </w:p>
        </w:tc>
        <w:tc>
          <w:tcPr>
            <w:tcW w:type="dxa" w:w="1096"/>
            <w:shd w:fill="F1F7F3"/>
          </w:tcPr>
          <w:p>
            <w:r>
              <w:rPr>
                <w:color w:val="18372C"/>
              </w:rPr>
              <w:t>REG-KW-003-ART-149</w:t>
            </w:r>
          </w:p>
        </w:tc>
        <w:tc>
          <w:tcPr>
            <w:tcW w:type="dxa" w:w="1096"/>
            <w:shd w:fill="F1F7F3"/>
          </w:tcPr>
          <w:p>
            <w:r>
              <w:rPr>
                <w:color w:val="18372C"/>
              </w:rPr>
              <w:t>The assessment lacks any direct reference or evidence about enforcement consequences for wildlife offences under the specified law. There is no mention of Article 100 enforcement consequences, nor any controls or monitoring mechanisms related to wildlife offences. Without this information, the checklist item cannot be considered addressed.</w:t>
            </w:r>
          </w:p>
        </w:tc>
        <w:tc>
          <w:tcPr>
            <w:tcW w:type="dxa" w:w="1096"/>
            <w:shd w:fill="F1F7F3"/>
          </w:tcPr>
          <w:p>
            <w:r>
              <w:rPr>
                <w:color w:val="18372C"/>
              </w:rPr>
              <w:t>Missing</w:t>
            </w:r>
          </w:p>
        </w:tc>
        <w:tc>
          <w:tcPr>
            <w:tcW w:type="dxa" w:w="1096"/>
            <w:shd w:fill="F1F7F3"/>
          </w:tcPr>
          <w:p>
            <w:r>
              <w:rPr>
                <w:color w:val="18372C"/>
              </w:rPr>
              <w:t>Record of enforcement consequences linked to breach of Article 100; Assignment of controls for wildlife offences; Designation of ownership for enforcement and monitoring; Monitoring and escalation procedures for wildlife offences</w:t>
            </w:r>
          </w:p>
        </w:tc>
        <w:tc>
          <w:tcPr>
            <w:tcW w:type="dxa" w:w="1096"/>
            <w:shd w:fill="F1F7F3"/>
          </w:tcPr>
          <w:p>
            <w:r>
              <w:rPr>
                <w:color w:val="18372C"/>
              </w:rPr>
              <w:t>Include explicit details from the official KEPA source about enforcement consequences for breaches of Article 100 related to wildlife offences. Assign appropriate controls, ownership, monitoring, and escalation procedures tailored to the project's wildlife interaction risks.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REG-KW-004-SAMPLE-PE Executive Regulation on Biodiversity, Decision No. 3 of 2017: Obtain authorisation before scientific environmental sampling where required</w:t>
            </w:r>
          </w:p>
        </w:tc>
        <w:tc>
          <w:tcPr>
            <w:tcW w:type="dxa" w:w="1096"/>
            <w:shd w:fill="FFFFFF"/>
          </w:tcPr>
          <w:p>
            <w:r>
              <w:rPr>
                <w:color w:val="18372C"/>
              </w:rPr>
              <w:t>REG-KW-004-SAMPLE-PE</w:t>
            </w:r>
          </w:p>
        </w:tc>
        <w:tc>
          <w:tcPr>
            <w:tcW w:type="dxa" w:w="1096"/>
            <w:shd w:fill="FFFFFF"/>
          </w:tcPr>
          <w:p>
            <w:r>
              <w:rPr>
                <w:color w:val="18372C"/>
              </w:rPr>
              <w:t>The EIA draft lacks any reference to compliance with the specific regulatory requirement to obtain authorisation before scientific environmental sampling in Kuwait. Without explicit mention of permits or authorisations related to environmental sampling, the checklist item is not addressed. This is a critical omission given the regulatory requirement and the potential legal and environmental implications of non-compliance.</w:t>
            </w:r>
          </w:p>
        </w:tc>
        <w:tc>
          <w:tcPr>
            <w:tcW w:type="dxa" w:w="1096"/>
            <w:shd w:fill="FFFFFF"/>
          </w:tcPr>
          <w:p>
            <w:r>
              <w:rPr>
                <w:color w:val="18372C"/>
              </w:rPr>
              <w:t>Missing</w:t>
            </w:r>
          </w:p>
        </w:tc>
        <w:tc>
          <w:tcPr>
            <w:tcW w:type="dxa" w:w="1096"/>
            <w:shd w:fill="FFFFFF"/>
          </w:tcPr>
          <w:p>
            <w:r>
              <w:rPr>
                <w:color w:val="18372C"/>
              </w:rPr>
              <w:t>Confirmation of KEPA permit route for scientific sampling; Documentation of study objectives related to sampling; Dates and locations (with coordinates) of sampling activities; Details on sample type and quantity; Description of collection methods; Identification of personnel involved in sampling; Evidence of supporting authorisations or permits obtained prior to sampling</w:t>
            </w:r>
          </w:p>
        </w:tc>
        <w:tc>
          <w:tcPr>
            <w:tcW w:type="dxa" w:w="1096"/>
            <w:shd w:fill="FFFFFF"/>
          </w:tcPr>
          <w:p>
            <w:r>
              <w:rPr>
                <w:color w:val="18372C"/>
              </w:rPr>
              <w:t>Include a dedicated section in the EIA that documents the process and evidence of obtaining the required KEPA authorisation for scientific environmental sampling. This should cover all elements specified in the regulatory requirement to ensure compliance and demonstrate due diligence.</w:t>
            </w:r>
          </w:p>
        </w:tc>
        <w:tc>
          <w:tcPr>
            <w:tcW w:type="dxa" w:w="1096"/>
            <w:shd w:fill="FFFFFF"/>
          </w:tcPr>
          <w:p>
            <w:r>
              <w:rPr>
                <w:color w:val="18372C"/>
              </w:rPr>
              <w:t>Pending</w:t>
            </w:r>
          </w:p>
        </w:tc>
        <w:tc>
          <w:tcPr>
            <w:tcW w:type="dxa" w:w="1096"/>
            <w:shd w:fill="FFFFFF"/>
          </w:tcPr>
          <w:p>
            <w:r>
              <w:rPr>
                <w:color w:val="18372C"/>
              </w:rPr>
              <w:t>95%</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shd w:fill="123F2E"/>
          </w:tcPr>
          <w:p>
            <w:r>
              <w:rPr>
                <w:b/>
                <w:color w:val="FFFFFF"/>
              </w:rPr>
              <w:t>Reference</w:t>
            </w:r>
          </w:p>
        </w:tc>
        <w:tc>
          <w:tcPr>
            <w:tcW w:type="dxa" w:w="1461"/>
            <w:shd w:fill="123F2E"/>
          </w:tcPr>
          <w:p>
            <w:r>
              <w:rPr>
                <w:b/>
                <w:color w:val="FFFFFF"/>
              </w:rPr>
              <w:t>Requirement</w:t>
            </w:r>
          </w:p>
        </w:tc>
        <w:tc>
          <w:tcPr>
            <w:tcW w:type="dxa" w:w="1461"/>
            <w:shd w:fill="123F2E"/>
          </w:tcPr>
          <w:p>
            <w:r>
              <w:rPr>
                <w:b/>
                <w:color w:val="FFFFFF"/>
              </w:rPr>
              <w:t>Applicability</w:t>
            </w:r>
          </w:p>
        </w:tc>
        <w:tc>
          <w:tcPr>
            <w:tcW w:type="dxa" w:w="1461"/>
            <w:shd w:fill="123F2E"/>
          </w:tcPr>
          <w:p>
            <w:r>
              <w:rPr>
                <w:b/>
                <w:color w:val="FFFFFF"/>
              </w:rPr>
              <w:t>Evidence</w:t>
            </w:r>
          </w:p>
        </w:tc>
        <w:tc>
          <w:tcPr>
            <w:tcW w:type="dxa" w:w="1461"/>
            <w:shd w:fill="123F2E"/>
          </w:tcPr>
          <w:p>
            <w:r>
              <w:rPr>
                <w:b/>
                <w:color w:val="FFFFFF"/>
              </w:rPr>
              <w:t>Assessment</w:t>
            </w:r>
          </w:p>
        </w:tc>
        <w:tc>
          <w:tcPr>
            <w:tcW w:type="dxa" w:w="1461"/>
            <w:shd w:fill="123F2E"/>
          </w:tcPr>
          <w:p>
            <w:r>
              <w:rPr>
                <w:b/>
                <w:color w:val="FFFFFF"/>
              </w:rPr>
              <w:t>Required action</w:t>
            </w:r>
          </w:p>
        </w:tc>
      </w:tr>
      <w:tr>
        <w:tc>
          <w:tcPr>
            <w:tcW w:type="dxa" w:w="1461"/>
            <w:shd w:fill="FFFFFF"/>
          </w:tcPr>
          <w:p>
            <w:r>
              <w:rPr>
                <w:color w:val="18372C"/>
              </w:rPr>
              <w:t>REG-KW-005-SAMPLE-TR</w:t>
            </w:r>
          </w:p>
        </w:tc>
        <w:tc>
          <w:tcPr>
            <w:tcW w:type="dxa" w:w="1461"/>
            <w:shd w:fill="FFFFFF"/>
          </w:tcPr>
          <w:p>
            <w:r>
              <w:rPr>
                <w:color w:val="18372C"/>
              </w:rPr>
              <w:t>Executive Regulation on Biodiversity, Decision No. 3 of 2017: Maintain traceability for authorised environmental sampling</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specific information or records demonstrating maintenance of traceability for authorised environmental sampling as required by Decision No. 3 of 2017. There is no mention of sampling records identifying approved locations, periods, sample types, counts, collection methods, responsible personnel, or supporting permits.</w:t>
            </w:r>
          </w:p>
        </w:tc>
        <w:tc>
          <w:tcPr>
            <w:tcW w:type="dxa" w:w="1461"/>
            <w:shd w:fill="FFFFFF"/>
          </w:tcPr>
          <w:p>
            <w:r>
              <w:rPr>
                <w:color w:val="18372C"/>
              </w:rPr>
              <w:t>Missing</w:t>
            </w:r>
          </w:p>
        </w:tc>
        <w:tc>
          <w:tcPr>
            <w:tcW w:type="dxa" w:w="1461"/>
            <w:shd w:fill="FFFFFF"/>
          </w:tcPr>
          <w:p>
            <w:r>
              <w:rPr>
                <w:color w:val="18372C"/>
              </w:rPr>
              <w:t>Include detailed sampling records and documentation demonstrating compliance with Decision No. 3 of 2017 requirements for traceability of authorised environmental sampling. Provide permits, collection methods, personnel identification, and sample details to fully address this checklist item.</w:t>
            </w:r>
          </w:p>
        </w:tc>
      </w:tr>
      <w:tr>
        <w:tc>
          <w:tcPr>
            <w:tcW w:type="dxa" w:w="1461"/>
            <w:shd w:fill="F1F7F3"/>
          </w:tcPr>
          <w:p>
            <w:r>
              <w:rPr>
                <w:color w:val="18372C"/>
              </w:rPr>
              <w:t>1.1.1</w:t>
            </w:r>
          </w:p>
        </w:tc>
        <w:tc>
          <w:tcPr>
            <w:tcW w:type="dxa" w:w="1461"/>
            <w:shd w:fill="F1F7F3"/>
          </w:tcPr>
          <w:p>
            <w:r>
              <w:rPr>
                <w:color w:val="18372C"/>
              </w:rPr>
              <w:t>Are the need and objectives of the project explained?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description elements such as alternatives assessment, project components, construction, inputs/outputs, programme, and cumulative impacts. However, there is no explicit explanation or description of the need and objectives of the project in the supplied content. The routed source chunks and linked notes are unrelated to the project need or objectives, focusing instead on API support for ShipStation.</w:t>
            </w:r>
          </w:p>
        </w:tc>
        <w:tc>
          <w:tcPr>
            <w:tcW w:type="dxa" w:w="1461"/>
            <w:shd w:fill="F1F7F3"/>
          </w:tcPr>
          <w:p>
            <w:r>
              <w:rPr>
                <w:color w:val="18372C"/>
              </w:rPr>
              <w:t>Missing</w:t>
            </w:r>
          </w:p>
        </w:tc>
        <w:tc>
          <w:tcPr>
            <w:tcW w:type="dxa" w:w="1461"/>
            <w:shd w:fill="F1F7F3"/>
          </w:tcPr>
          <w:p>
            <w:r>
              <w:rPr>
                <w:color w:val="18372C"/>
              </w:rPr>
              <w:t>Include a dedicated section clearly outlining the project need and objectives, supported by rationale and decision-making documentation. This should precede or accompany the alternatives assessment to provide context for the project.</w:t>
            </w:r>
          </w:p>
        </w:tc>
      </w:tr>
      <w:tr>
        <w:tc>
          <w:tcPr>
            <w:tcW w:type="dxa" w:w="1461"/>
            <w:shd w:fill="FFFFFF"/>
          </w:tcPr>
          <w:p>
            <w:r>
              <w:rPr>
                <w:color w:val="18372C"/>
              </w:rPr>
              <w:t>1.1.2</w:t>
            </w:r>
          </w:p>
        </w:tc>
        <w:tc>
          <w:tcPr>
            <w:tcW w:type="dxa" w:w="1461"/>
            <w:shd w:fill="FFFFFF"/>
          </w:tcPr>
          <w:p>
            <w:r>
              <w:rPr>
                <w:color w:val="18372C"/>
              </w:rPr>
              <w:t>Is the programme for implementation described (timeline, start/finish dates for construction, operation, commissioning, including phases)?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specific information about the programme for implementation, including timeline, start/finish dates for construction, operation, commissioning, or phases.</w:t>
            </w:r>
          </w:p>
        </w:tc>
        <w:tc>
          <w:tcPr>
            <w:tcW w:type="dxa" w:w="1461"/>
            <w:shd w:fill="FFFFFF"/>
          </w:tcPr>
          <w:p>
            <w:r>
              <w:rPr>
                <w:color w:val="18372C"/>
              </w:rPr>
              <w:t>Missing</w:t>
            </w:r>
          </w:p>
        </w:tc>
        <w:tc>
          <w:tcPr>
            <w:tcW w:type="dxa" w:w="1461"/>
            <w:shd w:fill="FFFFFF"/>
          </w:tcPr>
          <w:p>
            <w:r>
              <w:rPr>
                <w:color w:val="18372C"/>
              </w:rPr>
              <w:t>Include a detailed programme section specifying the timeline and key dates for construction, operation, commissioning, and any phased implementation to fully address this checklist item.</w:t>
            </w:r>
          </w:p>
        </w:tc>
      </w:tr>
      <w:tr>
        <w:tc>
          <w:tcPr>
            <w:tcW w:type="dxa" w:w="1461"/>
            <w:shd w:fill="F1F7F3"/>
          </w:tcPr>
          <w:p>
            <w:r>
              <w:rPr>
                <w:color w:val="18372C"/>
              </w:rPr>
              <w:t>1.1.3</w:t>
            </w:r>
          </w:p>
        </w:tc>
        <w:tc>
          <w:tcPr>
            <w:tcW w:type="dxa" w:w="1461"/>
            <w:shd w:fill="F1F7F3"/>
          </w:tcPr>
          <w:p>
            <w:r>
              <w:rPr>
                <w:color w:val="18372C"/>
              </w:rPr>
              <w:t>Are all main components of the project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assessment responses and information to include for various project description aspects such as project need, objectives, location, components, layout, design, construction, operation, decommissioning, inputs, outputs, emissions, waste, resources, programme, workforce, and associated facilities. However, it does not specifically describe or list the main components of the project itself.</w:t>
            </w:r>
          </w:p>
        </w:tc>
        <w:tc>
          <w:tcPr>
            <w:tcW w:type="dxa" w:w="1461"/>
            <w:shd w:fill="F1F7F3"/>
          </w:tcPr>
          <w:p>
            <w:r>
              <w:rPr>
                <w:color w:val="18372C"/>
              </w:rPr>
              <w:t>Missing</w:t>
            </w:r>
          </w:p>
        </w:tc>
        <w:tc>
          <w:tcPr>
            <w:tcW w:type="dxa" w:w="1461"/>
            <w:shd w:fill="F1F7F3"/>
          </w:tcPr>
          <w:p>
            <w:r>
              <w:rPr>
                <w:color w:val="18372C"/>
              </w:rPr>
              <w:t>Include a detailed description of all main project components, including their functions, layout, design, and interrelations, supported by project design drawings and specialist studies to fully address this checklist item.</w:t>
            </w:r>
          </w:p>
        </w:tc>
      </w:tr>
      <w:tr>
        <w:tc>
          <w:tcPr>
            <w:tcW w:type="dxa" w:w="1461"/>
            <w:shd w:fill="FFFFFF"/>
          </w:tcPr>
          <w:p>
            <w:r>
              <w:rPr>
                <w:color w:val="18372C"/>
              </w:rPr>
              <w:t>1.1.4</w:t>
            </w:r>
          </w:p>
        </w:tc>
        <w:tc>
          <w:tcPr>
            <w:tcW w:type="dxa" w:w="1461"/>
            <w:shd w:fill="FFFFFF"/>
          </w:tcPr>
          <w:p>
            <w:r>
              <w:rPr>
                <w:color w:val="18372C"/>
              </w:rPr>
              <w:t>Is the location of each project component identified (maps, plans, diagrams)?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discuss project need, objectives, alternatives, and various aspects of project description such as components, layout, design, construction, operation, and cumulative impacts. They mention the importance of project design drawings, field survey records, permits, and consultation records as evidence. However, there is no explicit mention or inclusion of maps, plans, or diagrams that identify the location of each project component.</w:t>
            </w:r>
          </w:p>
        </w:tc>
        <w:tc>
          <w:tcPr>
            <w:tcW w:type="dxa" w:w="1461"/>
            <w:shd w:fill="FFFFFF"/>
          </w:tcPr>
          <w:p>
            <w:r>
              <w:rPr>
                <w:color w:val="18372C"/>
              </w:rPr>
              <w:t>Missing</w:t>
            </w:r>
          </w:p>
        </w:tc>
        <w:tc>
          <w:tcPr>
            <w:tcW w:type="dxa" w:w="1461"/>
            <w:shd w:fill="FFFFFF"/>
          </w:tcPr>
          <w:p>
            <w:r>
              <w:rPr>
                <w:color w:val="18372C"/>
              </w:rPr>
              <w:t>Include detailed maps, plans, or diagrams that clearly identify the location of each project component. Ensure these spatial documents are referenced in the project description and verified against approved design data and authority requirements.</w:t>
            </w:r>
          </w:p>
        </w:tc>
      </w:tr>
      <w:tr>
        <w:tc>
          <w:tcPr>
            <w:tcW w:type="dxa" w:w="1461"/>
            <w:shd w:fill="F1F7F3"/>
          </w:tcPr>
          <w:p>
            <w:r>
              <w:rPr>
                <w:color w:val="18372C"/>
              </w:rPr>
              <w:t>1.1.5</w:t>
            </w:r>
          </w:p>
        </w:tc>
        <w:tc>
          <w:tcPr>
            <w:tcW w:type="dxa" w:w="1461"/>
            <w:shd w:fill="F1F7F3"/>
          </w:tcPr>
          <w:p>
            <w:r>
              <w:rPr>
                <w:color w:val="18372C"/>
              </w:rPr>
              <w:t>Is the layout of the site(s) described (ground levels, buildings, structures, underground works, storage, water features, planting, access, boundaries)?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tc>
        <w:tc>
          <w:tcPr>
            <w:tcW w:type="dxa" w:w="1461"/>
            <w:shd w:fill="F1F7F3"/>
          </w:tcPr>
          <w:p>
            <w:r>
              <w:rPr>
                <w:color w:val="18372C"/>
              </w:rPr>
              <w:t>Missing</w:t>
            </w:r>
          </w:p>
        </w:tc>
        <w:tc>
          <w:tcPr>
            <w:tcW w:type="dxa" w:w="1461"/>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r>
      <w:tr>
        <w:tc>
          <w:tcPr>
            <w:tcW w:type="dxa" w:w="1461"/>
            <w:shd w:fill="FFFFFF"/>
          </w:tcPr>
          <w:p>
            <w:r>
              <w:rPr>
                <w:color w:val="18372C"/>
              </w:rPr>
              <w:t>1.1.6</w:t>
            </w:r>
          </w:p>
        </w:tc>
        <w:tc>
          <w:tcPr>
            <w:tcW w:type="dxa" w:w="1461"/>
            <w:shd w:fill="FFFFFF"/>
          </w:tcPr>
          <w:p>
            <w:r>
              <w:rPr>
                <w:color w:val="18372C"/>
              </w:rPr>
              <w:t>For tunneling and earthworks - are activities properly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description or details related to tunneling or earthworks activities. There is no information on the nature, methods, extent, or specifics of tunneling or earthworks in the project description.</w:t>
            </w:r>
          </w:p>
        </w:tc>
        <w:tc>
          <w:tcPr>
            <w:tcW w:type="dxa" w:w="1461"/>
            <w:shd w:fill="FFFFFF"/>
          </w:tcPr>
          <w:p>
            <w:r>
              <w:rPr>
                <w:color w:val="18372C"/>
              </w:rPr>
              <w:t>Missing</w:t>
            </w:r>
          </w:p>
        </w:tc>
        <w:tc>
          <w:tcPr>
            <w:tcW w:type="dxa" w:w="1461"/>
            <w:shd w:fill="FFFFFF"/>
          </w:tcPr>
          <w:p>
            <w:r>
              <w:rPr>
                <w:color w:val="18372C"/>
              </w:rPr>
              <w:t>Include a detailed description of tunneling and earthworks activities in the project description section, covering methods, extent, equipment, workforce, and schedules to fully address this checklist item.</w:t>
            </w:r>
          </w:p>
        </w:tc>
      </w:tr>
      <w:tr>
        <w:tc>
          <w:tcPr>
            <w:tcW w:type="dxa" w:w="1461"/>
            <w:shd w:fill="F1F7F3"/>
          </w:tcPr>
          <w:p>
            <w:r>
              <w:rPr>
                <w:color w:val="18372C"/>
              </w:rPr>
              <w:t>1.1.7</w:t>
            </w:r>
          </w:p>
        </w:tc>
        <w:tc>
          <w:tcPr>
            <w:tcW w:type="dxa" w:w="1461"/>
            <w:shd w:fill="F1F7F3"/>
          </w:tcPr>
          <w:p>
            <w:r>
              <w:rPr>
                <w:color w:val="18372C"/>
              </w:rPr>
              <w:t>Are all construction activities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related to project description, construction, operation, and decommissioning, but does not contain any specific descriptions of construction activities themselves. There is no detailed information or narrative describing the types, sequences, methods, or scope of construction activities planned for the project.</w:t>
            </w:r>
          </w:p>
        </w:tc>
        <w:tc>
          <w:tcPr>
            <w:tcW w:type="dxa" w:w="1461"/>
            <w:shd w:fill="F1F7F3"/>
          </w:tcPr>
          <w:p>
            <w:r>
              <w:rPr>
                <w:color w:val="18372C"/>
              </w:rPr>
              <w:t>Missing</w:t>
            </w:r>
          </w:p>
        </w:tc>
        <w:tc>
          <w:tcPr>
            <w:tcW w:type="dxa" w:w="1461"/>
            <w:shd w:fill="F1F7F3"/>
          </w:tcPr>
          <w:p>
            <w:r>
              <w:rPr>
                <w:color w:val="18372C"/>
              </w:rPr>
              <w:t>Include a comprehensive description of all construction activities, covering the scope, methods, equipment, workforce, and schedule to fully address this checklist item.</w:t>
            </w:r>
          </w:p>
        </w:tc>
      </w:tr>
      <w:tr>
        <w:tc>
          <w:tcPr>
            <w:tcW w:type="dxa" w:w="1461"/>
            <w:shd w:fill="FFFFFF"/>
          </w:tcPr>
          <w:p>
            <w:r>
              <w:rPr>
                <w:color w:val="18372C"/>
              </w:rPr>
              <w:t>1.1.8</w:t>
            </w:r>
          </w:p>
        </w:tc>
        <w:tc>
          <w:tcPr>
            <w:tcW w:type="dxa" w:w="1461"/>
            <w:shd w:fill="FFFFFF"/>
          </w:tcPr>
          <w:p>
            <w:r>
              <w:rPr>
                <w:color w:val="18372C"/>
              </w:rPr>
              <w:t>Are all operation activities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tc>
        <w:tc>
          <w:tcPr>
            <w:tcW w:type="dxa" w:w="1461"/>
            <w:shd w:fill="FFFFFF"/>
          </w:tcPr>
          <w:p>
            <w:r>
              <w:rPr>
                <w:color w:val="18372C"/>
              </w:rPr>
              <w:t>Missing</w:t>
            </w:r>
          </w:p>
        </w:tc>
        <w:tc>
          <w:tcPr>
            <w:tcW w:type="dxa" w:w="1461"/>
            <w:shd w:fill="FFFFFF"/>
          </w:tcPr>
          <w:p>
            <w:r>
              <w:rPr>
                <w:color w:val="18372C"/>
              </w:rPr>
              <w:t>Include a comprehensive description of all operation activities, detailing procedures, schedules, equipment used, and workforce roles during the operation phase to fully address the checklist item.</w:t>
            </w:r>
          </w:p>
        </w:tc>
      </w:tr>
      <w:tr>
        <w:tc>
          <w:tcPr>
            <w:tcW w:type="dxa" w:w="1461"/>
            <w:shd w:fill="F1F7F3"/>
          </w:tcPr>
          <w:p>
            <w:r>
              <w:rPr>
                <w:color w:val="18372C"/>
              </w:rPr>
              <w:t>1.1.10</w:t>
            </w:r>
          </w:p>
        </w:tc>
        <w:tc>
          <w:tcPr>
            <w:tcW w:type="dxa" w:w="1461"/>
            <w:shd w:fill="F1F7F3"/>
          </w:tcPr>
          <w:p>
            <w:r>
              <w:rPr>
                <w:color w:val="18372C"/>
              </w:rPr>
              <w:t>Are additional services required described (transport, water, sewerage, waste, electricity, telecoms, roads, harbors, power-lines, etc.)?</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or discussion about additional services required for the project such as transport, water, sewerage, waste, electricity, telecoms, roads, harbors, or power-lines.</w:t>
            </w:r>
          </w:p>
        </w:tc>
        <w:tc>
          <w:tcPr>
            <w:tcW w:type="dxa" w:w="1461"/>
            <w:shd w:fill="F1F7F3"/>
          </w:tcPr>
          <w:p>
            <w:r>
              <w:rPr>
                <w:color w:val="18372C"/>
              </w:rPr>
              <w:t>Missing</w:t>
            </w:r>
          </w:p>
        </w:tc>
        <w:tc>
          <w:tcPr>
            <w:tcW w:type="dxa" w:w="1461"/>
            <w:shd w:fill="F1F7F3"/>
          </w:tcPr>
          <w:p>
            <w:r>
              <w:rPr>
                <w:color w:val="18372C"/>
              </w:rPr>
              <w:t>Include a dedicated subsection in the project description that details all additional services required for the project, including transport, utilities, waste management, and infrastructure. Provide assessments of how these services will be supplied or modified and any associated impacts.</w:t>
            </w:r>
          </w:p>
        </w:tc>
      </w:tr>
      <w:tr>
        <w:tc>
          <w:tcPr>
            <w:tcW w:type="dxa" w:w="1461"/>
            <w:shd w:fill="FFFFFF"/>
          </w:tcPr>
          <w:p>
            <w:r>
              <w:rPr>
                <w:color w:val="18372C"/>
              </w:rPr>
              <w:t>1.1.11</w:t>
            </w:r>
          </w:p>
        </w:tc>
        <w:tc>
          <w:tcPr>
            <w:tcW w:type="dxa" w:w="1461"/>
            <w:shd w:fill="FFFFFF"/>
          </w:tcPr>
          <w:p>
            <w:r>
              <w:rPr>
                <w:color w:val="18372C"/>
              </w:rPr>
              <w:t>Are any developments likely to occur as a consequence of the project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developments likely to occur as a consequence of the project. There is no mention or identification of secondary or induced developments resulting from the project.</w:t>
            </w:r>
          </w:p>
        </w:tc>
        <w:tc>
          <w:tcPr>
            <w:tcW w:type="dxa" w:w="1461"/>
            <w:shd w:fill="FFFFFF"/>
          </w:tcPr>
          <w:p>
            <w:r>
              <w:rPr>
                <w:color w:val="18372C"/>
              </w:rPr>
              <w:t>Missing</w:t>
            </w:r>
          </w:p>
        </w:tc>
        <w:tc>
          <w:tcPr>
            <w:tcW w:type="dxa" w:w="1461"/>
            <w:shd w:fill="FFFFFF"/>
          </w:tcPr>
          <w:p>
            <w:r>
              <w:rPr>
                <w:color w:val="18372C"/>
              </w:rPr>
              <w:t>Include a dedicated subsection or analysis within the EIA report that identifies and assesses any developments likely to occur as a consequence of the project, supported by evidence such as planning documents, consultation records, or specialist studies.</w:t>
            </w:r>
          </w:p>
        </w:tc>
      </w:tr>
      <w:tr>
        <w:tc>
          <w:tcPr>
            <w:tcW w:type="dxa" w:w="1461"/>
            <w:shd w:fill="F1F7F3"/>
          </w:tcPr>
          <w:p>
            <w:r>
              <w:rPr>
                <w:color w:val="18372C"/>
              </w:rPr>
              <w:t>1.1.12</w:t>
            </w:r>
          </w:p>
        </w:tc>
        <w:tc>
          <w:tcPr>
            <w:tcW w:type="dxa" w:w="1461"/>
            <w:shd w:fill="F1F7F3"/>
          </w:tcPr>
          <w:p>
            <w:r>
              <w:rPr>
                <w:color w:val="18372C"/>
              </w:rPr>
              <w:t>Are existing activities which will alter or cease identified?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or discussion regarding existing activities which will alter or cease due to the project. There is no identification or description of such activities in the project description or related sections.</w:t>
            </w:r>
          </w:p>
        </w:tc>
        <w:tc>
          <w:tcPr>
            <w:tcW w:type="dxa" w:w="1461"/>
            <w:shd w:fill="F1F7F3"/>
          </w:tcPr>
          <w:p>
            <w:r>
              <w:rPr>
                <w:color w:val="18372C"/>
              </w:rPr>
              <w:t>Missing</w:t>
            </w:r>
          </w:p>
        </w:tc>
        <w:tc>
          <w:tcPr>
            <w:tcW w:type="dxa" w:w="1461"/>
            <w:shd w:fill="F1F7F3"/>
          </w:tcPr>
          <w:p>
            <w:r>
              <w:rPr>
                <w:color w:val="18372C"/>
              </w:rPr>
              <w:t>Include a dedicated subsection in the project description that explicitly identifies existing activities which will be altered or cease as a result of the project. Provide detailed descriptions and supporting evidence to enable assessment of impacts and cumulative effects.</w:t>
            </w:r>
          </w:p>
        </w:tc>
      </w:tr>
      <w:tr>
        <w:tc>
          <w:tcPr>
            <w:tcW w:type="dxa" w:w="1461"/>
            <w:shd w:fill="FFFFFF"/>
          </w:tcPr>
          <w:p>
            <w:r>
              <w:rPr>
                <w:color w:val="18372C"/>
              </w:rPr>
              <w:t>1.1.13</w:t>
            </w:r>
          </w:p>
        </w:tc>
        <w:tc>
          <w:tcPr>
            <w:tcW w:type="dxa" w:w="1461"/>
            <w:shd w:fill="FFFFFF"/>
          </w:tcPr>
          <w:p>
            <w:r>
              <w:rPr>
                <w:color w:val="18372C"/>
              </w:rPr>
              <w:t>Are other existing or planned developments with potential cumulative effects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vicinity.</w:t>
            </w:r>
          </w:p>
        </w:tc>
        <w:tc>
          <w:tcPr>
            <w:tcW w:type="dxa" w:w="1461"/>
            <w:shd w:fill="FFFFFF"/>
          </w:tcPr>
          <w:p>
            <w:r>
              <w:rPr>
                <w:color w:val="18372C"/>
              </w:rPr>
              <w:t>Missing</w:t>
            </w:r>
          </w:p>
        </w:tc>
        <w:tc>
          <w:tcPr>
            <w:tcW w:type="dxa" w:w="1461"/>
            <w:shd w:fill="FFFFFF"/>
          </w:tcPr>
          <w:p>
            <w:r>
              <w:rPr>
                <w:color w:val="18372C"/>
              </w:rPr>
              <w:t>Include a dedicated subsection or table listing other existing and planned developments in the project area that may contribute to cumulative effects. Provide analysis or reference to cumulative impact assessment to demonstrate consideration of these developments.</w:t>
            </w:r>
          </w:p>
        </w:tc>
      </w:tr>
      <w:tr>
        <w:tc>
          <w:tcPr>
            <w:tcW w:type="dxa" w:w="1461"/>
            <w:shd w:fill="F1F7F3"/>
          </w:tcPr>
          <w:p>
            <w:r>
              <w:rPr>
                <w:color w:val="18372C"/>
              </w:rPr>
              <w:t>1.2.1</w:t>
            </w:r>
          </w:p>
        </w:tc>
        <w:tc>
          <w:tcPr>
            <w:tcW w:type="dxa" w:w="1461"/>
            <w:shd w:fill="F1F7F3"/>
          </w:tcPr>
          <w:p>
            <w:r>
              <w:rPr>
                <w:color w:val="18372C"/>
              </w:rPr>
              <w:t>Is the area of land occupied by permanent components quantified and shown on scaled maps?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include any specific information quantifying the area of land occupied by permanent project components, nor do they mention scaled maps showing this information.</w:t>
            </w:r>
          </w:p>
        </w:tc>
        <w:tc>
          <w:tcPr>
            <w:tcW w:type="dxa" w:w="1461"/>
            <w:shd w:fill="F1F7F3"/>
          </w:tcPr>
          <w:p>
            <w:r>
              <w:rPr>
                <w:color w:val="18372C"/>
              </w:rPr>
              <w:t>Missing</w:t>
            </w:r>
          </w:p>
        </w:tc>
        <w:tc>
          <w:tcPr>
            <w:tcW w:type="dxa" w:w="1461"/>
            <w:shd w:fill="F1F7F3"/>
          </w:tcPr>
          <w:p>
            <w:r>
              <w:rPr>
                <w:color w:val="18372C"/>
              </w:rPr>
              <w:t>Include detailed quantification of the land area occupied by permanent project components and provide scaled maps illustrating these areas as part of the project description section.</w:t>
            </w:r>
          </w:p>
        </w:tc>
      </w:tr>
      <w:tr>
        <w:tc>
          <w:tcPr>
            <w:tcW w:type="dxa" w:w="1461"/>
            <w:shd w:fill="FFFFFF"/>
          </w:tcPr>
          <w:p>
            <w:r>
              <w:rPr>
                <w:color w:val="18372C"/>
              </w:rPr>
              <w:t>1.3.1</w:t>
            </w:r>
          </w:p>
        </w:tc>
        <w:tc>
          <w:tcPr>
            <w:tcW w:type="dxa" w:w="1461"/>
            <w:shd w:fill="FFFFFF"/>
          </w:tcPr>
          <w:p>
            <w:r>
              <w:rPr>
                <w:color w:val="18372C"/>
              </w:rPr>
              <w:t>Is the area of land required temporarily for construction quantified and mapped?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quantifying or mapping the area of land required temporarily for construction. There is no mention of land area measurements, temporary land use, or maps illustrating such areas.</w:t>
            </w:r>
          </w:p>
        </w:tc>
        <w:tc>
          <w:tcPr>
            <w:tcW w:type="dxa" w:w="1461"/>
            <w:shd w:fill="FFFFFF"/>
          </w:tcPr>
          <w:p>
            <w:r>
              <w:rPr>
                <w:color w:val="18372C"/>
              </w:rPr>
              <w:t>Missing</w:t>
            </w:r>
          </w:p>
        </w:tc>
        <w:tc>
          <w:tcPr>
            <w:tcW w:type="dxa" w:w="1461"/>
            <w:shd w:fill="FFFFFF"/>
          </w:tcPr>
          <w:p>
            <w:r>
              <w:rPr>
                <w:color w:val="18372C"/>
              </w:rPr>
              <w:t>Include detailed project design drawings or maps that clearly quantify and illustrate the temporary land area required for construction. Provide measurements and spatial data to support the assessment.</w:t>
            </w:r>
          </w:p>
        </w:tc>
      </w:tr>
      <w:tr>
        <w:tc>
          <w:tcPr>
            <w:tcW w:type="dxa" w:w="1461"/>
            <w:shd w:fill="F1F7F3"/>
          </w:tcPr>
          <w:p>
            <w:r>
              <w:rPr>
                <w:color w:val="18372C"/>
              </w:rPr>
              <w:t>1.3.7</w:t>
            </w:r>
          </w:p>
        </w:tc>
        <w:tc>
          <w:tcPr>
            <w:tcW w:type="dxa" w:w="1461"/>
            <w:shd w:fill="F1F7F3"/>
          </w:tcPr>
          <w:p>
            <w:r>
              <w:rPr>
                <w:color w:val="18372C"/>
              </w:rPr>
              <w:t>For displacement projects - numbers and characteristics of displaced people/businesses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displacement of people or businesses, nor do they describe numbers or characteristics of displaced entities.</w:t>
            </w:r>
          </w:p>
        </w:tc>
        <w:tc>
          <w:tcPr>
            <w:tcW w:type="dxa" w:w="1461"/>
            <w:shd w:fill="F1F7F3"/>
          </w:tcPr>
          <w:p>
            <w:r>
              <w:rPr>
                <w:color w:val="18372C"/>
              </w:rPr>
              <w:t>Missing</w:t>
            </w:r>
          </w:p>
        </w:tc>
        <w:tc>
          <w:tcPr>
            <w:tcW w:type="dxa" w:w="1461"/>
            <w:shd w:fill="F1F7F3"/>
          </w:tcPr>
          <w:p>
            <w:r>
              <w:rPr>
                <w:color w:val="18372C"/>
              </w:rPr>
              <w:t>Include a dedicated subsection in the project description or social impact assessment that details the numbers and characteristics of displaced people and businesses, if applicable. Provide evidence from surveys, consultations, or specialist studies to support this information.</w:t>
            </w:r>
          </w:p>
        </w:tc>
      </w:tr>
      <w:tr>
        <w:tc>
          <w:tcPr>
            <w:tcW w:type="dxa" w:w="1461"/>
            <w:shd w:fill="FFFFFF"/>
          </w:tcPr>
          <w:p>
            <w:r>
              <w:rPr>
                <w:color w:val="18372C"/>
              </w:rPr>
              <w:t>1.3.2</w:t>
            </w:r>
          </w:p>
        </w:tc>
        <w:tc>
          <w:tcPr>
            <w:tcW w:type="dxa" w:w="1461"/>
            <w:shd w:fill="FFFFFF"/>
          </w:tcPr>
          <w:p>
            <w:r>
              <w:rPr>
                <w:color w:val="18372C"/>
              </w:rPr>
              <w:t>Is restoration and after-use of temporarily occupied land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information or discussion regarding restoration and after-use of temporarily occupied land.</w:t>
            </w:r>
          </w:p>
        </w:tc>
        <w:tc>
          <w:tcPr>
            <w:tcW w:type="dxa" w:w="1461"/>
            <w:shd w:fill="FFFFFF"/>
          </w:tcPr>
          <w:p>
            <w:r>
              <w:rPr>
                <w:color w:val="18372C"/>
              </w:rPr>
              <w:t>Missing</w:t>
            </w:r>
          </w:p>
        </w:tc>
        <w:tc>
          <w:tcPr>
            <w:tcW w:type="dxa" w:w="1461"/>
            <w:shd w:fill="FFFFFF"/>
          </w:tcPr>
          <w:p>
            <w:r>
              <w:rPr>
                <w:color w:val="18372C"/>
              </w:rPr>
              <w:t>Include a dedicated subsection in the project description or construction/decommissioning sections that details the restoration and after-use plans for temporarily occupied land. This should cover the methods, timelines, responsible parties, and monitoring to ensure land is returned to a suitable condition after temporary use.</w:t>
            </w:r>
          </w:p>
        </w:tc>
      </w:tr>
      <w:tr>
        <w:tc>
          <w:tcPr>
            <w:tcW w:type="dxa" w:w="1461"/>
            <w:shd w:fill="F1F7F3"/>
          </w:tcPr>
          <w:p>
            <w:r>
              <w:rPr>
                <w:color w:val="18372C"/>
              </w:rPr>
              <w:t>1.3.4</w:t>
            </w:r>
          </w:p>
        </w:tc>
        <w:tc>
          <w:tcPr>
            <w:tcW w:type="dxa" w:w="1461"/>
            <w:shd w:fill="F1F7F3"/>
          </w:tcPr>
          <w:p>
            <w:r>
              <w:rPr>
                <w:color w:val="18372C"/>
              </w:rPr>
              <w:t>Is the size of structures/works identified (floor area, height, excavations, embankments, stacks, water depth, etc.)?</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and others) discuss project need, objectives, location, components, layout, design, construction, operation, decommissioning, inputs, outputs, emissions, waste, resources, programme, workforce, associated facilities, and cumulative impacts. However, none of these sections explicitly identify or provide details on the size of structures or works such as floor area, height, excavations, embankments, stacks, or water depth.</w:t>
            </w:r>
          </w:p>
        </w:tc>
        <w:tc>
          <w:tcPr>
            <w:tcW w:type="dxa" w:w="1461"/>
            <w:shd w:fill="F1F7F3"/>
          </w:tcPr>
          <w:p>
            <w:r>
              <w:rPr>
                <w:color w:val="18372C"/>
              </w:rPr>
              <w:t>Missing</w:t>
            </w:r>
          </w:p>
        </w:tc>
        <w:tc>
          <w:tcPr>
            <w:tcW w:type="dxa" w:w="1461"/>
            <w:shd w:fill="F1F7F3"/>
          </w:tcPr>
          <w:p>
            <w:r>
              <w:rPr>
                <w:color w:val="18372C"/>
              </w:rPr>
              <w:t>Include detailed descriptions and quantitative data on the size of all relevant structures and works in the project description section. Provide design drawings or tables specifying floor areas, heights, excavation volumes, embankment dimensions, stack heights, and water depths as applicable to fully address this checklist item.</w:t>
            </w:r>
          </w:p>
        </w:tc>
      </w:tr>
      <w:tr>
        <w:tc>
          <w:tcPr>
            <w:tcW w:type="dxa" w:w="1461"/>
            <w:shd w:fill="FFFFFF"/>
          </w:tcPr>
          <w:p>
            <w:r>
              <w:rPr>
                <w:color w:val="18372C"/>
              </w:rPr>
              <w:t>1.3.5</w:t>
            </w:r>
          </w:p>
        </w:tc>
        <w:tc>
          <w:tcPr>
            <w:tcW w:type="dxa" w:w="1461"/>
            <w:shd w:fill="FFFFFF"/>
          </w:tcPr>
          <w:p>
            <w:r>
              <w:rPr>
                <w:color w:val="18372C"/>
              </w:rPr>
              <w:t>Is the form and appearance of structures described (materials, colors, design, plant species,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aesthetics or landscaping.</w:t>
            </w:r>
          </w:p>
        </w:tc>
        <w:tc>
          <w:tcPr>
            <w:tcW w:type="dxa" w:w="1461"/>
            <w:shd w:fill="FFFFFF"/>
          </w:tcPr>
          <w:p>
            <w:r>
              <w:rPr>
                <w:color w:val="18372C"/>
              </w:rPr>
              <w:t>Missing</w:t>
            </w:r>
          </w:p>
        </w:tc>
        <w:tc>
          <w:tcPr>
            <w:tcW w:type="dxa" w:w="1461"/>
            <w:shd w:fill="FFFFFF"/>
          </w:tcPr>
          <w:p>
            <w:r>
              <w:rPr>
                <w:color w:val="18372C"/>
              </w:rPr>
              <w:t>Include a detailed description of the form and appearance of all project structures, specifying materials, colors, design features, and landscaping plant species to fully address this checklist item.</w:t>
            </w:r>
          </w:p>
        </w:tc>
      </w:tr>
      <w:tr>
        <w:tc>
          <w:tcPr>
            <w:tcW w:type="dxa" w:w="1461"/>
            <w:shd w:fill="F1F7F3"/>
          </w:tcPr>
          <w:p>
            <w:r>
              <w:rPr>
                <w:color w:val="18372C"/>
              </w:rPr>
              <w:t>1.3.6</w:t>
            </w:r>
          </w:p>
        </w:tc>
        <w:tc>
          <w:tcPr>
            <w:tcW w:type="dxa" w:w="1461"/>
            <w:shd w:fill="F1F7F3"/>
          </w:tcPr>
          <w:p>
            <w:r>
              <w:rPr>
                <w:color w:val="18372C"/>
              </w:rPr>
              <w:t>For urban projects - numbers and characteristics of new populations/businesses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the numbers and characteristics of new populations or businesses for an urban project. There is no mention or description of demographic or business-related data relevant to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that quantifies and characterizes the new populations and businesses expected to be introduced or affected by the urban project. This should include demographic data, business types, sizes, and any relevant socio-economic characteristics to fully address the checklist item.</w:t>
            </w:r>
          </w:p>
        </w:tc>
      </w:tr>
      <w:tr>
        <w:tc>
          <w:tcPr>
            <w:tcW w:type="dxa" w:w="1461"/>
            <w:shd w:fill="FFFFFF"/>
          </w:tcPr>
          <w:p>
            <w:r>
              <w:rPr>
                <w:color w:val="18372C"/>
              </w:rPr>
              <w:t>1.3.8</w:t>
            </w:r>
          </w:p>
        </w:tc>
        <w:tc>
          <w:tcPr>
            <w:tcW w:type="dxa" w:w="1461"/>
            <w:shd w:fill="FFFFFF"/>
          </w:tcPr>
          <w:p>
            <w:r>
              <w:rPr>
                <w:color w:val="18372C"/>
              </w:rPr>
              <w:t>For transport projects - type, volume, temporal pattern, and distribution of traffic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type, volume, temporal pattern, or distribution of traffic for transport projects. There is no mention or description of traffic characteristics in the project description or related sections.</w:t>
            </w:r>
          </w:p>
        </w:tc>
        <w:tc>
          <w:tcPr>
            <w:tcW w:type="dxa" w:w="1461"/>
            <w:shd w:fill="FFFFFF"/>
          </w:tcPr>
          <w:p>
            <w:r>
              <w:rPr>
                <w:color w:val="18372C"/>
              </w:rPr>
              <w:t>Missing</w:t>
            </w:r>
          </w:p>
        </w:tc>
        <w:tc>
          <w:tcPr>
            <w:tcW w:type="dxa" w:w="1461"/>
            <w:shd w:fill="FFFFFF"/>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r>
      <w:tr>
        <w:tc>
          <w:tcPr>
            <w:tcW w:type="dxa" w:w="1461"/>
            <w:shd w:fill="F1F7F3"/>
          </w:tcPr>
          <w:p>
            <w:r>
              <w:rPr>
                <w:color w:val="18372C"/>
              </w:rPr>
              <w:t>1.4.1</w:t>
            </w:r>
          </w:p>
        </w:tc>
        <w:tc>
          <w:tcPr>
            <w:tcW w:type="dxa" w:w="1461"/>
            <w:shd w:fill="F1F7F3"/>
          </w:tcPr>
          <w:p>
            <w:r>
              <w:rPr>
                <w:color w:val="18372C"/>
              </w:rPr>
              <w:t>Are all operating processes described (manufacturing, extraction, etc.)?</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need, objectives, location, components, layout, design, construction, operation, decommissioning, inputs, outputs, emissions, waste, resources, programme, workforce, associated facilities, cumulative impacts, and climate-related issues. However, there is no specific description of all operating processes such as manufacturing or extraction processes.</w:t>
            </w:r>
          </w:p>
        </w:tc>
        <w:tc>
          <w:tcPr>
            <w:tcW w:type="dxa" w:w="1461"/>
            <w:shd w:fill="F1F7F3"/>
          </w:tcPr>
          <w:p>
            <w:r>
              <w:rPr>
                <w:color w:val="18372C"/>
              </w:rPr>
              <w:t>Missing</w:t>
            </w:r>
          </w:p>
        </w:tc>
        <w:tc>
          <w:tcPr>
            <w:tcW w:type="dxa" w:w="1461"/>
            <w:shd w:fill="F1F7F3"/>
          </w:tcPr>
          <w:p>
            <w:r>
              <w:rPr>
                <w:color w:val="18372C"/>
              </w:rPr>
              <w:t>Include a dedicated subsection that thoroughly describes all operating processes involved in the project, supported by process flow diagrams and technical details to fully address this checklist item.</w:t>
            </w:r>
          </w:p>
        </w:tc>
      </w:tr>
      <w:tr>
        <w:tc>
          <w:tcPr>
            <w:tcW w:type="dxa" w:w="1461"/>
            <w:shd w:fill="FFFFFF"/>
          </w:tcPr>
          <w:p>
            <w:r>
              <w:rPr>
                <w:color w:val="18372C"/>
              </w:rPr>
              <w:t>1.4.2</w:t>
            </w:r>
          </w:p>
        </w:tc>
        <w:tc>
          <w:tcPr>
            <w:tcW w:type="dxa" w:w="1461"/>
            <w:shd w:fill="FFFFFF"/>
          </w:tcPr>
          <w:p>
            <w:r>
              <w:rPr>
                <w:color w:val="18372C"/>
              </w:rPr>
              <w:t>Are types and quantities of outputs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related to project description, components, construction, operation, inputs, outputs, emissions, waste, and resources. However, there is no specific information or description regarding the types and quantities of outputs produced by the project.</w:t>
            </w:r>
          </w:p>
        </w:tc>
        <w:tc>
          <w:tcPr>
            <w:tcW w:type="dxa" w:w="1461"/>
            <w:shd w:fill="FFFFFF"/>
          </w:tcPr>
          <w:p>
            <w:r>
              <w:rPr>
                <w:color w:val="18372C"/>
              </w:rPr>
              <w:t>Missing</w:t>
            </w:r>
          </w:p>
        </w:tc>
        <w:tc>
          <w:tcPr>
            <w:tcW w:type="dxa" w:w="1461"/>
            <w:shd w:fill="FFFFFF"/>
          </w:tcPr>
          <w:p>
            <w:r>
              <w:rPr>
                <w:color w:val="18372C"/>
              </w:rPr>
              <w:t>Include a detailed description of the types and quantities of outputs expected from the project, supported by data or calculations, to fully address this checklist item.</w:t>
            </w:r>
          </w:p>
        </w:tc>
      </w:tr>
      <w:tr>
        <w:tc>
          <w:tcPr>
            <w:tcW w:type="dxa" w:w="1461"/>
            <w:shd w:fill="F1F7F3"/>
          </w:tcPr>
          <w:p>
            <w:r>
              <w:rPr>
                <w:color w:val="18372C"/>
              </w:rPr>
              <w:t>1.4.3</w:t>
            </w:r>
          </w:p>
        </w:tc>
        <w:tc>
          <w:tcPr>
            <w:tcW w:type="dxa" w:w="1461"/>
            <w:shd w:fill="F1F7F3"/>
          </w:tcPr>
          <w:p>
            <w:r>
              <w:rPr>
                <w:color w:val="18372C"/>
              </w:rPr>
              <w:t>Are types and quantities of raw materials and energy needed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tc>
        <w:tc>
          <w:tcPr>
            <w:tcW w:type="dxa" w:w="1461"/>
            <w:shd w:fill="F1F7F3"/>
          </w:tcPr>
          <w:p>
            <w:r>
              <w:rPr>
                <w:color w:val="18372C"/>
              </w:rPr>
              <w:t>Missing</w:t>
            </w:r>
          </w:p>
        </w:tc>
        <w:tc>
          <w:tcPr>
            <w:tcW w:type="dxa" w:w="1461"/>
            <w:shd w:fill="F1F7F3"/>
          </w:tcPr>
          <w:p>
            <w:r>
              <w:rPr>
                <w:color w:val="18372C"/>
              </w:rPr>
              <w:t>Include a dedicated subsection or detailed content within the project description that specifies the types and quantities of raw materials and energy required for the project. This should include estimates for construction and operational phases, sources of materials and energy, and any relevant efficiency or conservation measures.</w:t>
            </w:r>
          </w:p>
        </w:tc>
      </w:tr>
      <w:tr>
        <w:tc>
          <w:tcPr>
            <w:tcW w:type="dxa" w:w="1461"/>
            <w:shd w:fill="FFFFFF"/>
          </w:tcPr>
          <w:p>
            <w:r>
              <w:rPr>
                <w:color w:val="18372C"/>
              </w:rPr>
              <w:t>1.4.4</w:t>
            </w:r>
          </w:p>
        </w:tc>
        <w:tc>
          <w:tcPr>
            <w:tcW w:type="dxa" w:w="1461"/>
            <w:shd w:fill="FFFFFF"/>
          </w:tcPr>
          <w:p>
            <w:r>
              <w:rPr>
                <w:color w:val="18372C"/>
              </w:rPr>
              <w:t>Are environmental implications of sourcing raw materials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discussion or mention of the environmental implications of sourcing raw materials for the project. There is no information on raw material sourcing, associated environmental impacts, or mitigation measures related to raw material procurement.</w:t>
            </w:r>
          </w:p>
        </w:tc>
        <w:tc>
          <w:tcPr>
            <w:tcW w:type="dxa" w:w="1461"/>
            <w:shd w:fill="FFFFFF"/>
          </w:tcPr>
          <w:p>
            <w:r>
              <w:rPr>
                <w:color w:val="18372C"/>
              </w:rPr>
              <w:t>Missing</w:t>
            </w:r>
          </w:p>
        </w:tc>
        <w:tc>
          <w:tcPr>
            <w:tcW w:type="dxa" w:w="1461"/>
            <w:shd w:fill="FFFFFF"/>
          </w:tcPr>
          <w:p>
            <w:r>
              <w:rPr>
                <w:color w:val="18372C"/>
              </w:rPr>
              <w:t>Include a dedicated subsection in the project description or inputs section that addresses the sourcing of raw materials. This should cover types and quantities of raw materials, environmental impacts of their extraction and transport, alternatives considered, and mitigation strategies. Supporting evidence such as supplier data and specialist assessments should be provided.</w:t>
            </w:r>
          </w:p>
        </w:tc>
      </w:tr>
      <w:tr>
        <w:tc>
          <w:tcPr>
            <w:tcW w:type="dxa" w:w="1461"/>
            <w:shd w:fill="F1F7F3"/>
          </w:tcPr>
          <w:p>
            <w:r>
              <w:rPr>
                <w:color w:val="18372C"/>
              </w:rPr>
              <w:t>1.4.5</w:t>
            </w:r>
          </w:p>
        </w:tc>
        <w:tc>
          <w:tcPr>
            <w:tcW w:type="dxa" w:w="1461"/>
            <w:shd w:fill="F1F7F3"/>
          </w:tcPr>
          <w:p>
            <w:r>
              <w:rPr>
                <w:color w:val="18372C"/>
              </w:rPr>
              <w:t>Is efficiency in use of energy and raw materials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discussion or information regarding efficiency in the use of energy and raw materials. The sections focus on project need, objectives, location, components, layout, design, construction, operation, decommissioning, inputs, outputs, emissions, waste, resources, and other related topics, but none explicitly address energy or raw material efficiency.</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inputs/outputs section that explicitly discusses energy and raw material efficiency. Provide data, analysis, and alternatives comparison focused on resource efficiency to fully address this checklist item.</w:t>
            </w:r>
          </w:p>
        </w:tc>
      </w:tr>
      <w:tr>
        <w:tc>
          <w:tcPr>
            <w:tcW w:type="dxa" w:w="1461"/>
            <w:shd w:fill="FFFFFF"/>
          </w:tcPr>
          <w:p>
            <w:r>
              <w:rPr>
                <w:color w:val="18372C"/>
              </w:rPr>
              <w:t>1.5.1</w:t>
            </w:r>
          </w:p>
        </w:tc>
        <w:tc>
          <w:tcPr>
            <w:tcW w:type="dxa" w:w="1461"/>
            <w:shd w:fill="FFFFFF"/>
          </w:tcPr>
          <w:p>
            <w:r>
              <w:rPr>
                <w:color w:val="18372C"/>
              </w:rPr>
              <w:t>Are hazardous materials identified and quantified (construction, operation, commissioning)?</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specific information or data regarding the identification or quantification of hazardous materials during construction, operation, or commissioning phases of the project.</w:t>
            </w:r>
          </w:p>
        </w:tc>
        <w:tc>
          <w:tcPr>
            <w:tcW w:type="dxa" w:w="1461"/>
            <w:shd w:fill="FFFFFF"/>
          </w:tcPr>
          <w:p>
            <w:r>
              <w:rPr>
                <w:color w:val="18372C"/>
              </w:rPr>
              <w:t>Missing</w:t>
            </w:r>
          </w:p>
        </w:tc>
        <w:tc>
          <w:tcPr>
            <w:tcW w:type="dxa" w:w="1461"/>
            <w:shd w:fill="FFFFFF"/>
          </w:tcPr>
          <w:p>
            <w:r>
              <w:rPr>
                <w:color w:val="18372C"/>
              </w:rPr>
              <w:t>Include a dedicated section or subsection in the project description that explicitly identifies and quantifies hazardous materials associated with all project phases. Provide inventories, safety assessments, and management plans to fully address this checklist item.</w:t>
            </w:r>
          </w:p>
        </w:tc>
      </w:tr>
      <w:tr>
        <w:tc>
          <w:tcPr>
            <w:tcW w:type="dxa" w:w="1461"/>
            <w:shd w:fill="F1F7F3"/>
          </w:tcPr>
          <w:p>
            <w:r>
              <w:rPr>
                <w:color w:val="18372C"/>
              </w:rPr>
              <w:t>1.5.2</w:t>
            </w:r>
          </w:p>
        </w:tc>
        <w:tc>
          <w:tcPr>
            <w:tcW w:type="dxa" w:w="1461"/>
            <w:shd w:fill="F1F7F3"/>
          </w:tcPr>
          <w:p>
            <w:r>
              <w:rPr>
                <w:color w:val="18372C"/>
              </w:rPr>
              <w:t>Is transport of raw materials and traffic movements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discussion or information regarding the transport of raw materials or traffic movements related to the project. None of the sections in the draft address logistics, transportation plans, traffic impact assessments, or related mitigation measures.</w:t>
            </w:r>
          </w:p>
        </w:tc>
        <w:tc>
          <w:tcPr>
            <w:tcW w:type="dxa" w:w="1461"/>
            <w:shd w:fill="F1F7F3"/>
          </w:tcPr>
          <w:p>
            <w:r>
              <w:rPr>
                <w:color w:val="18372C"/>
              </w:rPr>
              <w:t>Missing</w:t>
            </w:r>
          </w:p>
        </w:tc>
        <w:tc>
          <w:tcPr>
            <w:tcW w:type="dxa" w:w="1461"/>
            <w:shd w:fill="F1F7F3"/>
          </w:tcPr>
          <w:p>
            <w:r>
              <w:rPr>
                <w:color w:val="18372C"/>
              </w:rPr>
              <w:t>Include a dedicated subsection within the project description or construction and operation sections that details the transport of raw materials and associated traffic movements. This should cover transport routes, vehicle types and numbers, timing, potential impacts on local traffic and communities, and proposed mitigation measures to minimize adverse effects.</w:t>
            </w:r>
          </w:p>
        </w:tc>
      </w:tr>
      <w:tr>
        <w:tc>
          <w:tcPr>
            <w:tcW w:type="dxa" w:w="1461"/>
            <w:shd w:fill="FFFFFF"/>
          </w:tcPr>
          <w:p>
            <w:r>
              <w:rPr>
                <w:color w:val="18372C"/>
              </w:rPr>
              <w:t>1.5.3</w:t>
            </w:r>
          </w:p>
        </w:tc>
        <w:tc>
          <w:tcPr>
            <w:tcW w:type="dxa" w:w="1461"/>
            <w:shd w:fill="FFFFFF"/>
          </w:tcPr>
          <w:p>
            <w:r>
              <w:rPr>
                <w:color w:val="18372C"/>
              </w:rPr>
              <w:t>Is employment created or lost discussed (by phase)?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10.2) do not contain any information or discussion regarding employment creation or loss by project phase (construction, operation, decommissioning). There is no mention of workforce numbers, employment impacts, or related social effects in any of the sections.</w:t>
            </w:r>
          </w:p>
        </w:tc>
        <w:tc>
          <w:tcPr>
            <w:tcW w:type="dxa" w:w="1461"/>
            <w:shd w:fill="FFFFFF"/>
          </w:tcPr>
          <w:p>
            <w:r>
              <w:rPr>
                <w:color w:val="18372C"/>
              </w:rPr>
              <w:t>Missing</w:t>
            </w:r>
          </w:p>
        </w:tc>
        <w:tc>
          <w:tcPr>
            <w:tcW w:type="dxa" w:w="1461"/>
            <w:shd w:fill="FFFFFF"/>
          </w:tcPr>
          <w:p>
            <w:r>
              <w:rPr>
                <w:color w:val="18372C"/>
              </w:rPr>
              <w:t>Include a dedicated subsection in the project description or programme section that explicitly discusses employment impacts by phase, supported by quantitative or qualitative data and analysis.</w:t>
            </w:r>
          </w:p>
        </w:tc>
      </w:tr>
      <w:tr>
        <w:tc>
          <w:tcPr>
            <w:tcW w:type="dxa" w:w="1461"/>
            <w:shd w:fill="F1F7F3"/>
          </w:tcPr>
          <w:p>
            <w:r>
              <w:rPr>
                <w:color w:val="18372C"/>
              </w:rPr>
              <w:t>1.5.4</w:t>
            </w:r>
          </w:p>
        </w:tc>
        <w:tc>
          <w:tcPr>
            <w:tcW w:type="dxa" w:w="1461"/>
            <w:shd w:fill="F1F7F3"/>
          </w:tcPr>
          <w:p>
            <w:r>
              <w:rPr>
                <w:color w:val="18372C"/>
              </w:rPr>
              <w:t>Are access arrangements and worker/visitor traffic movements estimated?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access arrangements or estimates of worker/visitor traffic movements for the project.</w:t>
            </w:r>
          </w:p>
        </w:tc>
        <w:tc>
          <w:tcPr>
            <w:tcW w:type="dxa" w:w="1461"/>
            <w:shd w:fill="F1F7F3"/>
          </w:tcPr>
          <w:p>
            <w:r>
              <w:rPr>
                <w:color w:val="18372C"/>
              </w:rPr>
              <w:t>Missing</w:t>
            </w:r>
          </w:p>
        </w:tc>
        <w:tc>
          <w:tcPr>
            <w:tcW w:type="dxa" w:w="1461"/>
            <w:shd w:fill="F1F7F3"/>
          </w:tcPr>
          <w:p>
            <w:r>
              <w:rPr>
                <w:color w:val="18372C"/>
              </w:rPr>
              <w:t>Include a dedicated subsection detailing access arrangements and provide quantitative or qualitative estimates of worker and visitor traffic movements during all project phases. Incorporate traffic management measures if applicable.</w:t>
            </w:r>
          </w:p>
        </w:tc>
      </w:tr>
      <w:tr>
        <w:tc>
          <w:tcPr>
            <w:tcW w:type="dxa" w:w="1461"/>
            <w:shd w:fill="FFFFFF"/>
          </w:tcPr>
          <w:p>
            <w:r>
              <w:rPr>
                <w:color w:val="18372C"/>
              </w:rPr>
              <w:t>1.5.5</w:t>
            </w:r>
          </w:p>
        </w:tc>
        <w:tc>
          <w:tcPr>
            <w:tcW w:type="dxa" w:w="1461"/>
            <w:shd w:fill="FFFFFF"/>
          </w:tcPr>
          <w:p>
            <w:r>
              <w:rPr>
                <w:color w:val="18372C"/>
              </w:rPr>
              <w:t>Is housing and services for employees discussed (if relevant)?</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about housing and services for employees related to the project.</w:t>
            </w:r>
          </w:p>
        </w:tc>
        <w:tc>
          <w:tcPr>
            <w:tcW w:type="dxa" w:w="1461"/>
            <w:shd w:fill="FFFFFF"/>
          </w:tcPr>
          <w:p>
            <w:r>
              <w:rPr>
                <w:color w:val="18372C"/>
              </w:rPr>
              <w:t>Missing</w:t>
            </w:r>
          </w:p>
        </w:tc>
        <w:tc>
          <w:tcPr>
            <w:tcW w:type="dxa" w:w="1461"/>
            <w:shd w:fill="FFFFFF"/>
          </w:tcPr>
          <w:p>
            <w:r>
              <w:rPr>
                <w:color w:val="18372C"/>
              </w:rPr>
              <w:t>Include a dedicated subsection in the project description or workforce and associated facilities section that explicitly addresses housing and services for employees, supported by relevant design documents, consultation records, and assessments of alternatives if applicable.</w:t>
            </w:r>
          </w:p>
        </w:tc>
      </w:tr>
      <w:tr>
        <w:tc>
          <w:tcPr>
            <w:tcW w:type="dxa" w:w="1461"/>
            <w:shd w:fill="F1F7F3"/>
          </w:tcPr>
          <w:p>
            <w:r>
              <w:rPr>
                <w:color w:val="18372C"/>
              </w:rPr>
              <w:t>1.5.6</w:t>
            </w:r>
          </w:p>
        </w:tc>
        <w:tc>
          <w:tcPr>
            <w:tcW w:type="dxa" w:w="1461"/>
            <w:shd w:fill="F1F7F3"/>
          </w:tcPr>
          <w:p>
            <w:r>
              <w:rPr>
                <w:color w:val="18372C"/>
              </w:rPr>
              <w:t>Are types and quantities of solid waste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types and quantities of solid waste generated by the project during any phase. There is no mention or data related to solid waste identification, classification, or quantification.</w:t>
            </w:r>
          </w:p>
        </w:tc>
        <w:tc>
          <w:tcPr>
            <w:tcW w:type="dxa" w:w="1461"/>
            <w:shd w:fill="F1F7F3"/>
          </w:tcPr>
          <w:p>
            <w:r>
              <w:rPr>
                <w:color w:val="18372C"/>
              </w:rPr>
              <w:t>Missing</w:t>
            </w:r>
          </w:p>
        </w:tc>
        <w:tc>
          <w:tcPr>
            <w:tcW w:type="dxa" w:w="1461"/>
            <w:shd w:fill="F1F7F3"/>
          </w:tcPr>
          <w:p>
            <w:r>
              <w:rPr>
                <w:color w:val="18372C"/>
              </w:rPr>
              <w:t>Include a detailed inventory of solid waste types and quantities expected during each project phase (construction, operation, decommissioning). This should be supported by waste management plans and aligned with regulatory requirements to ensure proper assessment and mitigation of waste-related impacts.</w:t>
            </w:r>
          </w:p>
        </w:tc>
      </w:tr>
      <w:tr>
        <w:tc>
          <w:tcPr>
            <w:tcW w:type="dxa" w:w="1461"/>
            <w:shd w:fill="FFFFFF"/>
          </w:tcPr>
          <w:p>
            <w:r>
              <w:rPr>
                <w:color w:val="18372C"/>
              </w:rPr>
              <w:t>1.6.5</w:t>
            </w:r>
          </w:p>
        </w:tc>
        <w:tc>
          <w:tcPr>
            <w:tcW w:type="dxa" w:w="1461"/>
            <w:shd w:fill="FFFFFF"/>
          </w:tcPr>
          <w:p>
            <w:r>
              <w:rPr>
                <w:color w:val="18372C"/>
              </w:rPr>
              <w:t>Composition and hazards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10.2) do not contain any information or discussion regarding the composition and hazards of liquid effluents. There is no mention of liquid effluent characteristics, hazardous components, or related environmental risks in the project description or associated sections.</w:t>
            </w:r>
          </w:p>
        </w:tc>
        <w:tc>
          <w:tcPr>
            <w:tcW w:type="dxa" w:w="1461"/>
            <w:shd w:fill="FFFFFF"/>
          </w:tcPr>
          <w:p>
            <w:r>
              <w:rPr>
                <w:color w:val="18372C"/>
              </w:rPr>
              <w:t>Missing</w:t>
            </w:r>
          </w:p>
        </w:tc>
        <w:tc>
          <w:tcPr>
            <w:tcW w:type="dxa" w:w="1461"/>
            <w:shd w:fill="FFFFFF"/>
          </w:tcPr>
          <w:p>
            <w:r>
              <w:rPr>
                <w:color w:val="18372C"/>
              </w:rPr>
              <w:t>Include a dedicated subsection detailing the composition and hazards of liquid effluents expected from the project. Provide chemical analyses, hazard identification, and risk assessments. Outline mitigation and monitoring strategies to manage effluent impacts.</w:t>
            </w:r>
          </w:p>
        </w:tc>
      </w:tr>
      <w:tr>
        <w:tc>
          <w:tcPr>
            <w:tcW w:type="dxa" w:w="1461"/>
            <w:shd w:fill="F1F7F3"/>
          </w:tcPr>
          <w:p>
            <w:r>
              <w:rPr>
                <w:color w:val="18372C"/>
              </w:rPr>
              <w:t>1.6.1</w:t>
            </w:r>
          </w:p>
        </w:tc>
        <w:tc>
          <w:tcPr>
            <w:tcW w:type="dxa" w:w="1461"/>
            <w:shd w:fill="F1F7F3"/>
          </w:tcPr>
          <w:p>
            <w:r>
              <w:rPr>
                <w:color w:val="18372C"/>
              </w:rPr>
              <w:t>Composition and hazards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composition and hazards of solid wastes related to the project. There is no discussion or data on solid waste types, quantities, hazardous characteristics, or management measures.</w:t>
            </w:r>
          </w:p>
        </w:tc>
        <w:tc>
          <w:tcPr>
            <w:tcW w:type="dxa" w:w="1461"/>
            <w:shd w:fill="F1F7F3"/>
          </w:tcPr>
          <w:p>
            <w:r>
              <w:rPr>
                <w:color w:val="18372C"/>
              </w:rPr>
              <w:t>Missing</w:t>
            </w:r>
          </w:p>
        </w:tc>
        <w:tc>
          <w:tcPr>
            <w:tcW w:type="dxa" w:w="1461"/>
            <w:shd w:fill="F1F7F3"/>
          </w:tcPr>
          <w:p>
            <w:r>
              <w:rPr>
                <w:color w:val="18372C"/>
              </w:rPr>
              <w:t>Include a dedicated subsection detailing the types, quantities, and hazardous characteristics of solid wastes generated by the project, along with proposed management and mitigation strategies to address associated risks.</w:t>
            </w:r>
          </w:p>
        </w:tc>
      </w:tr>
      <w:tr>
        <w:tc>
          <w:tcPr>
            <w:tcW w:type="dxa" w:w="1461"/>
            <w:shd w:fill="FFFFFF"/>
          </w:tcPr>
          <w:p>
            <w:r>
              <w:rPr>
                <w:color w:val="18372C"/>
              </w:rPr>
              <w:t>1.6.2</w:t>
            </w:r>
          </w:p>
        </w:tc>
        <w:tc>
          <w:tcPr>
            <w:tcW w:type="dxa" w:w="1461"/>
            <w:shd w:fill="FFFFFF"/>
          </w:tcPr>
          <w:p>
            <w:r>
              <w:rPr>
                <w:color w:val="18372C"/>
              </w:rPr>
              <w:t>Methods for collecting, storing, treating, transporting, and disposing of solid wastes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methods for collecting, storing, treating, transporting, or disposing of solid wastes. There is no mention of waste management procedures or plans in the project description or related sections.</w:t>
            </w:r>
          </w:p>
        </w:tc>
        <w:tc>
          <w:tcPr>
            <w:tcW w:type="dxa" w:w="1461"/>
            <w:shd w:fill="FFFFFF"/>
          </w:tcPr>
          <w:p>
            <w:r>
              <w:rPr>
                <w:color w:val="18372C"/>
              </w:rPr>
              <w:t>Missing</w:t>
            </w:r>
          </w:p>
        </w:tc>
        <w:tc>
          <w:tcPr>
            <w:tcW w:type="dxa" w:w="1461"/>
            <w:shd w:fill="FFFFFF"/>
          </w:tcPr>
          <w:p>
            <w:r>
              <w:rPr>
                <w:color w:val="18372C"/>
              </w:rPr>
              <w:t>Include a dedicated subsection detailing the procedures and methods for solid waste management throughout the project lifecycle, covering collection, storage, treatment, transportation, and disposal, supported by relevant permits, contractor records, and compliance with authority requirements.</w:t>
            </w:r>
          </w:p>
        </w:tc>
      </w:tr>
      <w:tr>
        <w:tc>
          <w:tcPr>
            <w:tcW w:type="dxa" w:w="1461"/>
            <w:shd w:fill="F1F7F3"/>
          </w:tcPr>
          <w:p>
            <w:r>
              <w:rPr>
                <w:color w:val="18372C"/>
              </w:rPr>
              <w:t>1.6.3</w:t>
            </w:r>
          </w:p>
        </w:tc>
        <w:tc>
          <w:tcPr>
            <w:tcW w:type="dxa" w:w="1461"/>
            <w:shd w:fill="F1F7F3"/>
          </w:tcPr>
          <w:p>
            <w:r>
              <w:rPr>
                <w:color w:val="18372C"/>
              </w:rPr>
              <w:t>Locations for final disposal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or discussion regarding the locations for final disposal of solid wastes. There is no mention of waste disposal sites, methods, or plans related to solid waste management in the project description or related sections.</w:t>
            </w:r>
          </w:p>
        </w:tc>
        <w:tc>
          <w:tcPr>
            <w:tcW w:type="dxa" w:w="1461"/>
            <w:shd w:fill="F1F7F3"/>
          </w:tcPr>
          <w:p>
            <w:r>
              <w:rPr>
                <w:color w:val="18372C"/>
              </w:rPr>
              <w:t>Missing</w:t>
            </w:r>
          </w:p>
        </w:tc>
        <w:tc>
          <w:tcPr>
            <w:tcW w:type="dxa" w:w="1461"/>
            <w:shd w:fill="F1F7F3"/>
          </w:tcPr>
          <w:p>
            <w:r>
              <w:rPr>
                <w:color w:val="18372C"/>
              </w:rPr>
              <w:t>Include a dedicated subsection detailing the locations for final disposal of solid wastes, including site descriptions, environmental assessments, and compliance with relevant regulations.</w:t>
            </w:r>
          </w:p>
        </w:tc>
      </w:tr>
      <w:tr>
        <w:tc>
          <w:tcPr>
            <w:tcW w:type="dxa" w:w="1461"/>
            <w:shd w:fill="FFFFFF"/>
          </w:tcPr>
          <w:p>
            <w:r>
              <w:rPr>
                <w:color w:val="18372C"/>
              </w:rPr>
              <w:t>1.6.4</w:t>
            </w:r>
          </w:p>
        </w:tc>
        <w:tc>
          <w:tcPr>
            <w:tcW w:type="dxa" w:w="1461"/>
            <w:shd w:fill="FFFFFF"/>
          </w:tcPr>
          <w:p>
            <w:r>
              <w:rPr>
                <w:color w:val="18372C"/>
              </w:rPr>
              <w:t>Types and quantities of liquid effluents identified (by phase)?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tc>
        <w:tc>
          <w:tcPr>
            <w:tcW w:type="dxa" w:w="1461"/>
            <w:shd w:fill="FFFFFF"/>
          </w:tcPr>
          <w:p>
            <w:r>
              <w:rPr>
                <w:color w:val="18372C"/>
              </w:rPr>
              <w:t>Missing</w:t>
            </w:r>
          </w:p>
        </w:tc>
        <w:tc>
          <w:tcPr>
            <w:tcW w:type="dxa" w:w="1461"/>
            <w:shd w:fill="FFFFFF"/>
          </w:tcPr>
          <w:p>
            <w:r>
              <w:rPr>
                <w:color w:val="18372C"/>
              </w:rPr>
              <w:t>Include a dedicated subsection detailing the types and quantities of liquid effluents expected during each project phase, supported by quantitative data and references to design or specialist studies.</w:t>
            </w:r>
          </w:p>
        </w:tc>
      </w:tr>
      <w:tr>
        <w:tc>
          <w:tcPr>
            <w:tcW w:type="dxa" w:w="1461"/>
            <w:shd w:fill="F1F7F3"/>
          </w:tcPr>
          <w:p>
            <w:r>
              <w:rPr>
                <w:color w:val="18372C"/>
              </w:rPr>
              <w:t>1.6.6</w:t>
            </w:r>
          </w:p>
        </w:tc>
        <w:tc>
          <w:tcPr>
            <w:tcW w:type="dxa" w:w="1461"/>
            <w:shd w:fill="F1F7F3"/>
          </w:tcPr>
          <w:p>
            <w:r>
              <w:rPr>
                <w:color w:val="18372C"/>
              </w:rPr>
              <w:t>Methods for collecting, storing, treating, transporting, and disposing of liquid effluents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methods for collecting, storing, treating, transporting, or disposing of liquid effluents. There is no mention or description of liquid effluent management in any of the sections or subsections provided.</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inputs/outputs section detailing the methods for collecting, storing, treating, transporting, and disposing of liquid effluents. This should include technical descriptions, equipment used, treatment processes, storage facilities, transportation logistics, disposal methods, and compliance with relevant environmental regulations.</w:t>
            </w:r>
          </w:p>
        </w:tc>
      </w:tr>
      <w:tr>
        <w:tc>
          <w:tcPr>
            <w:tcW w:type="dxa" w:w="1461"/>
            <w:shd w:fill="FFFFFF"/>
          </w:tcPr>
          <w:p>
            <w:r>
              <w:rPr>
                <w:color w:val="18372C"/>
              </w:rPr>
              <w:t>1.6.7</w:t>
            </w:r>
          </w:p>
        </w:tc>
        <w:tc>
          <w:tcPr>
            <w:tcW w:type="dxa" w:w="1461"/>
            <w:shd w:fill="FFFFFF"/>
          </w:tcPr>
          <w:p>
            <w:r>
              <w:rPr>
                <w:color w:val="18372C"/>
              </w:rPr>
              <w:t>Locations for final disposal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discussion regarding the locations for final disposal of liquid effluents. There is no mention of disposal sites, methods, or management plans for liquid effluents in any of the sections provided.</w:t>
            </w:r>
          </w:p>
        </w:tc>
        <w:tc>
          <w:tcPr>
            <w:tcW w:type="dxa" w:w="1461"/>
            <w:shd w:fill="FFFFFF"/>
          </w:tcPr>
          <w:p>
            <w:r>
              <w:rPr>
                <w:color w:val="18372C"/>
              </w:rPr>
              <w:t>Missing</w:t>
            </w:r>
          </w:p>
        </w:tc>
        <w:tc>
          <w:tcPr>
            <w:tcW w:type="dxa" w:w="1461"/>
            <w:shd w:fill="FFFFFF"/>
          </w:tcPr>
          <w:p>
            <w:r>
              <w:rPr>
                <w:color w:val="18372C"/>
              </w:rPr>
              <w:t>Include a dedicated subsection in the EIA report that identifies and describes the locations for final disposal of liquid effluents. This should cover site selection rationale, environmental impact assessment of disposal methods and locations, alternatives considered, regulatory compliance, and proposed mitigation measures. Consultation records related to effluent disposal should also be documented.</w:t>
            </w:r>
          </w:p>
        </w:tc>
      </w:tr>
      <w:tr>
        <w:tc>
          <w:tcPr>
            <w:tcW w:type="dxa" w:w="1461"/>
            <w:shd w:fill="F1F7F3"/>
          </w:tcPr>
          <w:p>
            <w:r>
              <w:rPr>
                <w:color w:val="18372C"/>
              </w:rPr>
              <w:t>1.6.8</w:t>
            </w:r>
          </w:p>
        </w:tc>
        <w:tc>
          <w:tcPr>
            <w:tcW w:type="dxa" w:w="1461"/>
            <w:shd w:fill="F1F7F3"/>
          </w:tcPr>
          <w:p>
            <w:r>
              <w:rPr>
                <w:color w:val="18372C"/>
              </w:rPr>
              <w:t>Types and quantities of gaseous and particulate emissions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specific information or data regarding the types and quantities of gaseous and particulate emissions for any project phase (construction, operation, or decommissioning). There are no emissions inventories, calculations, or descriptions of emissions sources included in the text.</w:t>
            </w:r>
          </w:p>
        </w:tc>
        <w:tc>
          <w:tcPr>
            <w:tcW w:type="dxa" w:w="1461"/>
            <w:shd w:fill="F1F7F3"/>
          </w:tcPr>
          <w:p>
            <w:r>
              <w:rPr>
                <w:color w:val="18372C"/>
              </w:rPr>
              <w:t>Missing</w:t>
            </w:r>
          </w:p>
        </w:tc>
        <w:tc>
          <w:tcPr>
            <w:tcW w:type="dxa" w:w="1461"/>
            <w:shd w:fill="F1F7F3"/>
          </w:tcPr>
          <w:p>
            <w:r>
              <w:rPr>
                <w:color w:val="18372C"/>
              </w:rPr>
              <w:t>Include a dedicated subsection detailing the types and quantities of gaseous and particulate emissions expected during each project phase (construction, operation, decommissioning). Provide emissions inventories, calculations, or specialist study summaries to support the assessment. Ensure data is verified against approved design and regulatory requirements.</w:t>
            </w:r>
          </w:p>
        </w:tc>
      </w:tr>
      <w:tr>
        <w:tc>
          <w:tcPr>
            <w:tcW w:type="dxa" w:w="1461"/>
            <w:shd w:fill="FFFFFF"/>
          </w:tcPr>
          <w:p>
            <w:r>
              <w:rPr>
                <w:color w:val="18372C"/>
              </w:rPr>
              <w:t>1.6.9</w:t>
            </w:r>
          </w:p>
        </w:tc>
        <w:tc>
          <w:tcPr>
            <w:tcW w:type="dxa" w:w="1461"/>
            <w:shd w:fill="FFFFFF"/>
          </w:tcPr>
          <w:p>
            <w:r>
              <w:rPr>
                <w:color w:val="18372C"/>
              </w:rPr>
              <w:t>Composition and hazards of air emissions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discussion regarding the composition and hazards of air emissions from the project. There is no mention of specific air pollutants, their sources, quantities, or associated hazards.</w:t>
            </w:r>
          </w:p>
        </w:tc>
        <w:tc>
          <w:tcPr>
            <w:tcW w:type="dxa" w:w="1461"/>
            <w:shd w:fill="FFFFFF"/>
          </w:tcPr>
          <w:p>
            <w:r>
              <w:rPr>
                <w:color w:val="18372C"/>
              </w:rPr>
              <w:t>Missing</w:t>
            </w:r>
          </w:p>
        </w:tc>
        <w:tc>
          <w:tcPr>
            <w:tcW w:type="dxa" w:w="1461"/>
            <w:shd w:fill="FFFFFF"/>
          </w:tcPr>
          <w:p>
            <w:r>
              <w:rPr>
                <w:color w:val="18372C"/>
              </w:rPr>
              <w:t>Include a dedicated subsection detailing the composition and hazards of air emissions, supported by emissions inventories, specialist studies, and hazard assessments to fully address this checklist item.</w:t>
            </w:r>
          </w:p>
        </w:tc>
      </w:tr>
      <w:tr>
        <w:tc>
          <w:tcPr>
            <w:tcW w:type="dxa" w:w="1461"/>
            <w:shd w:fill="F1F7F3"/>
          </w:tcPr>
          <w:p>
            <w:r>
              <w:rPr>
                <w:color w:val="18372C"/>
              </w:rPr>
              <w:t>1.6.11</w:t>
            </w:r>
          </w:p>
        </w:tc>
        <w:tc>
          <w:tcPr>
            <w:tcW w:type="dxa" w:w="1461"/>
            <w:shd w:fill="F1F7F3"/>
          </w:tcPr>
          <w:p>
            <w:r>
              <w:rPr>
                <w:color w:val="18372C"/>
              </w:rPr>
              <w:t>Locations and characteristics of air discharges identified (stack height, velocity, temperature)?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locations and characteristics of air discharges such as stack height, velocity, or temperature. There is no mention of air emission points or their parameters in the project description or related sections.</w:t>
            </w:r>
          </w:p>
        </w:tc>
        <w:tc>
          <w:tcPr>
            <w:tcW w:type="dxa" w:w="1461"/>
            <w:shd w:fill="F1F7F3"/>
          </w:tcPr>
          <w:p>
            <w:r>
              <w:rPr>
                <w:color w:val="18372C"/>
              </w:rPr>
              <w:t>Missing</w:t>
            </w:r>
          </w:p>
        </w:tc>
        <w:tc>
          <w:tcPr>
            <w:tcW w:type="dxa" w:w="1461"/>
            <w:shd w:fill="F1F7F3"/>
          </w:tcPr>
          <w:p>
            <w:r>
              <w:rPr>
                <w:color w:val="18372C"/>
              </w:rPr>
              <w:t>Include detailed descriptions and specifications of all air discharge points, including stack height, velocity, and temperature, supported by design drawings and emission data to enable proper air quality impact assessment.</w:t>
            </w:r>
          </w:p>
        </w:tc>
      </w:tr>
      <w:tr>
        <w:tc>
          <w:tcPr>
            <w:tcW w:type="dxa" w:w="1461"/>
            <w:shd w:fill="FFFFFF"/>
          </w:tcPr>
          <w:p>
            <w:r>
              <w:rPr>
                <w:color w:val="18372C"/>
              </w:rPr>
              <w:t>1.6.12</w:t>
            </w:r>
          </w:p>
        </w:tc>
        <w:tc>
          <w:tcPr>
            <w:tcW w:type="dxa" w:w="1461"/>
            <w:shd w:fill="FFFFFF"/>
          </w:tcPr>
          <w:p>
            <w:r>
              <w:rPr>
                <w:color w:val="18372C"/>
              </w:rPr>
              <w:t>Potential for resource recovery from wastes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the potential for resource recovery from wastes.</w:t>
            </w:r>
          </w:p>
        </w:tc>
        <w:tc>
          <w:tcPr>
            <w:tcW w:type="dxa" w:w="1461"/>
            <w:shd w:fill="FFFFFF"/>
          </w:tcPr>
          <w:p>
            <w:r>
              <w:rPr>
                <w:color w:val="18372C"/>
              </w:rPr>
              <w:t>Missing</w:t>
            </w:r>
          </w:p>
        </w:tc>
        <w:tc>
          <w:tcPr>
            <w:tcW w:type="dxa" w:w="1461"/>
            <w:shd w:fill="FFFFFF"/>
          </w:tcPr>
          <w:p>
            <w:r>
              <w:rPr>
                <w:color w:val="18372C"/>
              </w:rPr>
              <w:t>Include a dedicated subsection in the EIA report that evaluates the potential for resource recovery from project-generated wastes, supported by waste inventories and relevant studies.</w:t>
            </w:r>
          </w:p>
        </w:tc>
      </w:tr>
      <w:tr>
        <w:tc>
          <w:tcPr>
            <w:tcW w:type="dxa" w:w="1461"/>
            <w:shd w:fill="F1F7F3"/>
          </w:tcPr>
          <w:p>
            <w:r>
              <w:rPr>
                <w:color w:val="18372C"/>
              </w:rPr>
              <w:t>1.6.13</w:t>
            </w:r>
          </w:p>
        </w:tc>
        <w:tc>
          <w:tcPr>
            <w:tcW w:type="dxa" w:w="1461"/>
            <w:shd w:fill="F1F7F3"/>
          </w:tcPr>
          <w:p>
            <w:r>
              <w:rPr>
                <w:color w:val="18372C"/>
              </w:rPr>
              <w:t>Sources of noise, heat, light, or electromagnetic radiation identified and quantified?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identification or quantification of sources of noise, heat, light, or electromagnetic radiation related to the project.</w:t>
            </w:r>
          </w:p>
        </w:tc>
        <w:tc>
          <w:tcPr>
            <w:tcW w:type="dxa" w:w="1461"/>
            <w:shd w:fill="F1F7F3"/>
          </w:tcPr>
          <w:p>
            <w:r>
              <w:rPr>
                <w:color w:val="18372C"/>
              </w:rPr>
              <w:t>Missing</w:t>
            </w:r>
          </w:p>
        </w:tc>
        <w:tc>
          <w:tcPr>
            <w:tcW w:type="dxa" w:w="1461"/>
            <w:shd w:fill="F1F7F3"/>
          </w:tcPr>
          <w:p>
            <w:r>
              <w:rPr>
                <w:color w:val="18372C"/>
              </w:rPr>
              <w:t>Include a dedicated section or subsection in the project description or environmental baseline that identifies and quantifies all sources of noise, heat, light, and electromagnetic radiation associated with the project during construction, operation, and decommissioning phases. Use specialist studies or measurements to support quantification.</w:t>
            </w:r>
          </w:p>
        </w:tc>
      </w:tr>
      <w:tr>
        <w:tc>
          <w:tcPr>
            <w:tcW w:type="dxa" w:w="1461"/>
            <w:shd w:fill="FFFFFF"/>
          </w:tcPr>
          <w:p>
            <w:r>
              <w:rPr>
                <w:color w:val="18372C"/>
              </w:rPr>
              <w:t>1.6.14</w:t>
            </w:r>
          </w:p>
        </w:tc>
        <w:tc>
          <w:tcPr>
            <w:tcW w:type="dxa" w:w="1461"/>
            <w:shd w:fill="FFFFFF"/>
          </w:tcPr>
          <w:p>
            <w:r>
              <w:rPr>
                <w:color w:val="18372C"/>
              </w:rPr>
              <w:t>Methods for estimating residues/emissions and difficulties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regarding methods for estimating residues or emissions, nor do they discuss any difficulties associated with these methods.</w:t>
            </w:r>
          </w:p>
        </w:tc>
        <w:tc>
          <w:tcPr>
            <w:tcW w:type="dxa" w:w="1461"/>
            <w:shd w:fill="FFFFFF"/>
          </w:tcPr>
          <w:p>
            <w:r>
              <w:rPr>
                <w:color w:val="18372C"/>
              </w:rPr>
              <w:t>Missing</w:t>
            </w:r>
          </w:p>
        </w:tc>
        <w:tc>
          <w:tcPr>
            <w:tcW w:type="dxa" w:w="1461"/>
            <w:shd w:fill="FFFFFF"/>
          </w:tcPr>
          <w:p>
            <w:r>
              <w:rPr>
                <w:color w:val="18372C"/>
              </w:rPr>
              <w:t>Include a detailed section describing the methods used for estimating residues and emissions, along with a discussion of any difficulties or uncertainties encountered. Provide supporting data, calculations, or references to specialist studies to substantiate the methods and address potential limitations.</w:t>
            </w:r>
          </w:p>
        </w:tc>
      </w:tr>
      <w:tr>
        <w:tc>
          <w:tcPr>
            <w:tcW w:type="dxa" w:w="1461"/>
            <w:shd w:fill="F1F7F3"/>
          </w:tcPr>
          <w:p>
            <w:r>
              <w:rPr>
                <w:color w:val="18372C"/>
              </w:rPr>
              <w:t>1.6.15</w:t>
            </w:r>
          </w:p>
        </w:tc>
        <w:tc>
          <w:tcPr>
            <w:tcW w:type="dxa" w:w="1461"/>
            <w:shd w:fill="F1F7F3"/>
          </w:tcPr>
          <w:p>
            <w:r>
              <w:rPr>
                <w:color w:val="18372C"/>
              </w:rPr>
              <w:t>Uncertainty attached to estimates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discussion or mention of uncertainty attached to estimates related to the project description or any other aspect.</w:t>
            </w:r>
          </w:p>
        </w:tc>
        <w:tc>
          <w:tcPr>
            <w:tcW w:type="dxa" w:w="1461"/>
            <w:shd w:fill="F1F7F3"/>
          </w:tcPr>
          <w:p>
            <w:r>
              <w:rPr>
                <w:color w:val="18372C"/>
              </w:rPr>
              <w:t>Missing</w:t>
            </w:r>
          </w:p>
        </w:tc>
        <w:tc>
          <w:tcPr>
            <w:tcW w:type="dxa" w:w="1461"/>
            <w:shd w:fill="F1F7F3"/>
          </w:tcPr>
          <w:p>
            <w:r>
              <w:rPr>
                <w:color w:val="18372C"/>
              </w:rPr>
              <w:t>Include a dedicated subsection discussing the uncertainty attached to key estimates in the project description and related assessments. This should cover the nature and sources of uncertainty, methods used to quantify or qualify it, and implications for decision-making.</w:t>
            </w:r>
          </w:p>
        </w:tc>
      </w:tr>
      <w:tr>
        <w:tc>
          <w:tcPr>
            <w:tcW w:type="dxa" w:w="1461"/>
            <w:shd w:fill="FFFFFF"/>
          </w:tcPr>
          <w:p>
            <w:r>
              <w:rPr>
                <w:color w:val="18372C"/>
              </w:rPr>
              <w:t>1.7.1</w:t>
            </w:r>
          </w:p>
        </w:tc>
        <w:tc>
          <w:tcPr>
            <w:tcW w:type="dxa" w:w="1461"/>
            <w:shd w:fill="FFFFFF"/>
          </w:tcPr>
          <w:p>
            <w:r>
              <w:rPr>
                <w:color w:val="18372C"/>
              </w:rPr>
              <w:t>Are risks associated with the project discussed (hazardous materials, spills, fire, explosion, traffic, process failure, natural disasters)?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discussion or mention of risks associated with the project such as hazardous materials, spills, fire, explosion, traffic, process failure, or natural disasters.</w:t>
            </w:r>
          </w:p>
        </w:tc>
        <w:tc>
          <w:tcPr>
            <w:tcW w:type="dxa" w:w="1461"/>
            <w:shd w:fill="FFFFFF"/>
          </w:tcPr>
          <w:p>
            <w:r>
              <w:rPr>
                <w:color w:val="18372C"/>
              </w:rPr>
              <w:t>Missing</w:t>
            </w:r>
          </w:p>
        </w:tc>
        <w:tc>
          <w:tcPr>
            <w:tcW w:type="dxa" w:w="1461"/>
            <w:shd w:fill="FFFFFF"/>
          </w:tcPr>
          <w:p>
            <w:r>
              <w:rPr>
                <w:color w:val="18372C"/>
              </w:rPr>
              <w:t>Include a dedicated subsection within the project description or a related section that explicitly identifies and discusses all relevant project risks, including hazardous materials, spills, fire, explosion, traffic, process failure, and natural disasters. Provide evidence such as safety studies, risk assessments, and mitigation plans to fully address this checklist item.</w:t>
            </w:r>
          </w:p>
        </w:tc>
      </w:tr>
      <w:tr>
        <w:tc>
          <w:tcPr>
            <w:tcW w:type="dxa" w:w="1461"/>
            <w:shd w:fill="F1F7F3"/>
          </w:tcPr>
          <w:p>
            <w:r>
              <w:rPr>
                <w:color w:val="18372C"/>
              </w:rPr>
              <w:t>1.7.2</w:t>
            </w:r>
          </w:p>
        </w:tc>
        <w:tc>
          <w:tcPr>
            <w:tcW w:type="dxa" w:w="1461"/>
            <w:shd w:fill="F1F7F3"/>
          </w:tcPr>
          <w:p>
            <w:r>
              <w:rPr>
                <w:color w:val="18372C"/>
              </w:rPr>
              <w:t>Are measures to prevent and respond to accidents described (prevention, training, contingency, emergency plans)?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measures to prevent and respond to accidents, including prevention, training, contingency, or emergency plans.</w:t>
            </w:r>
          </w:p>
        </w:tc>
        <w:tc>
          <w:tcPr>
            <w:tcW w:type="dxa" w:w="1461"/>
            <w:shd w:fill="F1F7F3"/>
          </w:tcPr>
          <w:p>
            <w:r>
              <w:rPr>
                <w:color w:val="18372C"/>
              </w:rPr>
              <w:t>Missing</w:t>
            </w:r>
          </w:p>
        </w:tc>
        <w:tc>
          <w:tcPr>
            <w:tcW w:type="dxa" w:w="1461"/>
            <w:shd w:fill="F1F7F3"/>
          </w:tcPr>
          <w:p>
            <w:r>
              <w:rPr>
                <w:color w:val="18372C"/>
              </w:rPr>
              <w:t>Include a dedicated subsection detailing accident prevention measures, training protocols, contingency planning, and emergency response plans to fully address checklist item 1.7.2.</w:t>
            </w:r>
          </w:p>
        </w:tc>
      </w:tr>
      <w:tr>
        <w:tc>
          <w:tcPr>
            <w:tcW w:type="dxa" w:w="1461"/>
            <w:shd w:fill="FFFFFF"/>
          </w:tcPr>
          <w:p>
            <w:r>
              <w:rPr>
                <w:color w:val="18372C"/>
              </w:rPr>
              <w:t>2.1</w:t>
            </w:r>
          </w:p>
        </w:tc>
        <w:tc>
          <w:tcPr>
            <w:tcW w:type="dxa" w:w="1461"/>
            <w:shd w:fill="FFFFFF"/>
          </w:tcPr>
          <w:p>
            <w:r>
              <w:rPr>
                <w:color w:val="18372C"/>
              </w:rPr>
              <w:t>Is the process by which the project was developed described, and are alternatives considered?</w:t>
            </w:r>
          </w:p>
        </w:tc>
        <w:tc>
          <w:tcPr>
            <w:tcW w:type="dxa" w:w="1461"/>
            <w:shd w:fill="FFFFFF"/>
          </w:tcPr>
          <w:p>
            <w:r>
              <w:rPr>
                <w:color w:val="18372C"/>
              </w:rPr>
              <w:t>Requires professional confirmation</w:t>
            </w:r>
          </w:p>
        </w:tc>
        <w:tc>
          <w:tcPr>
            <w:tcW w:type="dxa" w:w="1461"/>
            <w:shd w:fill="FFFFFF"/>
          </w:tcPr>
          <w:p>
            <w:r>
              <w:rPr>
                <w:color w:val="18372C"/>
              </w:rPr>
              <w:t>The draft sections 4.1, 4.2, and 4.3 provide illustrative responses and guidance on assessing no-project alternatives, site/design/technology/process alternatives, and comparison and selection of preferred alternatives. They emphasize the need to link project activities to environmental and social receptors, consider significance factors, and include impact registers and evidence. However, the draft does not explicitly describe the actual process by which the project was developed nor does it present concrete alternatives considered for this specific project.</w:t>
            </w:r>
          </w:p>
        </w:tc>
        <w:tc>
          <w:tcPr>
            <w:tcW w:type="dxa" w:w="1461"/>
            <w:shd w:fill="FFFFFF"/>
          </w:tcPr>
          <w:p>
            <w:r>
              <w:rPr>
                <w:color w:val="18372C"/>
              </w:rPr>
              <w:t>Needs Improvement</w:t>
            </w:r>
          </w:p>
        </w:tc>
        <w:tc>
          <w:tcPr>
            <w:tcW w:type="dxa" w:w="1461"/>
            <w:shd w:fill="FFFFFF"/>
          </w:tcPr>
          <w:p>
            <w:r>
              <w:rPr>
                <w:color w:val="18372C"/>
              </w:rPr>
              <w:t>Include a detailed narrative describing how the project was developed, the alternatives considered (site, design, technology, process, and no-project), and the rationale for selecting the preferred alternative. Provide supporting evidence such as design documents, studies, and consultation records to substantiate the assessment.</w:t>
            </w:r>
          </w:p>
        </w:tc>
      </w:tr>
      <w:tr>
        <w:tc>
          <w:tcPr>
            <w:tcW w:type="dxa" w:w="1461"/>
            <w:shd w:fill="F1F7F3"/>
          </w:tcPr>
          <w:p>
            <w:r>
              <w:rPr>
                <w:color w:val="18372C"/>
              </w:rPr>
              <w:t>2.2</w:t>
            </w:r>
          </w:p>
        </w:tc>
        <w:tc>
          <w:tcPr>
            <w:tcW w:type="dxa" w:w="1461"/>
            <w:shd w:fill="F1F7F3"/>
          </w:tcPr>
          <w:p>
            <w:r>
              <w:rPr>
                <w:color w:val="18372C"/>
              </w:rPr>
              <w:t>Are the alternatives realistic and genuine?</w:t>
            </w:r>
          </w:p>
        </w:tc>
        <w:tc>
          <w:tcPr>
            <w:tcW w:type="dxa" w:w="1461"/>
            <w:shd w:fill="F1F7F3"/>
          </w:tcPr>
          <w:p>
            <w:r>
              <w:rPr>
                <w:color w:val="18372C"/>
              </w:rPr>
              <w:t>Requires professional confirmation</w:t>
            </w:r>
          </w:p>
        </w:tc>
        <w:tc>
          <w:tcPr>
            <w:tcW w:type="dxa" w:w="1461"/>
            <w:shd w:fill="F1F7F3"/>
          </w:tcPr>
          <w:p>
            <w:r>
              <w:rPr>
                <w:color w:val="18372C"/>
              </w:rPr>
              <w:t>The draft provides illustrative responses for no-project, site, design, technology, and process alternatives, including assessment approaches and information to include such as impact registers and prediction methods. However, it lacks specific project details or examples demonstrating that the alternatives considered are realistic and genuine.</w:t>
            </w:r>
          </w:p>
        </w:tc>
        <w:tc>
          <w:tcPr>
            <w:tcW w:type="dxa" w:w="1461"/>
            <w:shd w:fill="F1F7F3"/>
          </w:tcPr>
          <w:p>
            <w:r>
              <w:rPr>
                <w:color w:val="18372C"/>
              </w:rPr>
              <w:t>Needs Improvement</w:t>
            </w:r>
          </w:p>
        </w:tc>
        <w:tc>
          <w:tcPr>
            <w:tcW w:type="dxa" w:w="1461"/>
            <w:shd w:fill="F1F7F3"/>
          </w:tcPr>
          <w:p>
            <w:r>
              <w:rPr>
                <w:color w:val="18372C"/>
              </w:rPr>
              <w:t>Include detailed descriptions and evaluations of each alternative demonstrating their realism and genuineness, supported by evidence such as feasibility studies, stakeholder input, and comparative analysis.</w:t>
            </w:r>
          </w:p>
        </w:tc>
      </w:tr>
      <w:tr>
        <w:tc>
          <w:tcPr>
            <w:tcW w:type="dxa" w:w="1461"/>
            <w:shd w:fill="FFFFFF"/>
          </w:tcPr>
          <w:p>
            <w:r>
              <w:rPr>
                <w:color w:val="18372C"/>
              </w:rPr>
              <w:t>2.3</w:t>
            </w:r>
          </w:p>
        </w:tc>
        <w:tc>
          <w:tcPr>
            <w:tcW w:type="dxa" w:w="1461"/>
            <w:shd w:fill="FFFFFF"/>
          </w:tcPr>
          <w:p>
            <w:r>
              <w:rPr>
                <w:color w:val="18372C"/>
              </w:rPr>
              <w:t>Are the main reasons for choice of the proposed project explained (including environmental reasons)?</w:t>
            </w:r>
          </w:p>
        </w:tc>
        <w:tc>
          <w:tcPr>
            <w:tcW w:type="dxa" w:w="1461"/>
            <w:shd w:fill="FFFFFF"/>
          </w:tcPr>
          <w:p>
            <w:r>
              <w:rPr>
                <w:color w:val="18372C"/>
              </w:rPr>
              <w:t>Requires professional confirmation</w:t>
            </w:r>
          </w:p>
        </w:tc>
        <w:tc>
          <w:tcPr>
            <w:tcW w:type="dxa" w:w="1461"/>
            <w:shd w:fill="FFFFFF"/>
          </w:tcPr>
          <w:p>
            <w:r>
              <w:rPr>
                <w:color w:val="18372C"/>
              </w:rPr>
              <w:t>The structured draft provides illustrative responses for alternatives assessment sections including no-project alternative, site/design/technology/process alternatives, and comparison and selection of preferred alternatives.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alternative selection.</w:t>
            </w:r>
          </w:p>
        </w:tc>
        <w:tc>
          <w:tcPr>
            <w:tcW w:type="dxa" w:w="1461"/>
            <w:shd w:fill="FFFFFF"/>
          </w:tcPr>
          <w:p>
            <w:r>
              <w:rPr>
                <w:color w:val="18372C"/>
              </w:rPr>
              <w:t>Needs Improvement</w:t>
            </w:r>
          </w:p>
        </w:tc>
        <w:tc>
          <w:tcPr>
            <w:tcW w:type="dxa" w:w="1461"/>
            <w:shd w:fill="FFFFFF"/>
          </w:tcPr>
          <w:p>
            <w:r>
              <w:rPr>
                <w:color w:val="18372C"/>
              </w:rPr>
              <w:t>Include a clear and detailed explanation of the main reasons for selecting the proposed project, explicitly addressing environmental factors and how they influenced the decision. Provide a comparative summary of alternatives to justify the choice.</w:t>
            </w:r>
          </w:p>
        </w:tc>
      </w:tr>
      <w:tr>
        <w:tc>
          <w:tcPr>
            <w:tcW w:type="dxa" w:w="1461"/>
            <w:shd w:fill="F1F7F3"/>
          </w:tcPr>
          <w:p>
            <w:r>
              <w:rPr>
                <w:color w:val="18372C"/>
              </w:rPr>
              <w:t>2.4</w:t>
            </w:r>
          </w:p>
        </w:tc>
        <w:tc>
          <w:tcPr>
            <w:tcW w:type="dxa" w:w="1461"/>
            <w:shd w:fill="F1F7F3"/>
          </w:tcPr>
          <w:p>
            <w:r>
              <w:rPr>
                <w:color w:val="18372C"/>
              </w:rPr>
              <w:t>Are the main environmental effects of the alternatives compared with the proposed project?</w:t>
            </w:r>
          </w:p>
        </w:tc>
        <w:tc>
          <w:tcPr>
            <w:tcW w:type="dxa" w:w="1461"/>
            <w:shd w:fill="F1F7F3"/>
          </w:tcPr>
          <w:p>
            <w:r>
              <w:rPr>
                <w:color w:val="18372C"/>
              </w:rPr>
              <w:t>Requires professional confirmation</w:t>
            </w:r>
          </w:p>
        </w:tc>
        <w:tc>
          <w:tcPr>
            <w:tcW w:type="dxa" w:w="1461"/>
            <w:shd w:fill="F1F7F3"/>
          </w:tcPr>
          <w:p>
            <w:r>
              <w:rPr>
                <w:color w:val="18372C"/>
              </w:rPr>
              <w:t>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an impact register, prediction methods, assessment criteria, and separating pre- and post-mitigation effects. However, the draft is illustrative and lacks project-specific data or explicit comparative analysis of environmental effects between alternatives and the proposed project.</w:t>
            </w:r>
          </w:p>
        </w:tc>
        <w:tc>
          <w:tcPr>
            <w:tcW w:type="dxa" w:w="1461"/>
            <w:shd w:fill="F1F7F3"/>
          </w:tcPr>
          <w:p>
            <w:r>
              <w:rPr>
                <w:color w:val="18372C"/>
              </w:rPr>
              <w:t>Partially Compliant</w:t>
            </w:r>
          </w:p>
        </w:tc>
        <w:tc>
          <w:tcPr>
            <w:tcW w:type="dxa" w:w="1461"/>
            <w:shd w:fill="F1F7F3"/>
          </w:tcPr>
          <w:p>
            <w:r>
              <w:rPr>
                <w:color w:val="18372C"/>
              </w:rPr>
              <w:t>Incorporate detailed, project-specific comparative data on environmental effects of each alternative and the proposed project, including impact registers and significance ratings. Ensure consistent application of prediction methods and assessment criteria, and clearly distinguish pre- and post-mitigation effects to fully satisfy the checklist requirement.</w:t>
            </w:r>
          </w:p>
        </w:tc>
      </w:tr>
      <w:tr>
        <w:tc>
          <w:tcPr>
            <w:tcW w:type="dxa" w:w="1461"/>
            <w:shd w:fill="FFFFFF"/>
          </w:tcPr>
          <w:p>
            <w:r>
              <w:rPr>
                <w:color w:val="18372C"/>
              </w:rPr>
              <w:t>3.1.1</w:t>
            </w:r>
          </w:p>
        </w:tc>
        <w:tc>
          <w:tcPr>
            <w:tcW w:type="dxa" w:w="1461"/>
            <w:shd w:fill="FFFFFF"/>
          </w:tcPr>
          <w:p>
            <w:r>
              <w:rPr>
                <w:color w:val="18372C"/>
              </w:rPr>
              <w:t>Existing land uses and people using the land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outline general guidance on environmental and social baseline assessments, including types of data and evidence to include, such as census and livelihood data, stakeholder records, and workforce estimates. However, there is no specific description or evidence regarding existing land uses or the people using the land in the project area.</w:t>
            </w:r>
          </w:p>
        </w:tc>
        <w:tc>
          <w:tcPr>
            <w:tcW w:type="dxa" w:w="1461"/>
            <w:shd w:fill="FFFFFF"/>
          </w:tcPr>
          <w:p>
            <w:r>
              <w:rPr>
                <w:color w:val="18372C"/>
              </w:rPr>
              <w:t>Missing</w:t>
            </w:r>
          </w:p>
        </w:tc>
        <w:tc>
          <w:tcPr>
            <w:tcW w:type="dxa" w:w="1461"/>
            <w:shd w:fill="FFFFFF"/>
          </w:tcPr>
          <w:p>
            <w:r>
              <w:rPr>
                <w:color w:val="18372C"/>
              </w:rPr>
              <w:t>Include a detailed description of existing land uses and the people using the land within the project area, supported by relevant data such as census information, livelihood data, stakeholder consultation records, and land use maps.</w:t>
            </w:r>
          </w:p>
        </w:tc>
      </w:tr>
      <w:tr>
        <w:tc>
          <w:tcPr>
            <w:tcW w:type="dxa" w:w="1461"/>
            <w:shd w:fill="F1F7F3"/>
          </w:tcPr>
          <w:p>
            <w:r>
              <w:rPr>
                <w:color w:val="18372C"/>
              </w:rPr>
              <w:t>3.1.2</w:t>
            </w:r>
          </w:p>
        </w:tc>
        <w:tc>
          <w:tcPr>
            <w:tcW w:type="dxa" w:w="1461"/>
            <w:shd w:fill="F1F7F3"/>
          </w:tcPr>
          <w:p>
            <w:r>
              <w:rPr>
                <w:color w:val="18372C"/>
              </w:rPr>
              <w:t>Topography, geology, and soils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guidance on environmental and social baseline sections but does not contain any specific information or description related to topography, geology, or soils.</w:t>
            </w:r>
          </w:p>
        </w:tc>
        <w:tc>
          <w:tcPr>
            <w:tcW w:type="dxa" w:w="1461"/>
            <w:shd w:fill="F1F7F3"/>
          </w:tcPr>
          <w:p>
            <w:r>
              <w:rPr>
                <w:color w:val="18372C"/>
              </w:rPr>
              <w:t>Missing</w:t>
            </w:r>
          </w:p>
        </w:tc>
        <w:tc>
          <w:tcPr>
            <w:tcW w:type="dxa" w:w="1461"/>
            <w:shd w:fill="F1F7F3"/>
          </w:tcPr>
          <w:p>
            <w:r>
              <w:rPr>
                <w:color w:val="18372C"/>
              </w:rPr>
              <w:t>Include a dedicated subsection describing the topography, geology, and soils of the project area, supported by relevant maps, field survey data, and specialist reports to fully address this checklist item.</w:t>
            </w:r>
          </w:p>
        </w:tc>
      </w:tr>
      <w:tr>
        <w:tc>
          <w:tcPr>
            <w:tcW w:type="dxa" w:w="1461"/>
            <w:shd w:fill="FFFFFF"/>
          </w:tcPr>
          <w:p>
            <w:r>
              <w:rPr>
                <w:color w:val="18372C"/>
              </w:rPr>
              <w:t>3.1.3</w:t>
            </w:r>
          </w:p>
        </w:tc>
        <w:tc>
          <w:tcPr>
            <w:tcW w:type="dxa" w:w="1461"/>
            <w:shd w:fill="FFFFFF"/>
          </w:tcPr>
          <w:p>
            <w:r>
              <w:rPr>
                <w:color w:val="18372C"/>
              </w:rPr>
              <w:t>Significant topographic/geological features and soil conditions (quality, stability, erosion, contamination) described?</w:t>
            </w:r>
          </w:p>
        </w:tc>
        <w:tc>
          <w:tcPr>
            <w:tcW w:type="dxa" w:w="1461"/>
            <w:shd w:fill="FFFFFF"/>
          </w:tcPr>
          <w:p>
            <w:r>
              <w:rPr>
                <w:color w:val="18372C"/>
              </w:rPr>
              <w:t>Requires professional confirmation</w:t>
            </w:r>
          </w:p>
        </w:tc>
        <w:tc>
          <w:tcPr>
            <w:tcW w:type="dxa" w:w="1461"/>
            <w:shd w:fill="FFFFFF"/>
          </w:tcPr>
          <w:p>
            <w:r>
              <w:rPr>
                <w:color w:val="18372C"/>
              </w:rPr>
              <w:t>The provided draft sections (5.1 to 5.5) focus on study area, methods, sources, limitations, physical environment, biodiversity, social aspects, and sensitive receptors, but do not specifically describe significant topographic or geological features, nor soil conditions such as quality, stability, erosion, or contamination.</w:t>
            </w:r>
          </w:p>
        </w:tc>
        <w:tc>
          <w:tcPr>
            <w:tcW w:type="dxa" w:w="1461"/>
            <w:shd w:fill="FFFFFF"/>
          </w:tcPr>
          <w:p>
            <w:r>
              <w:rPr>
                <w:color w:val="18372C"/>
              </w:rPr>
              <w:t>Missing</w:t>
            </w:r>
          </w:p>
        </w:tc>
        <w:tc>
          <w:tcPr>
            <w:tcW w:type="dxa" w:w="1461"/>
            <w:shd w:fill="FFFFFF"/>
          </w:tcPr>
          <w:p>
            <w:r>
              <w:rPr>
                <w:color w:val="18372C"/>
              </w:rPr>
              <w:t>Include a dedicated subsection detailing the significant topographic and geological features of the project area, along with comprehensive information on soil conditions including quality, stability, erosion risks, and contamination status. This should be supported by field survey data, specialist studies, and relevant maps or reports.</w:t>
            </w:r>
          </w:p>
        </w:tc>
      </w:tr>
      <w:tr>
        <w:tc>
          <w:tcPr>
            <w:tcW w:type="dxa" w:w="1461"/>
            <w:shd w:fill="F1F7F3"/>
          </w:tcPr>
          <w:p>
            <w:r>
              <w:rPr>
                <w:color w:val="18372C"/>
              </w:rPr>
              <w:t>3.1.4</w:t>
            </w:r>
          </w:p>
        </w:tc>
        <w:tc>
          <w:tcPr>
            <w:tcW w:type="dxa" w:w="1461"/>
            <w:shd w:fill="F1F7F3"/>
          </w:tcPr>
          <w:p>
            <w:r>
              <w:rPr>
                <w:color w:val="18372C"/>
              </w:rPr>
              <w:t>Fauna, flora, and habitats described and mapped?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on study area, methods, physical environment, biodiversity and ecosystem services, social aspects, and sensitive receptors, but does not contain any specific descriptions or maps of fauna, flora, or habitats. There are no ecological surveys, habitat maps, species records, or related data presented in the draft.</w:t>
            </w:r>
          </w:p>
        </w:tc>
        <w:tc>
          <w:tcPr>
            <w:tcW w:type="dxa" w:w="1461"/>
            <w:shd w:fill="F1F7F3"/>
          </w:tcPr>
          <w:p>
            <w:r>
              <w:rPr>
                <w:color w:val="18372C"/>
              </w:rPr>
              <w:t>Missing</w:t>
            </w:r>
          </w:p>
        </w:tc>
        <w:tc>
          <w:tcPr>
            <w:tcW w:type="dxa" w:w="1461"/>
            <w:shd w:fill="F1F7F3"/>
          </w:tcPr>
          <w:p>
            <w:r>
              <w:rPr>
                <w:color w:val="18372C"/>
              </w:rPr>
              <w:t>Include detailed descriptions and mapped data of fauna, flora, and habitats based on ecological surveys and species records to fully address this checklist item.</w:t>
            </w:r>
          </w:p>
        </w:tc>
      </w:tr>
      <w:tr>
        <w:tc>
          <w:tcPr>
            <w:tcW w:type="dxa" w:w="1461"/>
            <w:shd w:fill="FFFFFF"/>
          </w:tcPr>
          <w:p>
            <w:r>
              <w:rPr>
                <w:color w:val="18372C"/>
              </w:rPr>
              <w:t>3.1.5</w:t>
            </w:r>
          </w:p>
        </w:tc>
        <w:tc>
          <w:tcPr>
            <w:tcW w:type="dxa" w:w="1461"/>
            <w:shd w:fill="FFFFFF"/>
          </w:tcPr>
          <w:p>
            <w:r>
              <w:rPr>
                <w:color w:val="18372C"/>
              </w:rPr>
              <w:t>Species populations and protected areas/species defined?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general guidance on environmental and social baseline sections, including biodiversity and ecosystem services, but does not specifically define or describe species populations or protected areas/species relevant to the project.</w:t>
            </w:r>
          </w:p>
        </w:tc>
        <w:tc>
          <w:tcPr>
            <w:tcW w:type="dxa" w:w="1461"/>
            <w:shd w:fill="FFFFFF"/>
          </w:tcPr>
          <w:p>
            <w:r>
              <w:rPr>
                <w:color w:val="18372C"/>
              </w:rPr>
              <w:t>Missing</w:t>
            </w:r>
          </w:p>
        </w:tc>
        <w:tc>
          <w:tcPr>
            <w:tcW w:type="dxa" w:w="1461"/>
            <w:shd w:fill="FFFFFF"/>
          </w:tcPr>
          <w:p>
            <w:r>
              <w:rPr>
                <w:color w:val="18372C"/>
              </w:rPr>
              <w:t>Include detailed, project-specific information on species populations and protected areas/species, supported by ecological surveys, habitat maps, and conservation status data. Define protected areas and species clearly and link to mitigation commitments.</w:t>
            </w:r>
          </w:p>
        </w:tc>
      </w:tr>
      <w:tr>
        <w:tc>
          <w:tcPr>
            <w:tcW w:type="dxa" w:w="1461"/>
            <w:shd w:fill="F1F7F3"/>
          </w:tcPr>
          <w:p>
            <w:r>
              <w:rPr>
                <w:color w:val="18372C"/>
              </w:rPr>
              <w:t>3.1.6</w:t>
            </w:r>
          </w:p>
        </w:tc>
        <w:tc>
          <w:tcPr>
            <w:tcW w:type="dxa" w:w="1461"/>
            <w:shd w:fill="F1F7F3"/>
          </w:tcPr>
          <w:p>
            <w:r>
              <w:rPr>
                <w:color w:val="18372C"/>
              </w:rPr>
              <w:t>Water environment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cover study area, methods, physical environment, biodiversity, social aspects, and sensitive receptors, but do not specifically describe the water environment or provide information related to water bodies, hydrology, water quality, or aquatic ecosystems.</w:t>
            </w:r>
          </w:p>
        </w:tc>
        <w:tc>
          <w:tcPr>
            <w:tcW w:type="dxa" w:w="1461"/>
            <w:shd w:fill="F1F7F3"/>
          </w:tcPr>
          <w:p>
            <w:r>
              <w:rPr>
                <w:color w:val="18372C"/>
              </w:rPr>
              <w:t>Missing</w:t>
            </w:r>
          </w:p>
        </w:tc>
        <w:tc>
          <w:tcPr>
            <w:tcW w:type="dxa" w:w="1461"/>
            <w:shd w:fill="F1F7F3"/>
          </w:tcPr>
          <w:p>
            <w:r>
              <w:rPr>
                <w:color w:val="18372C"/>
              </w:rPr>
              <w:t>Include a dedicated subsection describing the water environment within the study area, supported by field surveys, hydrological data, water quality measurements, and relevant regulatory context. Add commitments for monitoring and mitigation related to water resources.</w:t>
            </w:r>
          </w:p>
        </w:tc>
      </w:tr>
      <w:tr>
        <w:tc>
          <w:tcPr>
            <w:tcW w:type="dxa" w:w="1461"/>
            <w:shd w:fill="FFFFFF"/>
          </w:tcPr>
          <w:p>
            <w:r>
              <w:rPr>
                <w:color w:val="18372C"/>
              </w:rPr>
              <w:t>3.1.7</w:t>
            </w:r>
          </w:p>
        </w:tc>
        <w:tc>
          <w:tcPr>
            <w:tcW w:type="dxa" w:w="1461"/>
            <w:shd w:fill="FFFFFF"/>
          </w:tcPr>
          <w:p>
            <w:r>
              <w:rPr>
                <w:color w:val="18372C"/>
              </w:rPr>
              <w:t>Hydrology, water quality, and water uses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general environmental baseline topics such as study area, physical environment, biodiversity, social aspects, and sensitive receptors. However, none of these sections specifically describe hydrology, water quality, or water uses. There is no mention of water bodies, hydrological data, water quality parameters, or water use patterns relevant to the project area.</w:t>
            </w:r>
          </w:p>
        </w:tc>
        <w:tc>
          <w:tcPr>
            <w:tcW w:type="dxa" w:w="1461"/>
            <w:shd w:fill="FFFFFF"/>
          </w:tcPr>
          <w:p>
            <w:r>
              <w:rPr>
                <w:color w:val="18372C"/>
              </w:rPr>
              <w:t>Missing</w:t>
            </w:r>
          </w:p>
        </w:tc>
        <w:tc>
          <w:tcPr>
            <w:tcW w:type="dxa" w:w="1461"/>
            <w:shd w:fill="FFFFFF"/>
          </w:tcPr>
          <w:p>
            <w:r>
              <w:rPr>
                <w:color w:val="18372C"/>
              </w:rPr>
              <w:t>Include a dedicated subsection describing the hydrology of the project area, baseline water quality data, and current water uses. Add relevant monitoring and mitigation commitments linked to water resources.</w:t>
            </w:r>
          </w:p>
        </w:tc>
      </w:tr>
      <w:tr>
        <w:tc>
          <w:tcPr>
            <w:tcW w:type="dxa" w:w="1461"/>
            <w:shd w:fill="F1F7F3"/>
          </w:tcPr>
          <w:p>
            <w:r>
              <w:rPr>
                <w:color w:val="18372C"/>
              </w:rPr>
              <w:t>3.1.8</w:t>
            </w:r>
          </w:p>
        </w:tc>
        <w:tc>
          <w:tcPr>
            <w:tcW w:type="dxa" w:w="1461"/>
            <w:shd w:fill="F1F7F3"/>
          </w:tcPr>
          <w:p>
            <w:r>
              <w:rPr>
                <w:color w:val="18372C"/>
              </w:rPr>
              <w:t>Local climate, meteorology, and air quality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specific information or description related to local climate, meteorology, or air quality. There is no mention of baseline climate data, meteorological conditions, or air quality measurements or assessments relevant to the project area.</w:t>
            </w:r>
          </w:p>
        </w:tc>
        <w:tc>
          <w:tcPr>
            <w:tcW w:type="dxa" w:w="1461"/>
            <w:shd w:fill="F1F7F3"/>
          </w:tcPr>
          <w:p>
            <w:r>
              <w:rPr>
                <w:color w:val="18372C"/>
              </w:rPr>
              <w:t>Missing</w:t>
            </w:r>
          </w:p>
        </w:tc>
        <w:tc>
          <w:tcPr>
            <w:tcW w:type="dxa" w:w="1461"/>
            <w:shd w:fill="F1F7F3"/>
          </w:tcPr>
          <w:p>
            <w:r>
              <w:rPr>
                <w:color w:val="18372C"/>
              </w:rPr>
              <w:t>Include a dedicated subsection in the environmental baseline describing local climate, meteorology, and air quality. This should incorporate relevant data, monitoring results, and analysis to establish the baseline conditions for the project area.</w:t>
            </w:r>
          </w:p>
        </w:tc>
      </w:tr>
      <w:tr>
        <w:tc>
          <w:tcPr>
            <w:tcW w:type="dxa" w:w="1461"/>
            <w:shd w:fill="FFFFFF"/>
          </w:tcPr>
          <w:p>
            <w:r>
              <w:rPr>
                <w:color w:val="18372C"/>
              </w:rPr>
              <w:t>3.1.9</w:t>
            </w:r>
          </w:p>
        </w:tc>
        <w:tc>
          <w:tcPr>
            <w:tcW w:type="dxa" w:w="1461"/>
            <w:shd w:fill="FFFFFF"/>
          </w:tcPr>
          <w:p>
            <w:r>
              <w:rPr>
                <w:color w:val="18372C"/>
              </w:rPr>
              <w:t>Existing noise climate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physical environment, biodiversity, social aspects, and sensitive receptors, but none explicitly describe the existing noise climate or provide noise baseline data.</w:t>
            </w:r>
          </w:p>
        </w:tc>
        <w:tc>
          <w:tcPr>
            <w:tcW w:type="dxa" w:w="1461"/>
            <w:shd w:fill="FFFFFF"/>
          </w:tcPr>
          <w:p>
            <w:r>
              <w:rPr>
                <w:color w:val="18372C"/>
              </w:rPr>
              <w:t>Missing</w:t>
            </w:r>
          </w:p>
        </w:tc>
        <w:tc>
          <w:tcPr>
            <w:tcW w:type="dxa" w:w="1461"/>
            <w:shd w:fill="FFFFFF"/>
          </w:tcPr>
          <w:p>
            <w:r>
              <w:rPr>
                <w:color w:val="18372C"/>
              </w:rPr>
              <w:t>Include a dedicated subsection describing the existing noise climate with baseline noise measurements, sources, and monitoring methodology to fully address this checklist item.</w:t>
            </w:r>
          </w:p>
        </w:tc>
      </w:tr>
      <w:tr>
        <w:tc>
          <w:tcPr>
            <w:tcW w:type="dxa" w:w="1461"/>
            <w:shd w:fill="F1F7F3"/>
          </w:tcPr>
          <w:p>
            <w:r>
              <w:rPr>
                <w:color w:val="18372C"/>
              </w:rPr>
              <w:t>3.1.10</w:t>
            </w:r>
          </w:p>
        </w:tc>
        <w:tc>
          <w:tcPr>
            <w:tcW w:type="dxa" w:w="1461"/>
            <w:shd w:fill="F1F7F3"/>
          </w:tcPr>
          <w:p>
            <w:r>
              <w:rPr>
                <w:color w:val="18372C"/>
              </w:rPr>
              <w:t>Existing light, heat, and electromagnetic radiation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information or description related to existing light, heat, or electromagnetic radiation in the environment likely to be affected by the project.</w:t>
            </w:r>
          </w:p>
        </w:tc>
        <w:tc>
          <w:tcPr>
            <w:tcW w:type="dxa" w:w="1461"/>
            <w:shd w:fill="F1F7F3"/>
          </w:tcPr>
          <w:p>
            <w:r>
              <w:rPr>
                <w:color w:val="18372C"/>
              </w:rPr>
              <w:t>Missing</w:t>
            </w:r>
          </w:p>
        </w:tc>
        <w:tc>
          <w:tcPr>
            <w:tcW w:type="dxa" w:w="1461"/>
            <w:shd w:fill="F1F7F3"/>
          </w:tcPr>
          <w:p>
            <w:r>
              <w:rPr>
                <w:color w:val="18372C"/>
              </w:rPr>
              <w:t>Include a dedicated subsection describing baseline conditions of ambient light, heat, and electromagnetic radiation in the study area, supported by field measurements or specialist studies. Define monitoring methods and thresholds if applicable.</w:t>
            </w:r>
          </w:p>
        </w:tc>
      </w:tr>
      <w:tr>
        <w:tc>
          <w:tcPr>
            <w:tcW w:type="dxa" w:w="1461"/>
            <w:shd w:fill="FFFFFF"/>
          </w:tcPr>
          <w:p>
            <w:r>
              <w:rPr>
                <w:color w:val="18372C"/>
              </w:rPr>
              <w:t>3.1.11</w:t>
            </w:r>
          </w:p>
        </w:tc>
        <w:tc>
          <w:tcPr>
            <w:tcW w:type="dxa" w:w="1461"/>
            <w:shd w:fill="FFFFFF"/>
          </w:tcPr>
          <w:p>
            <w:r>
              <w:rPr>
                <w:color w:val="18372C"/>
              </w:rPr>
              <w:t>Material assets (buildings, minerals, water resources)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focus on study area, methods, physical environment, biodiversity, social aspects, and sensitive receptors, but do not include any description or assessment of material assets such as buildings, minerals, or water resources.</w:t>
            </w:r>
          </w:p>
        </w:tc>
        <w:tc>
          <w:tcPr>
            <w:tcW w:type="dxa" w:w="1461"/>
            <w:shd w:fill="FFFFFF"/>
          </w:tcPr>
          <w:p>
            <w:r>
              <w:rPr>
                <w:color w:val="18372C"/>
              </w:rPr>
              <w:t>Missing</w:t>
            </w:r>
          </w:p>
        </w:tc>
        <w:tc>
          <w:tcPr>
            <w:tcW w:type="dxa" w:w="1461"/>
            <w:shd w:fill="FFFFFF"/>
          </w:tcPr>
          <w:p>
            <w:r>
              <w:rPr>
                <w:color w:val="18372C"/>
              </w:rPr>
              <w:t>Include a dedicated subsection describing material assets in the environment likely to be affected, covering buildings, minerals, and water resources. Use relevant surveys, maps, and data to support the description. Link this information to potential impacts and mitigation measures.</w:t>
            </w:r>
          </w:p>
        </w:tc>
      </w:tr>
      <w:tr>
        <w:tc>
          <w:tcPr>
            <w:tcW w:type="dxa" w:w="1461"/>
            <w:shd w:fill="F1F7F3"/>
          </w:tcPr>
          <w:p>
            <w:r>
              <w:rPr>
                <w:color w:val="18372C"/>
              </w:rPr>
              <w:t>3.2.1</w:t>
            </w:r>
          </w:p>
        </w:tc>
        <w:tc>
          <w:tcPr>
            <w:tcW w:type="dxa" w:w="1461"/>
            <w:shd w:fill="F1F7F3"/>
          </w:tcPr>
          <w:p>
            <w:r>
              <w:rPr>
                <w:color w:val="18372C"/>
              </w:rPr>
              <w:t>Archaeological, historic, architectural, or cultural features described (including protected sites)?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cover study area, physical environment, biodiversity, social, health, cultural heritage and land use, and sensitive receptors, but none specifically describe archaeological, historic, architectural, or cultural features including protected sites. There is no mention of surveys, records, or assessments related to these features.</w:t>
            </w:r>
          </w:p>
        </w:tc>
        <w:tc>
          <w:tcPr>
            <w:tcW w:type="dxa" w:w="1461"/>
            <w:shd w:fill="F1F7F3"/>
          </w:tcPr>
          <w:p>
            <w:r>
              <w:rPr>
                <w:color w:val="18372C"/>
              </w:rPr>
              <w:t>Missing</w:t>
            </w:r>
          </w:p>
        </w:tc>
        <w:tc>
          <w:tcPr>
            <w:tcW w:type="dxa" w:w="1461"/>
            <w:shd w:fill="F1F7F3"/>
          </w:tcPr>
          <w:p>
            <w:r>
              <w:rPr>
                <w:color w:val="18372C"/>
              </w:rPr>
              <w:t>Include a dedicated subsection describing archaeological, historic, architectural, and cultural heritage features, supported by specialist surveys and consultation records. Provide details on protected sites and outline mitigation commitments with accountable owners and timelines.</w:t>
            </w:r>
          </w:p>
        </w:tc>
      </w:tr>
      <w:tr>
        <w:tc>
          <w:tcPr>
            <w:tcW w:type="dxa" w:w="1461"/>
            <w:shd w:fill="FFFFFF"/>
          </w:tcPr>
          <w:p>
            <w:r>
              <w:rPr>
                <w:color w:val="18372C"/>
              </w:rPr>
              <w:t>3.2.2</w:t>
            </w:r>
          </w:p>
        </w:tc>
        <w:tc>
          <w:tcPr>
            <w:tcW w:type="dxa" w:w="1461"/>
            <w:shd w:fill="FFFFFF"/>
          </w:tcPr>
          <w:p>
            <w:r>
              <w:rPr>
                <w:color w:val="18372C"/>
              </w:rPr>
              <w:t>Demographic, social, and socio-economic conditions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tc>
        <w:tc>
          <w:tcPr>
            <w:tcW w:type="dxa" w:w="1461"/>
            <w:shd w:fill="FFFFFF"/>
          </w:tcPr>
          <w:p>
            <w:r>
              <w:rPr>
                <w:color w:val="18372C"/>
              </w:rPr>
              <w:t>Missing</w:t>
            </w:r>
          </w:p>
        </w:tc>
        <w:tc>
          <w:tcPr>
            <w:tcW w:type="dxa" w:w="1461"/>
            <w:shd w:fill="FFFFFF"/>
          </w:tcPr>
          <w:p>
            <w:r>
              <w:rPr>
                <w:color w:val="18372C"/>
              </w:rPr>
              <w:t>Include detailed demographic, social, and socio-economic baseline information for the study area, supported by relevant data sources such as census data, livelihood studies, and stakeholder consultations to fully address this checklist item.</w:t>
            </w:r>
          </w:p>
        </w:tc>
      </w:tr>
      <w:tr>
        <w:tc>
          <w:tcPr>
            <w:tcW w:type="dxa" w:w="1461"/>
            <w:shd w:fill="F1F7F3"/>
          </w:tcPr>
          <w:p>
            <w:r>
              <w:rPr>
                <w:color w:val="18372C"/>
              </w:rPr>
              <w:t>3.2.3</w:t>
            </w:r>
          </w:p>
        </w:tc>
        <w:tc>
          <w:tcPr>
            <w:tcW w:type="dxa" w:w="1461"/>
            <w:shd w:fill="F1F7F3"/>
          </w:tcPr>
          <w:p>
            <w:r>
              <w:rPr>
                <w:color w:val="18372C"/>
              </w:rPr>
              <w:t>Future changes in the environment without the project (No Project / Moving Baseline)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include general guidance on study area, methods, sources, limitations, and baseline environmental and social conditions, but do not specifically describe or address future changes in the environment without the project (no project or moving baseline scenario).</w:t>
            </w:r>
          </w:p>
        </w:tc>
        <w:tc>
          <w:tcPr>
            <w:tcW w:type="dxa" w:w="1461"/>
            <w:shd w:fill="F1F7F3"/>
          </w:tcPr>
          <w:p>
            <w:r>
              <w:rPr>
                <w:color w:val="18372C"/>
              </w:rPr>
              <w:t>Missing</w:t>
            </w:r>
          </w:p>
        </w:tc>
        <w:tc>
          <w:tcPr>
            <w:tcW w:type="dxa" w:w="1461"/>
            <w:shd w:fill="F1F7F3"/>
          </w:tcPr>
          <w:p>
            <w:r>
              <w:rPr>
                <w:color w:val="18372C"/>
              </w:rPr>
              <w:t>Include a dedicated subsection or content explicitly describing the future baseline scenario, detailing expected environmental changes without the project, supported by relevant data or projections.</w:t>
            </w:r>
          </w:p>
        </w:tc>
      </w:tr>
      <w:tr>
        <w:tc>
          <w:tcPr>
            <w:tcW w:type="dxa" w:w="1461"/>
            <w:shd w:fill="FFFFFF"/>
          </w:tcPr>
          <w:p>
            <w:r>
              <w:rPr>
                <w:color w:val="18372C"/>
              </w:rPr>
              <w:t>3.3.1</w:t>
            </w:r>
          </w:p>
        </w:tc>
        <w:tc>
          <w:tcPr>
            <w:tcW w:type="dxa" w:w="1461"/>
            <w:shd w:fill="FFFFFF"/>
          </w:tcPr>
          <w:p>
            <w:r>
              <w:rPr>
                <w:color w:val="18372C"/>
              </w:rPr>
              <w:t>Study area defined widely enough?</w:t>
            </w:r>
          </w:p>
        </w:tc>
        <w:tc>
          <w:tcPr>
            <w:tcW w:type="dxa" w:w="1461"/>
            <w:shd w:fill="FFFFFF"/>
          </w:tcPr>
          <w:p>
            <w:r>
              <w:rPr>
                <w:color w:val="18372C"/>
              </w:rPr>
              <w:t>Requires professional confirmation</w:t>
            </w:r>
          </w:p>
        </w:tc>
        <w:tc>
          <w:tcPr>
            <w:tcW w:type="dxa" w:w="1461"/>
            <w:shd w:fill="FFFFFF"/>
          </w:tcPr>
          <w:p>
            <w:r>
              <w:rPr>
                <w:color w:val="18372C"/>
              </w:rPr>
              <w:t>The provided structured draft includes general guidance on study area, methods, sources, and limitations, as well as environmental baseline sections, but does not specifically define or describe the study area extent or justify its adequacy for the project.</w:t>
            </w:r>
          </w:p>
        </w:tc>
        <w:tc>
          <w:tcPr>
            <w:tcW w:type="dxa" w:w="1461"/>
            <w:shd w:fill="FFFFFF"/>
          </w:tcPr>
          <w:p>
            <w:r>
              <w:rPr>
                <w:color w:val="18372C"/>
              </w:rPr>
              <w:t>Missing</w:t>
            </w:r>
          </w:p>
        </w:tc>
        <w:tc>
          <w:tcPr>
            <w:tcW w:type="dxa" w:w="1461"/>
            <w:shd w:fill="FFFFFF"/>
          </w:tcPr>
          <w:p>
            <w:r>
              <w:rPr>
                <w:color w:val="18372C"/>
              </w:rPr>
              <w:t>Include a clear and detailed description of the study area boundaries and provide justification for why the area is defined widely enough to capture all potential impacts. Add supporting evidence such as maps, coordinates, and references to relevant guidelines or standards.</w:t>
            </w:r>
          </w:p>
        </w:tc>
      </w:tr>
      <w:tr>
        <w:tc>
          <w:tcPr>
            <w:tcW w:type="dxa" w:w="1461"/>
            <w:shd w:fill="F1F7F3"/>
          </w:tcPr>
          <w:p>
            <w:r>
              <w:rPr>
                <w:color w:val="18372C"/>
              </w:rPr>
              <w:t>3.3.2</w:t>
            </w:r>
          </w:p>
        </w:tc>
        <w:tc>
          <w:tcPr>
            <w:tcW w:type="dxa" w:w="1461"/>
            <w:shd w:fill="F1F7F3"/>
          </w:tcPr>
          <w:p>
            <w:r>
              <w:rPr>
                <w:color w:val="18372C"/>
              </w:rPr>
              <w:t>All relevant agencies contacted?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focus on study area, methods, sources, limitations, physical environment, biodiversity, social aspects, and sensitive receptors. They mention consultation records as part of evidence but do not explicitly state that all relevant agencies have been contacted or provide details on agency engagement.</w:t>
            </w:r>
          </w:p>
        </w:tc>
        <w:tc>
          <w:tcPr>
            <w:tcW w:type="dxa" w:w="1461"/>
            <w:shd w:fill="F1F7F3"/>
          </w:tcPr>
          <w:p>
            <w:r>
              <w:rPr>
                <w:color w:val="18372C"/>
              </w:rPr>
              <w:t>Missing</w:t>
            </w:r>
          </w:p>
        </w:tc>
        <w:tc>
          <w:tcPr>
            <w:tcW w:type="dxa" w:w="1461"/>
            <w:shd w:fill="F1F7F3"/>
          </w:tcPr>
          <w:p>
            <w:r>
              <w:rPr>
                <w:color w:val="18372C"/>
              </w:rPr>
              <w:t>Include a dedicated subsection or detailed statements confirming that all relevant agencies have been contacted, supported by consultation records and documentation. Specify which agencies were involved, the nature of their input, and any commitments arising from these consultations to strengthen the environmental baseline description.</w:t>
            </w:r>
          </w:p>
        </w:tc>
      </w:tr>
      <w:tr>
        <w:tc>
          <w:tcPr>
            <w:tcW w:type="dxa" w:w="1461"/>
            <w:shd w:fill="FFFFFF"/>
          </w:tcPr>
          <w:p>
            <w:r>
              <w:rPr>
                <w:color w:val="18372C"/>
              </w:rPr>
              <w:t>3.3.3</w:t>
            </w:r>
          </w:p>
        </w:tc>
        <w:tc>
          <w:tcPr>
            <w:tcW w:type="dxa" w:w="1461"/>
            <w:shd w:fill="FFFFFF"/>
          </w:tcPr>
          <w:p>
            <w:r>
              <w:rPr>
                <w:color w:val="18372C"/>
              </w:rPr>
              <w:t>Sources of data adequately referenced?</w:t>
            </w:r>
          </w:p>
        </w:tc>
        <w:tc>
          <w:tcPr>
            <w:tcW w:type="dxa" w:w="1461"/>
            <w:shd w:fill="FFFFFF"/>
          </w:tcPr>
          <w:p>
            <w:r>
              <w:rPr>
                <w:color w:val="18372C"/>
              </w:rPr>
              <w:t>Requires professional confirmation</w:t>
            </w:r>
          </w:p>
        </w:tc>
        <w:tc>
          <w:tcPr>
            <w:tcW w:type="dxa" w:w="1461"/>
            <w:shd w:fill="FFFFFF"/>
          </w:tcPr>
          <w:p>
            <w:r>
              <w:rPr>
                <w:color w:val="18372C"/>
              </w:rPr>
              <w:t>The structured draft provides general guidance on types of evidence and data sources relevant to environmental baseline sections, such as project design drawings, field survey records, permits, specialist studies, consultation records, ecological surveys, habitat maps, species records, census data, and livelihood data. However, it does not explicitly reference or cite specific data sources used in the assessment, nor does it demonstrate adequate referencing of these sources.</w:t>
            </w:r>
          </w:p>
        </w:tc>
        <w:tc>
          <w:tcPr>
            <w:tcW w:type="dxa" w:w="1461"/>
            <w:shd w:fill="FFFFFF"/>
          </w:tcPr>
          <w:p>
            <w:r>
              <w:rPr>
                <w:color w:val="18372C"/>
              </w:rPr>
              <w:t>Needs Improvement</w:t>
            </w:r>
          </w:p>
        </w:tc>
        <w:tc>
          <w:tcPr>
            <w:tcW w:type="dxa" w:w="1461"/>
            <w:shd w:fill="FFFFFF"/>
          </w:tcPr>
          <w:p>
            <w:r>
              <w:rPr>
                <w:color w:val="18372C"/>
              </w:rPr>
              <w:t>Include explicit citations and references for all data sources used in the environmental baseline description. Provide a bibliography or reference list and ensure all data and evidence are clearly linked to their sources to fully address this checklist item.</w:t>
            </w:r>
          </w:p>
        </w:tc>
      </w:tr>
      <w:tr>
        <w:tc>
          <w:tcPr>
            <w:tcW w:type="dxa" w:w="1461"/>
            <w:shd w:fill="F1F7F3"/>
          </w:tcPr>
          <w:p>
            <w:r>
              <w:rPr>
                <w:color w:val="18372C"/>
              </w:rPr>
              <w:t>3.3.4</w:t>
            </w:r>
          </w:p>
        </w:tc>
        <w:tc>
          <w:tcPr>
            <w:tcW w:type="dxa" w:w="1461"/>
            <w:shd w:fill="F1F7F3"/>
          </w:tcPr>
          <w:p>
            <w:r>
              <w:rPr>
                <w:color w:val="18372C"/>
              </w:rPr>
              <w:t>Survey methods, difficulties, and uncertainties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include general guidance on study area, methods, sources, limitations, and evidence types such as project design drawings, field survey records, permits, specialist studies, and consultation records. However, there is no specific description or discussion of survey methods, difficulties encountered during surveys, or uncertainties related to the survey data.</w:t>
            </w:r>
          </w:p>
        </w:tc>
        <w:tc>
          <w:tcPr>
            <w:tcW w:type="dxa" w:w="1461"/>
            <w:shd w:fill="F1F7F3"/>
          </w:tcPr>
          <w:p>
            <w:r>
              <w:rPr>
                <w:color w:val="18372C"/>
              </w:rPr>
              <w:t>Missing</w:t>
            </w:r>
          </w:p>
        </w:tc>
        <w:tc>
          <w:tcPr>
            <w:tcW w:type="dxa" w:w="1461"/>
            <w:shd w:fill="F1F7F3"/>
          </w:tcPr>
          <w:p>
            <w:r>
              <w:rPr>
                <w:color w:val="18372C"/>
              </w:rPr>
              <w:t>Include detailed descriptions of the survey methodologies used, document any challenges or difficulties encountered during the surveys, and explicitly discuss uncertainties or limitations in the survey data to fully address this checklist item.</w:t>
            </w:r>
          </w:p>
        </w:tc>
      </w:tr>
      <w:tr>
        <w:tc>
          <w:tcPr>
            <w:tcW w:type="dxa" w:w="1461"/>
            <w:shd w:fill="FFFFFF"/>
          </w:tcPr>
          <w:p>
            <w:r>
              <w:rPr>
                <w:color w:val="18372C"/>
              </w:rPr>
              <w:t>3.3.5</w:t>
            </w:r>
          </w:p>
        </w:tc>
        <w:tc>
          <w:tcPr>
            <w:tcW w:type="dxa" w:w="1461"/>
            <w:shd w:fill="FFFFFF"/>
          </w:tcPr>
          <w:p>
            <w:r>
              <w:rPr>
                <w:color w:val="18372C"/>
              </w:rPr>
              <w:t>Methods appropriate for the purpose?</w:t>
            </w:r>
          </w:p>
        </w:tc>
        <w:tc>
          <w:tcPr>
            <w:tcW w:type="dxa" w:w="1461"/>
            <w:shd w:fill="FFFFFF"/>
          </w:tcPr>
          <w:p>
            <w:r>
              <w:rPr>
                <w:color w:val="18372C"/>
              </w:rPr>
              <w:t>Requires professional confirmation</w:t>
            </w:r>
          </w:p>
        </w:tc>
        <w:tc>
          <w:tcPr>
            <w:tcW w:type="dxa" w:w="1461"/>
            <w:shd w:fill="FFFFFF"/>
          </w:tcPr>
          <w:p>
            <w:r>
              <w:rPr>
                <w:color w:val="18372C"/>
              </w:rPr>
              <w:t>The provided structured draft outlines general expectations for study area, methods, sources, and limitations across various environmental baseline sections but does not specify or describe the actual methods used for the environmental description in this project. There is no direct mention or detail of methods appropriate for the purpose in the supplied content.</w:t>
            </w:r>
          </w:p>
        </w:tc>
        <w:tc>
          <w:tcPr>
            <w:tcW w:type="dxa" w:w="1461"/>
            <w:shd w:fill="FFFFFF"/>
          </w:tcPr>
          <w:p>
            <w:r>
              <w:rPr>
                <w:color w:val="18372C"/>
              </w:rPr>
              <w:t>Missing</w:t>
            </w:r>
          </w:p>
        </w:tc>
        <w:tc>
          <w:tcPr>
            <w:tcW w:type="dxa" w:w="1461"/>
            <w:shd w:fill="FFFFFF"/>
          </w:tcPr>
          <w:p>
            <w:r>
              <w:rPr>
                <w:color w:val="18372C"/>
              </w:rPr>
              <w:t>Include a detailed description of the methods used to characterize the environment likely to be affected, explaining why these methods are appropriate for the project context. Provide information on data sources, timing, and any limitations or uncertainties associated with the methods.</w:t>
            </w:r>
          </w:p>
        </w:tc>
      </w:tr>
      <w:tr>
        <w:tc>
          <w:tcPr>
            <w:tcW w:type="dxa" w:w="1461"/>
            <w:shd w:fill="F1F7F3"/>
          </w:tcPr>
          <w:p>
            <w:r>
              <w:rPr>
                <w:color w:val="18372C"/>
              </w:rPr>
              <w:t>3.3.6</w:t>
            </w:r>
          </w:p>
        </w:tc>
        <w:tc>
          <w:tcPr>
            <w:tcW w:type="dxa" w:w="1461"/>
            <w:shd w:fill="F1F7F3"/>
          </w:tcPr>
          <w:p>
            <w:r>
              <w:rPr>
                <w:color w:val="18372C"/>
              </w:rPr>
              <w:t>Important data gaps identified and how they were handled explained?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include general guidance on study area, methods, sources, limitations, and types of evidence to be included for various environmental components. However, there is no explicit mention or explanation of identification of important data gaps or how these gaps were handled in the environmental baseline description.</w:t>
            </w:r>
          </w:p>
        </w:tc>
        <w:tc>
          <w:tcPr>
            <w:tcW w:type="dxa" w:w="1461"/>
            <w:shd w:fill="F1F7F3"/>
          </w:tcPr>
          <w:p>
            <w:r>
              <w:rPr>
                <w:color w:val="18372C"/>
              </w:rPr>
              <w:t>Missing</w:t>
            </w:r>
          </w:p>
        </w:tc>
        <w:tc>
          <w:tcPr>
            <w:tcW w:type="dxa" w:w="1461"/>
            <w:shd w:fill="F1F7F3"/>
          </w:tcPr>
          <w:p>
            <w:r>
              <w:rPr>
                <w:color w:val="18372C"/>
              </w:rPr>
              <w:t>Include a dedicated subsection or explicit statements within the environmental baseline sections that identify any important data gaps encountered during data collection and explain the methods or approaches used to address or mitigate these gaps. This should enhance transparency and improve the robustness of the environmental description.</w:t>
            </w:r>
          </w:p>
        </w:tc>
      </w:tr>
      <w:tr>
        <w:tc>
          <w:tcPr>
            <w:tcW w:type="dxa" w:w="1461"/>
            <w:shd w:fill="FFFFFF"/>
          </w:tcPr>
          <w:p>
            <w:r>
              <w:rPr>
                <w:color w:val="18372C"/>
              </w:rPr>
              <w:t>4.1.1</w:t>
            </w:r>
          </w:p>
        </w:tc>
        <w:tc>
          <w:tcPr>
            <w:tcW w:type="dxa" w:w="1461"/>
            <w:shd w:fill="FFFFFF"/>
          </w:tcPr>
          <w:p>
            <w:r>
              <w:rPr>
                <w:color w:val="18372C"/>
              </w:rPr>
              <w:t>Scoping process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include any description or details about the scoping process for the EIA. There is no mention of how the scope was determined, who was involved, or what methodology was used for scoping.</w:t>
            </w:r>
          </w:p>
        </w:tc>
        <w:tc>
          <w:tcPr>
            <w:tcW w:type="dxa" w:w="1461"/>
            <w:shd w:fill="FFFFFF"/>
          </w:tcPr>
          <w:p>
            <w:r>
              <w:rPr>
                <w:color w:val="18372C"/>
              </w:rPr>
              <w:t>Missing</w:t>
            </w:r>
          </w:p>
        </w:tc>
        <w:tc>
          <w:tcPr>
            <w:tcW w:type="dxa" w:w="1461"/>
            <w:shd w:fill="FFFFFF"/>
          </w:tcPr>
          <w:p>
            <w:r>
              <w:rPr>
                <w:color w:val="18372C"/>
              </w:rPr>
              <w:t>Include a dedicated section describing the scoping process, detailing how the scope was established, who participated, key issues identified, and how the scope guided the assessment.</w:t>
            </w:r>
          </w:p>
        </w:tc>
      </w:tr>
      <w:tr>
        <w:tc>
          <w:tcPr>
            <w:tcW w:type="dxa" w:w="1461"/>
            <w:shd w:fill="F1F7F3"/>
          </w:tcPr>
          <w:p>
            <w:r>
              <w:rPr>
                <w:color w:val="18372C"/>
              </w:rPr>
              <w:t>4.1.2</w:t>
            </w:r>
          </w:p>
        </w:tc>
        <w:tc>
          <w:tcPr>
            <w:tcW w:type="dxa" w:w="1461"/>
            <w:shd w:fill="F1F7F3"/>
          </w:tcPr>
          <w:p>
            <w:r>
              <w:rPr>
                <w:color w:val="18372C"/>
              </w:rPr>
              <w:t>Systematic approach to scoping evident?</w:t>
            </w:r>
          </w:p>
        </w:tc>
        <w:tc>
          <w:tcPr>
            <w:tcW w:type="dxa" w:w="1461"/>
            <w:shd w:fill="F1F7F3"/>
          </w:tcPr>
          <w:p>
            <w:r>
              <w:rPr>
                <w:color w:val="18372C"/>
              </w:rPr>
              <w:t>Requires professional confirmation</w:t>
            </w:r>
          </w:p>
        </w:tc>
        <w:tc>
          <w:tcPr>
            <w:tcW w:type="dxa" w:w="1461"/>
            <w:shd w:fill="F1F7F3"/>
          </w:tcPr>
          <w:p>
            <w:r>
              <w:rPr>
                <w:color w:val="18372C"/>
              </w:rPr>
              <w:t>The structured draft includes sections on scoping and assessment methodology (6.1) that mention the need to summarize important effects, mitigation, residual effects, and explain the approval process. It also references the use of project design drawings, field survey records, permits, specialist studies, and consultation records as evidence. However, there is no explicit description or demonstration of a systematic approach to scoping, such as a defined process, criteria, or steps taken to identify and prioritize issues for assessment.</w:t>
            </w:r>
          </w:p>
        </w:tc>
        <w:tc>
          <w:tcPr>
            <w:tcW w:type="dxa" w:w="1461"/>
            <w:shd w:fill="F1F7F3"/>
          </w:tcPr>
          <w:p>
            <w:r>
              <w:rPr>
                <w:color w:val="18372C"/>
              </w:rPr>
              <w:t>Needs Improvement</w:t>
            </w:r>
          </w:p>
        </w:tc>
        <w:tc>
          <w:tcPr>
            <w:tcW w:type="dxa" w:w="1461"/>
            <w:shd w:fill="F1F7F3"/>
          </w:tcPr>
          <w:p>
            <w:r>
              <w:rPr>
                <w:color w:val="18372C"/>
              </w:rPr>
              <w:t>Include a detailed description of the scoping process, including methods, criteria, and stakeholder engagement. Provide documentation or references to how scoping outcomes guided the assessment focus to demonstrate a systematic approach.</w:t>
            </w:r>
          </w:p>
        </w:tc>
      </w:tr>
      <w:tr>
        <w:tc>
          <w:tcPr>
            <w:tcW w:type="dxa" w:w="1461"/>
            <w:shd w:fill="FFFFFF"/>
          </w:tcPr>
          <w:p>
            <w:r>
              <w:rPr>
                <w:color w:val="18372C"/>
              </w:rPr>
              <w:t>4.1.3</w:t>
            </w:r>
          </w:p>
        </w:tc>
        <w:tc>
          <w:tcPr>
            <w:tcW w:type="dxa" w:w="1461"/>
            <w:shd w:fill="FFFFFF"/>
          </w:tcPr>
          <w:p>
            <w:r>
              <w:rPr>
                <w:color w:val="18372C"/>
              </w:rPr>
              <w:t>Full consultation carried out during scoping?</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information or evidence regarding whether full consultation was carried out during the scoping phase of the EIA process. There is no mention of consultation activities, stakeholder engagement, records of consultation, or any related commitments in the supplied content.</w:t>
            </w:r>
          </w:p>
        </w:tc>
        <w:tc>
          <w:tcPr>
            <w:tcW w:type="dxa" w:w="1461"/>
            <w:shd w:fill="FFFFFF"/>
          </w:tcPr>
          <w:p>
            <w:r>
              <w:rPr>
                <w:color w:val="18372C"/>
              </w:rPr>
              <w:t>Missing</w:t>
            </w:r>
          </w:p>
        </w:tc>
        <w:tc>
          <w:tcPr>
            <w:tcW w:type="dxa" w:w="1461"/>
            <w:shd w:fill="FFFFFF"/>
          </w:tcPr>
          <w:p>
            <w:r>
              <w:rPr>
                <w:color w:val="18372C"/>
              </w:rPr>
              <w:t>Include a dedicated section detailing the consultation process carried out during scoping, including stakeholder identification, engagement methods, records of consultation, and how feedback was incorporated into the assessment.</w:t>
            </w:r>
          </w:p>
        </w:tc>
      </w:tr>
      <w:tr>
        <w:tc>
          <w:tcPr>
            <w:tcW w:type="dxa" w:w="1461"/>
            <w:shd w:fill="F1F7F3"/>
          </w:tcPr>
          <w:p>
            <w:r>
              <w:rPr>
                <w:color w:val="18372C"/>
              </w:rPr>
              <w:t>4.1.4</w:t>
            </w:r>
          </w:p>
        </w:tc>
        <w:tc>
          <w:tcPr>
            <w:tcW w:type="dxa" w:w="1461"/>
            <w:shd w:fill="F1F7F3"/>
          </w:tcPr>
          <w:p>
            <w:r>
              <w:rPr>
                <w:color w:val="18372C"/>
              </w:rPr>
              <w:t>Comments and views of consultees presented?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specific information or content regarding the comments and views of consultees. There is no mention or presentation of consultation feedback, stakeholder comments, or how these views have been incorporated or addressed in the assessment.</w:t>
            </w:r>
          </w:p>
        </w:tc>
        <w:tc>
          <w:tcPr>
            <w:tcW w:type="dxa" w:w="1461"/>
            <w:shd w:fill="F1F7F3"/>
          </w:tcPr>
          <w:p>
            <w:r>
              <w:rPr>
                <w:color w:val="18372C"/>
              </w:rPr>
              <w:t>Missing</w:t>
            </w:r>
          </w:p>
        </w:tc>
        <w:tc>
          <w:tcPr>
            <w:tcW w:type="dxa" w:w="1461"/>
            <w:shd w:fill="F1F7F3"/>
          </w:tcPr>
          <w:p>
            <w:r>
              <w:rPr>
                <w:color w:val="18372C"/>
              </w:rPr>
              <w:t>Include a dedicated subsection or content that clearly presents the comments and views of consultees, summarizing key points raised and how these have been addressed in the EIA. Provide references to consultation records and demonstrate responsiveness to stakeholder input.</w:t>
            </w:r>
          </w:p>
        </w:tc>
      </w:tr>
      <w:tr>
        <w:tc>
          <w:tcPr>
            <w:tcW w:type="dxa" w:w="1461"/>
            <w:shd w:fill="FFFFFF"/>
          </w:tcPr>
          <w:p>
            <w:r>
              <w:rPr>
                <w:color w:val="18372C"/>
              </w:rPr>
              <w:t>4.4.1</w:t>
            </w:r>
          </w:p>
        </w:tc>
        <w:tc>
          <w:tcPr>
            <w:tcW w:type="dxa" w:w="1461"/>
            <w:shd w:fill="FFFFFF"/>
          </w:tcPr>
          <w:p>
            <w:r>
              <w:rPr>
                <w:color w:val="18372C"/>
              </w:rPr>
              <w:t>Secondary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regarding secondary effects of the project. There is no mention or description of secondary effects in the illustrative responses or information to include in the controlled issues.</w:t>
            </w:r>
          </w:p>
        </w:tc>
        <w:tc>
          <w:tcPr>
            <w:tcW w:type="dxa" w:w="1461"/>
            <w:shd w:fill="FFFFFF"/>
          </w:tcPr>
          <w:p>
            <w:r>
              <w:rPr>
                <w:color w:val="18372C"/>
              </w:rPr>
              <w:t>Missing</w:t>
            </w:r>
          </w:p>
        </w:tc>
        <w:tc>
          <w:tcPr>
            <w:tcW w:type="dxa" w:w="1461"/>
            <w:shd w:fill="FFFFFF"/>
          </w:tcPr>
          <w:p>
            <w:r>
              <w:rPr>
                <w:color w:val="18372C"/>
              </w:rPr>
              <w:t>Include a dedicated section or subsection explicitly describing secondary effects, their significance, and any mitigation or management measures. Provide supporting evidence such as specialist studies or consultation records addressing secondary effects.</w:t>
            </w:r>
          </w:p>
        </w:tc>
      </w:tr>
      <w:tr>
        <w:tc>
          <w:tcPr>
            <w:tcW w:type="dxa" w:w="1461"/>
            <w:shd w:fill="F1F7F3"/>
          </w:tcPr>
          <w:p>
            <w:r>
              <w:rPr>
                <w:color w:val="18372C"/>
              </w:rPr>
              <w:t>4.4.2</w:t>
            </w:r>
          </w:p>
        </w:tc>
        <w:tc>
          <w:tcPr>
            <w:tcW w:type="dxa" w:w="1461"/>
            <w:shd w:fill="F1F7F3"/>
          </w:tcPr>
          <w:p>
            <w:r>
              <w:rPr>
                <w:color w:val="18372C"/>
              </w:rPr>
              <w:t>Temporary/short-term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explicitly describe or discuss temporary or short-term effects related to the project. While construction impacts are mentioned generally, there is no specific description or assessment of temporary or short-term effects.</w:t>
            </w:r>
          </w:p>
        </w:tc>
        <w:tc>
          <w:tcPr>
            <w:tcW w:type="dxa" w:w="1461"/>
            <w:shd w:fill="F1F7F3"/>
          </w:tcPr>
          <w:p>
            <w:r>
              <w:rPr>
                <w:color w:val="18372C"/>
              </w:rPr>
              <w:t>Missing</w:t>
            </w:r>
          </w:p>
        </w:tc>
        <w:tc>
          <w:tcPr>
            <w:tcW w:type="dxa" w:w="1461"/>
            <w:shd w:fill="F1F7F3"/>
          </w:tcPr>
          <w:p>
            <w:r>
              <w:rPr>
                <w:color w:val="18372C"/>
              </w:rPr>
              <w:t>Include a dedicated subsection or paragraphs explicitly describing temporary and short-term effects, their significance, mitigation measures, and residual impacts to fully address this checklist item.</w:t>
            </w:r>
          </w:p>
        </w:tc>
      </w:tr>
      <w:tr>
        <w:tc>
          <w:tcPr>
            <w:tcW w:type="dxa" w:w="1461"/>
            <w:shd w:fill="FFFFFF"/>
          </w:tcPr>
          <w:p>
            <w:r>
              <w:rPr>
                <w:color w:val="18372C"/>
              </w:rPr>
              <w:t>4.4.3</w:t>
            </w:r>
          </w:p>
        </w:tc>
        <w:tc>
          <w:tcPr>
            <w:tcW w:type="dxa" w:w="1461"/>
            <w:shd w:fill="FFFFFF"/>
          </w:tcPr>
          <w:p>
            <w:r>
              <w:rPr>
                <w:color w:val="18372C"/>
              </w:rPr>
              <w:t>Permanent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explicitly describe or address permanent effects of the project. The content focuses on scoping, construction, operational impacts, decommissioning, impact significance, cumulative effects, greenhouse gas emissions, climate risk, and stakeholder engagement, but lacks specific mention or description of permanent effects.</w:t>
            </w:r>
          </w:p>
        </w:tc>
        <w:tc>
          <w:tcPr>
            <w:tcW w:type="dxa" w:w="1461"/>
            <w:shd w:fill="FFFFFF"/>
          </w:tcPr>
          <w:p>
            <w:r>
              <w:rPr>
                <w:color w:val="18372C"/>
              </w:rPr>
              <w:t>Missing</w:t>
            </w:r>
          </w:p>
        </w:tc>
        <w:tc>
          <w:tcPr>
            <w:tcW w:type="dxa" w:w="1461"/>
            <w:shd w:fill="FFFFFF"/>
          </w:tcPr>
          <w:p>
            <w:r>
              <w:rPr>
                <w:color w:val="18372C"/>
              </w:rPr>
              <w:t>Include a dedicated subsection or content explicitly describing the permanent effects of the project, summarizing their significance, mitigation, and residual impacts, supported by relevant evidence and data.</w:t>
            </w:r>
          </w:p>
        </w:tc>
      </w:tr>
      <w:tr>
        <w:tc>
          <w:tcPr>
            <w:tcW w:type="dxa" w:w="1461"/>
            <w:shd w:fill="F1F7F3"/>
          </w:tcPr>
          <w:p>
            <w:r>
              <w:rPr>
                <w:color w:val="18372C"/>
              </w:rPr>
              <w:t>4.4.4</w:t>
            </w:r>
          </w:p>
        </w:tc>
        <w:tc>
          <w:tcPr>
            <w:tcW w:type="dxa" w:w="1461"/>
            <w:shd w:fill="F1F7F3"/>
          </w:tcPr>
          <w:p>
            <w:r>
              <w:rPr>
                <w:color w:val="18372C"/>
              </w:rPr>
              <w:t>Long-term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explicitly describe or discuss the long-term effects of the project. While they mention potential effects related to land disturbance, emissions, biodiversity, and communities, these are presented in a general and illustrative manner without specific reference to long-term impacts or their assessment.</w:t>
            </w:r>
          </w:p>
        </w:tc>
        <w:tc>
          <w:tcPr>
            <w:tcW w:type="dxa" w:w="1461"/>
            <w:shd w:fill="F1F7F3"/>
          </w:tcPr>
          <w:p>
            <w:r>
              <w:rPr>
                <w:color w:val="18372C"/>
              </w:rPr>
              <w:t>Missing</w:t>
            </w:r>
          </w:p>
        </w:tc>
        <w:tc>
          <w:tcPr>
            <w:tcW w:type="dxa" w:w="1461"/>
            <w:shd w:fill="F1F7F3"/>
          </w:tcPr>
          <w:p>
            <w:r>
              <w:rPr>
                <w:color w:val="18372C"/>
              </w:rPr>
              <w:t>Include a dedicated section or subsection that explicitly describes the long-term effects of the project, supported by evidence and analysis. This should cover the duration, persistence, and significance of impacts beyond the construction and operational phases, including any cumulative or residual effects.</w:t>
            </w:r>
          </w:p>
        </w:tc>
      </w:tr>
      <w:tr>
        <w:tc>
          <w:tcPr>
            <w:tcW w:type="dxa" w:w="1461"/>
            <w:shd w:fill="FFFFFF"/>
          </w:tcPr>
          <w:p>
            <w:r>
              <w:rPr>
                <w:color w:val="18372C"/>
              </w:rPr>
              <w:t>4.4.5</w:t>
            </w:r>
          </w:p>
        </w:tc>
        <w:tc>
          <w:tcPr>
            <w:tcW w:type="dxa" w:w="1461"/>
            <w:shd w:fill="FFFFFF"/>
          </w:tcPr>
          <w:p>
            <w:r>
              <w:rPr>
                <w:color w:val="18372C"/>
              </w:rPr>
              <w:t>Ancillary activities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about ancillary activities or their effects. There is no mention or description of ancillary activities related to the project, nor any assessment of their likely significant effects.</w:t>
            </w:r>
          </w:p>
        </w:tc>
        <w:tc>
          <w:tcPr>
            <w:tcW w:type="dxa" w:w="1461"/>
            <w:shd w:fill="FFFFFF"/>
          </w:tcPr>
          <w:p>
            <w:r>
              <w:rPr>
                <w:color w:val="18372C"/>
              </w:rPr>
              <w:t>Missing</w:t>
            </w:r>
          </w:p>
        </w:tc>
        <w:tc>
          <w:tcPr>
            <w:tcW w:type="dxa" w:w="1461"/>
            <w:shd w:fill="FFFFFF"/>
          </w:tcPr>
          <w:p>
            <w:r>
              <w:rPr>
                <w:color w:val="18372C"/>
              </w:rPr>
              <w:t>Include a dedicated subsection describing ancillary activities and their potential environmental and social effects. Provide assessment of these effects, mitigation measures, and supporting evidence to fully address this checklist item.</w:t>
            </w:r>
          </w:p>
        </w:tc>
      </w:tr>
      <w:tr>
        <w:tc>
          <w:tcPr>
            <w:tcW w:type="dxa" w:w="1461"/>
            <w:shd w:fill="F1F7F3"/>
          </w:tcPr>
          <w:p>
            <w:r>
              <w:rPr>
                <w:color w:val="18372C"/>
              </w:rPr>
              <w:t>4.4.6</w:t>
            </w:r>
          </w:p>
        </w:tc>
        <w:tc>
          <w:tcPr>
            <w:tcW w:type="dxa" w:w="1461"/>
            <w:shd w:fill="F1F7F3"/>
          </w:tcPr>
          <w:p>
            <w:r>
              <w:rPr>
                <w:color w:val="18372C"/>
              </w:rPr>
              <w:t>Indirect/consequential development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or discussion regarding indirect or consequential development effects of the project. There is no mention or description of such effects in the impact assessment sections or cumulative impacts sections.</w:t>
            </w:r>
          </w:p>
        </w:tc>
        <w:tc>
          <w:tcPr>
            <w:tcW w:type="dxa" w:w="1461"/>
            <w:shd w:fill="F1F7F3"/>
          </w:tcPr>
          <w:p>
            <w:r>
              <w:rPr>
                <w:color w:val="18372C"/>
              </w:rPr>
              <w:t>Missing</w:t>
            </w:r>
          </w:p>
        </w:tc>
        <w:tc>
          <w:tcPr>
            <w:tcW w:type="dxa" w:w="1461"/>
            <w:shd w:fill="F1F7F3"/>
          </w:tcPr>
          <w:p>
            <w:r>
              <w:rPr>
                <w:color w:val="18372C"/>
              </w:rPr>
              <w:t>Include a dedicated section or subsection that identifies and describes indirect or consequential development effects associated with the project. Provide assessment methodology, evidence, and any proposed mitigation measures. Ensure this is integrated into the impact assessment and cumulative effects sections.</w:t>
            </w:r>
          </w:p>
        </w:tc>
      </w:tr>
      <w:tr>
        <w:tc>
          <w:tcPr>
            <w:tcW w:type="dxa" w:w="1461"/>
            <w:shd w:fill="FFFFFF"/>
          </w:tcPr>
          <w:p>
            <w:r>
              <w:rPr>
                <w:color w:val="18372C"/>
              </w:rPr>
              <w:t>4.4.7</w:t>
            </w:r>
          </w:p>
        </w:tc>
        <w:tc>
          <w:tcPr>
            <w:tcW w:type="dxa" w:w="1461"/>
            <w:shd w:fill="FFFFFF"/>
          </w:tcPr>
          <w:p>
            <w:r>
              <w:rPr>
                <w:color w:val="18372C"/>
              </w:rPr>
              <w:t>Cumulative effects with other developments described (including worst-case)?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related to cumulative effects with other developments, including worst-case scenarios. There is no mention or analysis of cumulative impacts, other developments, or combined effects in the supplied content.</w:t>
            </w:r>
          </w:p>
        </w:tc>
        <w:tc>
          <w:tcPr>
            <w:tcW w:type="dxa" w:w="1461"/>
            <w:shd w:fill="FFFFFF"/>
          </w:tcPr>
          <w:p>
            <w:r>
              <w:rPr>
                <w:color w:val="18372C"/>
              </w:rPr>
              <w:t>Missing</w:t>
            </w:r>
          </w:p>
        </w:tc>
        <w:tc>
          <w:tcPr>
            <w:tcW w:type="dxa" w:w="1461"/>
            <w:shd w:fill="FFFFFF"/>
          </w:tcPr>
          <w:p>
            <w:r>
              <w:rPr>
                <w:color w:val="18372C"/>
              </w:rPr>
              <w:t>Include a dedicated section analyzing cumulative effects with other developments, incorporating worst-case scenarios, supported by relevant data and consultation. Ensure this analysis is integrated into the impact assessment and mitigation planning.</w:t>
            </w:r>
          </w:p>
        </w:tc>
      </w:tr>
      <w:tr>
        <w:tc>
          <w:tcPr>
            <w:tcW w:type="dxa" w:w="1461"/>
            <w:shd w:fill="F1F7F3"/>
          </w:tcPr>
          <w:p>
            <w:r>
              <w:rPr>
                <w:color w:val="18372C"/>
              </w:rPr>
              <w:t>4.4.8</w:t>
            </w:r>
          </w:p>
        </w:tc>
        <w:tc>
          <w:tcPr>
            <w:tcW w:type="dxa" w:w="1461"/>
            <w:shd w:fill="F1F7F3"/>
          </w:tcPr>
          <w:p>
            <w:r>
              <w:rPr>
                <w:color w:val="18372C"/>
              </w:rPr>
              <w:t>Geographic extent, duration, frequency, reversibility, probability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contain general descriptions of assessment responses, information to include, and evidence and limitations for various impact categories such as construction, operational impacts, decommissioning, cumulative impacts, climate, and stakeholder engagement. However, none of these sections explicitly describe or discuss the geographic extent, duration, frequency, reversibility, or probability of likely significant effects as required by checklist item 4.4.8.</w:t>
            </w:r>
          </w:p>
        </w:tc>
        <w:tc>
          <w:tcPr>
            <w:tcW w:type="dxa" w:w="1461"/>
            <w:shd w:fill="F1F7F3"/>
          </w:tcPr>
          <w:p>
            <w:r>
              <w:rPr>
                <w:color w:val="18372C"/>
              </w:rPr>
              <w:t>Missing</w:t>
            </w:r>
          </w:p>
        </w:tc>
        <w:tc>
          <w:tcPr>
            <w:tcW w:type="dxa" w:w="1461"/>
            <w:shd w:fill="F1F7F3"/>
          </w:tcPr>
          <w:p>
            <w:r>
              <w:rPr>
                <w:color w:val="18372C"/>
              </w:rPr>
              <w:t>Include detailed descriptions and analyses of the geographic extent, duration, frequency, reversibility, and probability of the project's likely significant effects in the impact assessment sections to fully address this checklist item.</w:t>
            </w:r>
          </w:p>
        </w:tc>
      </w:tr>
      <w:tr>
        <w:tc>
          <w:tcPr>
            <w:tcW w:type="dxa" w:w="1461"/>
            <w:shd w:fill="FFFFFF"/>
          </w:tcPr>
          <w:p>
            <w:r>
              <w:rPr>
                <w:color w:val="18372C"/>
              </w:rPr>
              <w:t>4.5.1</w:t>
            </w:r>
          </w:p>
        </w:tc>
        <w:tc>
          <w:tcPr>
            <w:tcW w:type="dxa" w:w="1461"/>
            <w:shd w:fill="FFFFFF"/>
          </w:tcPr>
          <w:p>
            <w:r>
              <w:rPr>
                <w:color w:val="18372C"/>
              </w:rPr>
              <w:t>Primary and secondary effects on human health and welfare described/quantified?</w:t>
            </w:r>
          </w:p>
        </w:tc>
        <w:tc>
          <w:tcPr>
            <w:tcW w:type="dxa" w:w="1461"/>
            <w:shd w:fill="FFFFFF"/>
          </w:tcPr>
          <w:p>
            <w:r>
              <w:rPr>
                <w:color w:val="18372C"/>
              </w:rPr>
              <w:t>Requires professional confirmation</w:t>
            </w:r>
          </w:p>
        </w:tc>
        <w:tc>
          <w:tcPr>
            <w:tcW w:type="dxa" w:w="1461"/>
            <w:shd w:fill="FFFFFF"/>
          </w:tcPr>
          <w:p>
            <w:r>
              <w:rPr>
                <w:color w:val="18372C"/>
              </w:rPr>
              <w:t>The draft sections provide a general overview of potential effects related to land disturbance, construction traffic, resource use, emissions, waste, biodiversity, and nearby communities. They mention preferred design and management measures to avoid sensitive areas, control pollution, monitor performance, and provide a route for concerns to be raised and resolved. However, there is no specific description or quantification of primary and secondary effects on human health and welfare.</w:t>
            </w:r>
          </w:p>
        </w:tc>
        <w:tc>
          <w:tcPr>
            <w:tcW w:type="dxa" w:w="1461"/>
            <w:shd w:fill="FFFFFF"/>
          </w:tcPr>
          <w:p>
            <w:r>
              <w:rPr>
                <w:color w:val="18372C"/>
              </w:rPr>
              <w:t>Needs Improvement</w:t>
            </w:r>
          </w:p>
        </w:tc>
        <w:tc>
          <w:tcPr>
            <w:tcW w:type="dxa" w:w="1461"/>
            <w:shd w:fill="FFFFFF"/>
          </w:tcPr>
          <w:p>
            <w:r>
              <w:rPr>
                <w:color w:val="18372C"/>
              </w:rPr>
              <w:t>Include a dedicated section that explicitly describes and quantifies the primary and secondary effects on human health and welfare, supported by specialist studies or health risk assessments. Provide clear summaries of potential health impacts during construction, operation, and decommissioning phases, and explain mitigation measures and residual risks.</w:t>
            </w:r>
          </w:p>
        </w:tc>
      </w:tr>
      <w:tr>
        <w:tc>
          <w:tcPr>
            <w:tcW w:type="dxa" w:w="1461"/>
            <w:shd w:fill="F1F7F3"/>
          </w:tcPr>
          <w:p>
            <w:r>
              <w:rPr>
                <w:color w:val="18372C"/>
              </w:rPr>
              <w:t>4.5.2</w:t>
            </w:r>
          </w:p>
        </w:tc>
        <w:tc>
          <w:tcPr>
            <w:tcW w:type="dxa" w:w="1461"/>
            <w:shd w:fill="F1F7F3"/>
          </w:tcPr>
          <w:p>
            <w:r>
              <w:rPr>
                <w:color w:val="18372C"/>
              </w:rPr>
              <w:t>Impacts on biodiversity, climate change, and sustainable development discussed?</w:t>
            </w:r>
          </w:p>
        </w:tc>
        <w:tc>
          <w:tcPr>
            <w:tcW w:type="dxa" w:w="1461"/>
            <w:shd w:fill="F1F7F3"/>
          </w:tcPr>
          <w:p>
            <w:r>
              <w:rPr>
                <w:color w:val="18372C"/>
              </w:rPr>
              <w:t>Requires professional confirmation</w:t>
            </w:r>
          </w:p>
        </w:tc>
        <w:tc>
          <w:tcPr>
            <w:tcW w:type="dxa" w:w="1461"/>
            <w:shd w:fill="F1F7F3"/>
          </w:tcPr>
          <w:p>
            <w:r>
              <w:rPr>
                <w:color w:val="18372C"/>
              </w:rPr>
              <w:t>The draft sections repeatedly mention potential effects related to biodiversity and emissions, implying some consideration of biodiversity and climate change impacts. However, there is no explicit discussion or detailed analysis of impacts on biodiversity, climate change, or sustainable development. The text is largely illustrative and generic, lacking project-specific values or mitigation measures related to these topics.</w:t>
            </w:r>
          </w:p>
        </w:tc>
        <w:tc>
          <w:tcPr>
            <w:tcW w:type="dxa" w:w="1461"/>
            <w:shd w:fill="F1F7F3"/>
          </w:tcPr>
          <w:p>
            <w:r>
              <w:rPr>
                <w:color w:val="18372C"/>
              </w:rPr>
              <w:t>Needs Improvement</w:t>
            </w:r>
          </w:p>
        </w:tc>
        <w:tc>
          <w:tcPr>
            <w:tcW w:type="dxa" w:w="1461"/>
            <w:shd w:fill="F1F7F3"/>
          </w:tcPr>
          <w:p>
            <w:r>
              <w:rPr>
                <w:color w:val="18372C"/>
              </w:rPr>
              <w:t>Include detailed, project-specific assessments of impacts on biodiversity, climate change, and sustainable development. Provide mitigation measures and discuss residual effects. Integrate sustainable development considerations explicitly.</w:t>
            </w:r>
          </w:p>
        </w:tc>
      </w:tr>
      <w:tr>
        <w:tc>
          <w:tcPr>
            <w:tcW w:type="dxa" w:w="1461"/>
            <w:shd w:fill="FFFFFF"/>
          </w:tcPr>
          <w:p>
            <w:r>
              <w:rPr>
                <w:color w:val="18372C"/>
              </w:rPr>
              <w:t>4.6.1</w:t>
            </w:r>
          </w:p>
        </w:tc>
        <w:tc>
          <w:tcPr>
            <w:tcW w:type="dxa" w:w="1461"/>
            <w:shd w:fill="FFFFFF"/>
          </w:tcPr>
          <w:p>
            <w:r>
              <w:rPr>
                <w:color w:val="18372C"/>
              </w:rPr>
              <w:t>Significance discussed in terms of legal compliance and sensitivity of receptors?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explicit discussion or analysis of impact significance in terms of legal compliance or sensitivity of receptors. There is no mention of legal frameworks, standards, or receptor sensitivity assessments in the text.</w:t>
            </w:r>
          </w:p>
        </w:tc>
        <w:tc>
          <w:tcPr>
            <w:tcW w:type="dxa" w:w="1461"/>
            <w:shd w:fill="FFFFFF"/>
          </w:tcPr>
          <w:p>
            <w:r>
              <w:rPr>
                <w:color w:val="18372C"/>
              </w:rPr>
              <w:t>Missing</w:t>
            </w:r>
          </w:p>
        </w:tc>
        <w:tc>
          <w:tcPr>
            <w:tcW w:type="dxa" w:w="1461"/>
            <w:shd w:fill="FFFFFF"/>
          </w:tcPr>
          <w:p>
            <w:r>
              <w:rPr>
                <w:color w:val="18372C"/>
              </w:rPr>
              <w:t>Include a dedicated subsection that explicitly discusses impact significance in terms of applicable legal requirements and the sensitivity of environmental and social receptors. Provide evidence of legal standards considered and receptor sensitivity assessments to support significance conclusions.</w:t>
            </w:r>
          </w:p>
        </w:tc>
      </w:tr>
      <w:tr>
        <w:tc>
          <w:tcPr>
            <w:tcW w:type="dxa" w:w="1461"/>
            <w:shd w:fill="F1F7F3"/>
          </w:tcPr>
          <w:p>
            <w:r>
              <w:rPr>
                <w:color w:val="18372C"/>
              </w:rPr>
              <w:t>4.6.2</w:t>
            </w:r>
          </w:p>
        </w:tc>
        <w:tc>
          <w:tcPr>
            <w:tcW w:type="dxa" w:w="1461"/>
            <w:shd w:fill="F1F7F3"/>
          </w:tcPr>
          <w:p>
            <w:r>
              <w:rPr>
                <w:color w:val="18372C"/>
              </w:rPr>
              <w:t>Appropriate standards and guidance used?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describe assessment responses, information to include, evidence and limitations for various impact categories and processes related to the TIERS Limited project. However, none of the sections explicitly mention or demonstrate the use of appropriate standards and guidance for the environmental impact assessment.</w:t>
            </w:r>
          </w:p>
        </w:tc>
        <w:tc>
          <w:tcPr>
            <w:tcW w:type="dxa" w:w="1461"/>
            <w:shd w:fill="F1F7F3"/>
          </w:tcPr>
          <w:p>
            <w:r>
              <w:rPr>
                <w:color w:val="18372C"/>
              </w:rPr>
              <w:t>Missing</w:t>
            </w:r>
          </w:p>
        </w:tc>
        <w:tc>
          <w:tcPr>
            <w:tcW w:type="dxa" w:w="1461"/>
            <w:shd w:fill="F1F7F3"/>
          </w:tcPr>
          <w:p>
            <w:r>
              <w:rPr>
                <w:color w:val="18372C"/>
              </w:rPr>
              <w:t>Include explicit references to the environmental standards, guidelines, and regulatory frameworks used to guide the assessment methodology and impact evaluations. Provide explanations of how these standards were applied to ensure the assessment's appropriateness and credibility.</w:t>
            </w:r>
          </w:p>
        </w:tc>
      </w:tr>
      <w:tr>
        <w:tc>
          <w:tcPr>
            <w:tcW w:type="dxa" w:w="1461"/>
            <w:shd w:fill="FFFFFF"/>
          </w:tcPr>
          <w:p>
            <w:r>
              <w:rPr>
                <w:color w:val="18372C"/>
              </w:rPr>
              <w:t>4.6.3</w:t>
            </w:r>
          </w:p>
        </w:tc>
        <w:tc>
          <w:tcPr>
            <w:tcW w:type="dxa" w:w="1461"/>
            <w:shd w:fill="FFFFFF"/>
          </w:tcPr>
          <w:p>
            <w:r>
              <w:rPr>
                <w:color w:val="18372C"/>
              </w:rPr>
              <w:t>Positive effects described as well as negative?</w:t>
            </w:r>
          </w:p>
        </w:tc>
        <w:tc>
          <w:tcPr>
            <w:tcW w:type="dxa" w:w="1461"/>
            <w:shd w:fill="FFFFFF"/>
          </w:tcPr>
          <w:p>
            <w:r>
              <w:rPr>
                <w:color w:val="18372C"/>
              </w:rPr>
              <w:t>Requires professional confirmation</w:t>
            </w:r>
          </w:p>
        </w:tc>
        <w:tc>
          <w:tcPr>
            <w:tcW w:type="dxa" w:w="1461"/>
            <w:shd w:fill="FFFFFF"/>
          </w:tcPr>
          <w:p>
            <w:r>
              <w:rPr>
                <w:color w:val="18372C"/>
              </w:rPr>
              <w:t>The draft sections repeatedly mention the principal potential effects related to land disturbance, construction traffic, resource use, emissions, waste, biodiversity, and nearby communities. They also mention preferred design and management measures to avoid sensitive areas, control pollution, monitor performance, and provide a route for concerns to be raised and resolved. However, there is no explicit mention or description of positive effects of the project alongside the negative effects in any of the sections provided.</w:t>
            </w:r>
          </w:p>
        </w:tc>
        <w:tc>
          <w:tcPr>
            <w:tcW w:type="dxa" w:w="1461"/>
            <w:shd w:fill="FFFFFF"/>
          </w:tcPr>
          <w:p>
            <w:r>
              <w:rPr>
                <w:color w:val="18372C"/>
              </w:rPr>
              <w:t>Needs Improvement</w:t>
            </w:r>
          </w:p>
        </w:tc>
        <w:tc>
          <w:tcPr>
            <w:tcW w:type="dxa" w:w="1461"/>
            <w:shd w:fill="FFFFFF"/>
          </w:tcPr>
          <w:p>
            <w:r>
              <w:rPr>
                <w:color w:val="18372C"/>
              </w:rPr>
              <w:t>Include a clear and explicit section or statements describing the positive effects and benefits of the project alongside the negative effects and mitigation measures to provide a balanced impact assessment.</w:t>
            </w:r>
          </w:p>
        </w:tc>
      </w:tr>
      <w:tr>
        <w:tc>
          <w:tcPr>
            <w:tcW w:type="dxa" w:w="1461"/>
            <w:shd w:fill="F1F7F3"/>
          </w:tcPr>
          <w:p>
            <w:r>
              <w:rPr>
                <w:color w:val="18372C"/>
              </w:rPr>
              <w:t>4.6.4</w:t>
            </w:r>
          </w:p>
        </w:tc>
        <w:tc>
          <w:tcPr>
            <w:tcW w:type="dxa" w:w="1461"/>
            <w:shd w:fill="F1F7F3"/>
          </w:tcPr>
          <w:p>
            <w:r>
              <w:rPr>
                <w:color w:val="18372C"/>
              </w:rPr>
              <w:t>Significance of each effect clearly explained?</w:t>
            </w:r>
          </w:p>
        </w:tc>
        <w:tc>
          <w:tcPr>
            <w:tcW w:type="dxa" w:w="1461"/>
            <w:shd w:fill="F1F7F3"/>
          </w:tcPr>
          <w:p>
            <w:r>
              <w:rPr>
                <w:color w:val="18372C"/>
              </w:rPr>
              <w:t>Requires professional confirmation</w:t>
            </w:r>
          </w:p>
        </w:tc>
        <w:tc>
          <w:tcPr>
            <w:tcW w:type="dxa" w:w="1461"/>
            <w:shd w:fill="F1F7F3"/>
          </w:tcPr>
          <w:p>
            <w:r>
              <w:rPr>
                <w:color w:val="18372C"/>
              </w:rPr>
              <w:t>The draft sections provide a general description of potential effects related to the project, including land disturbance, traffic, resource use, emissions, waste, biodiversity, and communities. They mention preferred design and management measures to avoid sensitive areas, control pollution, monitor performance, and provide a route for concerns. However, there is no clear, detailed explanation of the significance of each effect, nor is there a summary that clearly explains the significance of each effect individually.</w:t>
            </w:r>
          </w:p>
        </w:tc>
        <w:tc>
          <w:tcPr>
            <w:tcW w:type="dxa" w:w="1461"/>
            <w:shd w:fill="F1F7F3"/>
          </w:tcPr>
          <w:p>
            <w:r>
              <w:rPr>
                <w:color w:val="18372C"/>
              </w:rPr>
              <w:t>Needs Improvement</w:t>
            </w:r>
          </w:p>
        </w:tc>
        <w:tc>
          <w:tcPr>
            <w:tcW w:type="dxa" w:w="1461"/>
            <w:shd w:fill="F1F7F3"/>
          </w:tcPr>
          <w:p>
            <w:r>
              <w:rPr>
                <w:color w:val="18372C"/>
              </w:rPr>
              <w:t>Include a dedicated section or subsection that clearly explains the significance of each identified effect using defined criteria. Provide summaries that are accessible to non-technical readers, explicitly stating which effects are significant and why. Ensure that the assessment covers magnitude, duration, and likelihood to support the significance conclusions.</w:t>
            </w:r>
          </w:p>
        </w:tc>
      </w:tr>
      <w:tr>
        <w:tc>
          <w:tcPr>
            <w:tcW w:type="dxa" w:w="1461"/>
            <w:shd w:fill="FFFFFF"/>
          </w:tcPr>
          <w:p>
            <w:r>
              <w:rPr>
                <w:color w:val="18372C"/>
              </w:rPr>
              <w:t>4.7.1</w:t>
            </w:r>
          </w:p>
        </w:tc>
        <w:tc>
          <w:tcPr>
            <w:tcW w:type="dxa" w:w="1461"/>
            <w:shd w:fill="FFFFFF"/>
          </w:tcPr>
          <w:p>
            <w:r>
              <w:rPr>
                <w:color w:val="18372C"/>
              </w:rPr>
              <w:t>Methods used to predict effects described and justified?</w:t>
            </w:r>
          </w:p>
        </w:tc>
        <w:tc>
          <w:tcPr>
            <w:tcW w:type="dxa" w:w="1461"/>
            <w:shd w:fill="FFFFFF"/>
          </w:tcPr>
          <w:p>
            <w:r>
              <w:rPr>
                <w:color w:val="18372C"/>
              </w:rPr>
              <w:t>Requires professional confirmation</w:t>
            </w:r>
          </w:p>
        </w:tc>
        <w:tc>
          <w:tcPr>
            <w:tcW w:type="dxa" w:w="1461"/>
            <w:shd w:fill="FFFFFF"/>
          </w:tcPr>
          <w:p>
            <w:r>
              <w:rPr>
                <w:color w:val="18372C"/>
              </w:rPr>
              <w:t>The structured draft provides general descriptions of assessment responses for various impact categories and mentions the need for project design drawings, field survey records, permits, specialist studies, and consultation records as evidence. However, it does not explicitly describe or justify the specific methods used to predict effects in the impact assessment sections. There is no detailed explanation of modeling approaches, analytical techniques, or rationale for method selection.</w:t>
            </w:r>
          </w:p>
        </w:tc>
        <w:tc>
          <w:tcPr>
            <w:tcW w:type="dxa" w:w="1461"/>
            <w:shd w:fill="FFFFFF"/>
          </w:tcPr>
          <w:p>
            <w:r>
              <w:rPr>
                <w:color w:val="18372C"/>
              </w:rPr>
              <w:t>Needs Improvement</w:t>
            </w:r>
          </w:p>
        </w:tc>
        <w:tc>
          <w:tcPr>
            <w:tcW w:type="dxa" w:w="1461"/>
            <w:shd w:fill="FFFFFF"/>
          </w:tcPr>
          <w:p>
            <w:r>
              <w:rPr>
                <w:color w:val="18372C"/>
              </w:rPr>
              <w:t>Include a dedicated subsection detailing the specific methods used for effect prediction, with clear justification for their selection, description of procedures, assumptions, and limitations. Reference relevant standards or guidelines to support methodological choices.</w:t>
            </w:r>
          </w:p>
        </w:tc>
      </w:tr>
      <w:tr>
        <w:tc>
          <w:tcPr>
            <w:tcW w:type="dxa" w:w="1461"/>
            <w:shd w:fill="F1F7F3"/>
          </w:tcPr>
          <w:p>
            <w:r>
              <w:rPr>
                <w:color w:val="18372C"/>
              </w:rPr>
              <w:t>4.7.2</w:t>
            </w:r>
          </w:p>
        </w:tc>
        <w:tc>
          <w:tcPr>
            <w:tcW w:type="dxa" w:w="1461"/>
            <w:shd w:fill="F1F7F3"/>
          </w:tcPr>
          <w:p>
            <w:r>
              <w:rPr>
                <w:color w:val="18372C"/>
              </w:rPr>
              <w:t>Worst-case predictions used where uncertain?</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or discussion regarding the use of worst-case predictions where there is uncertainty in the impact assessment.</w:t>
            </w:r>
          </w:p>
        </w:tc>
        <w:tc>
          <w:tcPr>
            <w:tcW w:type="dxa" w:w="1461"/>
            <w:shd w:fill="F1F7F3"/>
          </w:tcPr>
          <w:p>
            <w:r>
              <w:rPr>
                <w:color w:val="18372C"/>
              </w:rPr>
              <w:t>Missing</w:t>
            </w:r>
          </w:p>
        </w:tc>
        <w:tc>
          <w:tcPr>
            <w:tcW w:type="dxa" w:w="1461"/>
            <w:shd w:fill="F1F7F3"/>
          </w:tcPr>
          <w:p>
            <w:r>
              <w:rPr>
                <w:color w:val="18372C"/>
              </w:rPr>
              <w:t>Include a clear statement and explanation on the use of worst-case predictions in the impact assessment methodology, especially where uncertainty is present. Provide examples or references to models or assumptions that reflect worst-case scenarios to ensure conservative and precautionary evaluation of potential effects.</w:t>
            </w:r>
          </w:p>
        </w:tc>
      </w:tr>
      <w:tr>
        <w:tc>
          <w:tcPr>
            <w:tcW w:type="dxa" w:w="1461"/>
            <w:shd w:fill="FFFFFF"/>
          </w:tcPr>
          <w:p>
            <w:r>
              <w:rPr>
                <w:color w:val="18372C"/>
              </w:rPr>
              <w:t>4.7.3</w:t>
            </w:r>
          </w:p>
        </w:tc>
        <w:tc>
          <w:tcPr>
            <w:tcW w:type="dxa" w:w="1461"/>
            <w:shd w:fill="FFFFFF"/>
          </w:tcPr>
          <w:p>
            <w:r>
              <w:rPr>
                <w:color w:val="18372C"/>
              </w:rPr>
              <w:t>Difficulties in data compilation acknowledged?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acknowledging difficulties in data compilation for the impact assessment or related sections.</w:t>
            </w:r>
          </w:p>
        </w:tc>
        <w:tc>
          <w:tcPr>
            <w:tcW w:type="dxa" w:w="1461"/>
            <w:shd w:fill="FFFFFF"/>
          </w:tcPr>
          <w:p>
            <w:r>
              <w:rPr>
                <w:color w:val="18372C"/>
              </w:rPr>
              <w:t>Missing</w:t>
            </w:r>
          </w:p>
        </w:tc>
        <w:tc>
          <w:tcPr>
            <w:tcW w:type="dxa" w:w="1461"/>
            <w:shd w:fill="FFFFFF"/>
          </w:tcPr>
          <w:p>
            <w:r>
              <w:rPr>
                <w:color w:val="18372C"/>
              </w:rPr>
              <w:t>Include a dedicated subsection or statements within the impact assessment sections that explicitly acknowledge any difficulties or limitations encountered during data compilation. This should cover data gaps, uncertainties, and how these were managed to ensure transparency and credibility of the assessment.</w:t>
            </w:r>
          </w:p>
        </w:tc>
      </w:tr>
      <w:tr>
        <w:tc>
          <w:tcPr>
            <w:tcW w:type="dxa" w:w="1461"/>
            <w:shd w:fill="F1F7F3"/>
          </w:tcPr>
          <w:p>
            <w:r>
              <w:rPr>
                <w:color w:val="18372C"/>
              </w:rPr>
              <w:t>4.7.4</w:t>
            </w:r>
          </w:p>
        </w:tc>
        <w:tc>
          <w:tcPr>
            <w:tcW w:type="dxa" w:w="1461"/>
            <w:shd w:fill="F1F7F3"/>
          </w:tcPr>
          <w:p>
            <w:r>
              <w:rPr>
                <w:color w:val="18372C"/>
              </w:rPr>
              <w:t>Level of treatment appropriate to importance?</w:t>
            </w:r>
          </w:p>
        </w:tc>
        <w:tc>
          <w:tcPr>
            <w:tcW w:type="dxa" w:w="1461"/>
            <w:shd w:fill="F1F7F3"/>
          </w:tcPr>
          <w:p>
            <w:r>
              <w:rPr>
                <w:color w:val="18372C"/>
              </w:rPr>
              <w:t>Requires professional confirmation</w:t>
            </w:r>
          </w:p>
        </w:tc>
        <w:tc>
          <w:tcPr>
            <w:tcW w:type="dxa" w:w="1461"/>
            <w:shd w:fill="F1F7F3"/>
          </w:tcPr>
          <w:p>
            <w:r>
              <w:rPr>
                <w:color w:val="18372C"/>
              </w:rPr>
              <w:t>The draft sections provide general descriptions of assessment responses for various impact categories (construction, operational, decommissioning, cumulative impacts, climate, stakeholder engagement) with repeated mention of the need for project-specific verification and inclusion of figures, summaries, and approval process explanations. However, there is no explicit discussion or demonstration of the level of treatment or assessment rigor being appropriate to the importance of the effects identified. The draft lacks specific methodology details, criteria for determining assessment depth, or justification for the chosen level of treatment relative to effect significance.</w:t>
            </w:r>
          </w:p>
        </w:tc>
        <w:tc>
          <w:tcPr>
            <w:tcW w:type="dxa" w:w="1461"/>
            <w:shd w:fill="F1F7F3"/>
          </w:tcPr>
          <w:p>
            <w:r>
              <w:rPr>
                <w:color w:val="18372C"/>
              </w:rPr>
              <w:t>Needs Improvement</w:t>
            </w:r>
          </w:p>
        </w:tc>
        <w:tc>
          <w:tcPr>
            <w:tcW w:type="dxa" w:w="1461"/>
            <w:shd w:fill="F1F7F3"/>
          </w:tcPr>
          <w:p>
            <w:r>
              <w:rPr>
                <w:color w:val="18372C"/>
              </w:rPr>
              <w:t>Include a dedicated subsection that explicitly explains the methodology for determining the level of treatment appropriate to the importance of effects. Provide criteria, rationale, and examples demonstrating proportionality and focus on significant issues.</w:t>
            </w:r>
          </w:p>
        </w:tc>
      </w:tr>
      <w:tr>
        <w:tc>
          <w:tcPr>
            <w:tcW w:type="dxa" w:w="1461"/>
            <w:shd w:fill="FFFFFF"/>
          </w:tcPr>
          <w:p>
            <w:r>
              <w:rPr>
                <w:color w:val="18372C"/>
              </w:rPr>
              <w:t>4.7.5</w:t>
            </w:r>
          </w:p>
        </w:tc>
        <w:tc>
          <w:tcPr>
            <w:tcW w:type="dxa" w:w="1461"/>
            <w:shd w:fill="FFFFFF"/>
          </w:tcPr>
          <w:p>
            <w:r>
              <w:rPr>
                <w:color w:val="18372C"/>
              </w:rPr>
              <w:t>Emphasis given to most severe effects?</w:t>
            </w:r>
          </w:p>
        </w:tc>
        <w:tc>
          <w:tcPr>
            <w:tcW w:type="dxa" w:w="1461"/>
            <w:shd w:fill="FFFFFF"/>
          </w:tcPr>
          <w:p>
            <w:r>
              <w:rPr>
                <w:color w:val="18372C"/>
              </w:rPr>
              <w:t>Requires professional confirmation</w:t>
            </w:r>
          </w:p>
        </w:tc>
        <w:tc>
          <w:tcPr>
            <w:tcW w:type="dxa" w:w="1461"/>
            <w:shd w:fill="FFFFFF"/>
          </w:tcPr>
          <w:p>
            <w:r>
              <w:rPr>
                <w:color w:val="18372C"/>
              </w:rPr>
              <w:t>The draft sections provide general descriptions of potential effects and mention summarizing the most important effects, mitigation, and residual effects without technical jargon. However, there is no explicit emphasis or prioritization of the most severe effects within the provided content. The illustrative responses repeat similar general statements about potential effects but do not highlight or give special emphasis to the most severe impacts.</w:t>
            </w:r>
          </w:p>
        </w:tc>
        <w:tc>
          <w:tcPr>
            <w:tcW w:type="dxa" w:w="1461"/>
            <w:shd w:fill="FFFFFF"/>
          </w:tcPr>
          <w:p>
            <w:r>
              <w:rPr>
                <w:color w:val="18372C"/>
              </w:rPr>
              <w:t>Needs Improvement</w:t>
            </w:r>
          </w:p>
        </w:tc>
        <w:tc>
          <w:tcPr>
            <w:tcW w:type="dxa" w:w="1461"/>
            <w:shd w:fill="FFFFFF"/>
          </w:tcPr>
          <w:p>
            <w:r>
              <w:rPr>
                <w:color w:val="18372C"/>
              </w:rPr>
              <w:t>Include a clear section or summary that explicitly identifies and emphasizes the most severe environmental effects of the project. Provide prioritization or ranking of impacts by their significance to guide mitigation and decision-making processes.</w:t>
            </w:r>
          </w:p>
        </w:tc>
      </w:tr>
      <w:tr>
        <w:tc>
          <w:tcPr>
            <w:tcW w:type="dxa" w:w="1461"/>
            <w:shd w:fill="F1F7F3"/>
          </w:tcPr>
          <w:p>
            <w:r>
              <w:rPr>
                <w:color w:val="18372C"/>
              </w:rPr>
              <w:t>5.1</w:t>
            </w:r>
          </w:p>
        </w:tc>
        <w:tc>
          <w:tcPr>
            <w:tcW w:type="dxa" w:w="1461"/>
            <w:shd w:fill="F1F7F3"/>
          </w:tcPr>
          <w:p>
            <w:r>
              <w:rPr>
                <w:color w:val="18372C"/>
              </w:rPr>
              <w:t>Significant adverse effects and potential for mitigation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(7.1 to 8.2) focus on mitigation hierarchy, environmental and social management plans, responsibilities, resources, corrective actions, and monitoring programs. However, there is no explicit discussion or identification of significant adverse effects or their potential mitigation measures in the content supplied.</w:t>
            </w:r>
          </w:p>
        </w:tc>
        <w:tc>
          <w:tcPr>
            <w:tcW w:type="dxa" w:w="1461"/>
            <w:shd w:fill="F1F7F3"/>
          </w:tcPr>
          <w:p>
            <w:r>
              <w:rPr>
                <w:color w:val="18372C"/>
              </w:rPr>
              <w:t>Missing</w:t>
            </w:r>
          </w:p>
        </w:tc>
        <w:tc>
          <w:tcPr>
            <w:tcW w:type="dxa" w:w="1461"/>
            <w:shd w:fill="F1F7F3"/>
          </w:tcPr>
          <w:p>
            <w:r>
              <w:rPr>
                <w:color w:val="18372C"/>
              </w:rPr>
              <w:t>Include a dedicated subsection that explicitly identifies significant adverse effects anticipated from the project and discusses corresponding mitigation measures. Provide evidence linking mitigation commitments to these effects, supported by project-specific data or studies.</w:t>
            </w:r>
          </w:p>
        </w:tc>
      </w:tr>
      <w:tr>
        <w:tc>
          <w:tcPr>
            <w:tcW w:type="dxa" w:w="1461"/>
            <w:shd w:fill="FFFFFF"/>
          </w:tcPr>
          <w:p>
            <w:r>
              <w:rPr>
                <w:color w:val="18372C"/>
              </w:rPr>
              <w:t>5.2</w:t>
            </w:r>
          </w:p>
        </w:tc>
        <w:tc>
          <w:tcPr>
            <w:tcW w:type="dxa" w:w="1461"/>
            <w:shd w:fill="FFFFFF"/>
          </w:tcPr>
          <w:p>
            <w:r>
              <w:rPr>
                <w:color w:val="18372C"/>
              </w:rPr>
              <w:t>Effect of mitigation on magnitude and significance explained?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(7.1 to 8.2) focus on mitigation hierarchy, environmental and social management plans, responsibilities, resources, corrective actions, and monitoring programs. However, none explicitly explain the effect of mitigation measures on the magnitude and significance of environmental impacts.</w:t>
            </w:r>
          </w:p>
        </w:tc>
        <w:tc>
          <w:tcPr>
            <w:tcW w:type="dxa" w:w="1461"/>
            <w:shd w:fill="FFFFFF"/>
          </w:tcPr>
          <w:p>
            <w:r>
              <w:rPr>
                <w:color w:val="18372C"/>
              </w:rPr>
              <w:t>Missing</w:t>
            </w:r>
          </w:p>
        </w:tc>
        <w:tc>
          <w:tcPr>
            <w:tcW w:type="dxa" w:w="1461"/>
            <w:shd w:fill="FFFFFF"/>
          </w:tcPr>
          <w:p>
            <w:r>
              <w:rPr>
                <w:color w:val="18372C"/>
              </w:rPr>
              <w:t>Include a dedicated subsection that explicitly explains the effect of each mitigation measure on the magnitude and significance of environmental impacts, supported by evidence or assessment results.</w:t>
            </w:r>
          </w:p>
        </w:tc>
      </w:tr>
      <w:tr>
        <w:tc>
          <w:tcPr>
            <w:tcW w:type="dxa" w:w="1461"/>
            <w:shd w:fill="F1F7F3"/>
          </w:tcPr>
          <w:p>
            <w:r>
              <w:rPr>
                <w:color w:val="18372C"/>
              </w:rPr>
              <w:t>5.3</w:t>
            </w:r>
          </w:p>
        </w:tc>
        <w:tc>
          <w:tcPr>
            <w:tcW w:type="dxa" w:w="1461"/>
            <w:shd w:fill="F1F7F3"/>
          </w:tcPr>
          <w:p>
            <w:r>
              <w:rPr>
                <w:color w:val="18372C"/>
              </w:rPr>
              <w:t>Reasons for choosing proposed mitigation explained?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tc>
        <w:tc>
          <w:tcPr>
            <w:tcW w:type="dxa" w:w="1461"/>
            <w:shd w:fill="F1F7F3"/>
          </w:tcPr>
          <w:p>
            <w:r>
              <w:rPr>
                <w:color w:val="18372C"/>
              </w:rPr>
              <w:t>Missing</w:t>
            </w:r>
          </w:p>
        </w:tc>
        <w:tc>
          <w:tcPr>
            <w:tcW w:type="dxa" w:w="1461"/>
            <w:shd w:fill="F1F7F3"/>
          </w:tcPr>
          <w:p>
            <w:r>
              <w:rPr>
                <w:color w:val="18372C"/>
              </w:rPr>
              <w:t>Include a dedicated subsection or narrative that clearly explains the rationale behind selecting each proposed mitigation measure, referencing impact assessments, regulatory requirements, and alternatives considered to fully address this checklist item.</w:t>
            </w:r>
          </w:p>
        </w:tc>
      </w:tr>
      <w:tr>
        <w:tc>
          <w:tcPr>
            <w:tcW w:type="dxa" w:w="1461"/>
            <w:shd w:fill="FFFFFF"/>
          </w:tcPr>
          <w:p>
            <w:r>
              <w:rPr>
                <w:color w:val="18372C"/>
              </w:rPr>
              <w:t>5.4</w:t>
            </w:r>
          </w:p>
        </w:tc>
        <w:tc>
          <w:tcPr>
            <w:tcW w:type="dxa" w:w="1461"/>
            <w:shd w:fill="FFFFFF"/>
          </w:tcPr>
          <w:p>
            <w:r>
              <w:rPr>
                <w:color w:val="18372C"/>
              </w:rPr>
              <w:t>Full range of mitigation approaches considered (avoid, reduce, remedy, compensate,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(7.1 to 8.2) focus on mitigation hierarchy, environmental and social management plans, responsibilities, resources, corrective actions, and monitoring programs. However, there is no explicit discussion or evidence regarding the consideration of the full range of mitigation approaches such as avoidance, reduction, remedy, and compensation.</w:t>
            </w:r>
          </w:p>
        </w:tc>
        <w:tc>
          <w:tcPr>
            <w:tcW w:type="dxa" w:w="1461"/>
            <w:shd w:fill="FFFFFF"/>
          </w:tcPr>
          <w:p>
            <w:r>
              <w:rPr>
                <w:color w:val="18372C"/>
              </w:rPr>
              <w:t>Missing</w:t>
            </w:r>
          </w:p>
        </w:tc>
        <w:tc>
          <w:tcPr>
            <w:tcW w:type="dxa" w:w="1461"/>
            <w:shd w:fill="FFFFFF"/>
          </w:tcPr>
          <w:p>
            <w:r>
              <w:rPr>
                <w:color w:val="18372C"/>
              </w:rPr>
              <w:t>Include a dedicated subsection or detailed content explicitly describing the full range of mitigation approaches considered, with examples and rationale for their selection or rejection, to fully address this checklist item.</w:t>
            </w:r>
          </w:p>
        </w:tc>
      </w:tr>
      <w:tr>
        <w:tc>
          <w:tcPr>
            <w:tcW w:type="dxa" w:w="1461"/>
            <w:shd w:fill="F1F7F3"/>
          </w:tcPr>
          <w:p>
            <w:r>
              <w:rPr>
                <w:color w:val="18372C"/>
              </w:rPr>
              <w:t>5.5</w:t>
            </w:r>
          </w:p>
        </w:tc>
        <w:tc>
          <w:tcPr>
            <w:tcW w:type="dxa" w:w="1461"/>
            <w:shd w:fill="F1F7F3"/>
          </w:tcPr>
          <w:p>
            <w:r>
              <w:rPr>
                <w:color w:val="18372C"/>
              </w:rPr>
              <w:t>Arrangements to monitor and manage residual impacts proposed?</w:t>
            </w:r>
          </w:p>
        </w:tc>
        <w:tc>
          <w:tcPr>
            <w:tcW w:type="dxa" w:w="1461"/>
            <w:shd w:fill="F1F7F3"/>
          </w:tcPr>
          <w:p>
            <w:r>
              <w:rPr>
                <w:color w:val="18372C"/>
              </w:rPr>
              <w:t>Requires professional confirmation</w:t>
            </w:r>
          </w:p>
        </w:tc>
        <w:tc>
          <w:tcPr>
            <w:tcW w:type="dxa" w:w="1461"/>
            <w:shd w:fill="F1F7F3"/>
          </w:tcPr>
          <w:p>
            <w:r>
              <w:rPr>
                <w:color w:val="18372C"/>
              </w:rPr>
              <w:t>The draft sections provide general guidance on mitigation hierarchy, environmental and social management plans, responsibilities, resources, corrective actions, and monitoring indicators, methods, locations, thresholds, frequency, reporting, and response. However, there is no specific mention or detailed description of arrangements to monitor and manage residual impacts proposed by the project.</w:t>
            </w:r>
          </w:p>
        </w:tc>
        <w:tc>
          <w:tcPr>
            <w:tcW w:type="dxa" w:w="1461"/>
            <w:shd w:fill="F1F7F3"/>
          </w:tcPr>
          <w:p>
            <w:r>
              <w:rPr>
                <w:color w:val="18372C"/>
              </w:rPr>
              <w:t>Needs Improvement</w:t>
            </w:r>
          </w:p>
        </w:tc>
        <w:tc>
          <w:tcPr>
            <w:tcW w:type="dxa" w:w="1461"/>
            <w:shd w:fill="F1F7F3"/>
          </w:tcPr>
          <w:p>
            <w:r>
              <w:rPr>
                <w:color w:val="18372C"/>
              </w:rPr>
              <w:t>Include explicit, project-specific arrangements for monitoring and managing residual impacts, detailing indicators, thresholds, reporting protocols, and responsible parties to fully address this checklist item.</w:t>
            </w:r>
          </w:p>
        </w:tc>
      </w:tr>
      <w:tr>
        <w:tc>
          <w:tcPr>
            <w:tcW w:type="dxa" w:w="1461"/>
            <w:shd w:fill="FFFFFF"/>
          </w:tcPr>
          <w:p>
            <w:r>
              <w:rPr>
                <w:color w:val="18372C"/>
              </w:rPr>
              <w:t>5.6</w:t>
            </w:r>
          </w:p>
        </w:tc>
        <w:tc>
          <w:tcPr>
            <w:tcW w:type="dxa" w:w="1461"/>
            <w:shd w:fill="FFFFFF"/>
          </w:tcPr>
          <w:p>
            <w:r>
              <w:rPr>
                <w:color w:val="18372C"/>
              </w:rPr>
              <w:t>Any negative effects of the proposed mitigation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(7.1 to 8.2) focus on mitigation hierarchy, environmental and social management plans, responsibilities, resources, corrective actions, and monitoring programs. However, none of these sections explicitly describe or discuss any negative effects of the proposed mitigation measures.</w:t>
            </w:r>
          </w:p>
        </w:tc>
        <w:tc>
          <w:tcPr>
            <w:tcW w:type="dxa" w:w="1461"/>
            <w:shd w:fill="FFFFFF"/>
          </w:tcPr>
          <w:p>
            <w:r>
              <w:rPr>
                <w:color w:val="18372C"/>
              </w:rPr>
              <w:t>Missing</w:t>
            </w:r>
          </w:p>
        </w:tc>
        <w:tc>
          <w:tcPr>
            <w:tcW w:type="dxa" w:w="1461"/>
            <w:shd w:fill="FFFFFF"/>
          </w:tcPr>
          <w:p>
            <w:r>
              <w:rPr>
                <w:color w:val="18372C"/>
              </w:rPr>
              <w:t>Include a dedicated subsection or content within the mitigation description that explicitly identifies and evaluates any negative effects of the proposed mitigation measures. This should cover potential residual impacts, trade-offs, or unintended consequences, supported by evidence or expert assessment.</w:t>
            </w:r>
          </w:p>
        </w:tc>
      </w:tr>
      <w:tr>
        <w:tc>
          <w:tcPr>
            <w:tcW w:type="dxa" w:w="1461"/>
            <w:shd w:fill="F1F7F3"/>
          </w:tcPr>
          <w:p>
            <w:r>
              <w:rPr>
                <w:color w:val="18372C"/>
              </w:rPr>
              <w:t>6.1</w:t>
            </w:r>
          </w:p>
        </w:tc>
        <w:tc>
          <w:tcPr>
            <w:tcW w:type="dxa" w:w="1461"/>
            <w:shd w:fill="F1F7F3"/>
          </w:tcPr>
          <w:p>
            <w:r>
              <w:rPr>
                <w:color w:val="18372C"/>
              </w:rPr>
              <w:t>Does the EIA include a Non-Technical Summary?</w:t>
            </w:r>
          </w:p>
        </w:tc>
        <w:tc>
          <w:tcPr>
            <w:tcW w:type="dxa" w:w="1461"/>
            <w:shd w:fill="F1F7F3"/>
          </w:tcPr>
          <w:p>
            <w:r>
              <w:rPr>
                <w:color w:val="18372C"/>
              </w:rPr>
              <w:t>Requires professional confirmation</w:t>
            </w:r>
          </w:p>
        </w:tc>
        <w:tc>
          <w:tcPr>
            <w:tcW w:type="dxa" w:w="1461"/>
            <w:shd w:fill="F1F7F3"/>
          </w:tcPr>
          <w:p>
            <w:r>
              <w:rPr>
                <w:color w:val="18372C"/>
              </w:rPr>
              <w:t>The draft includes a section titled '1.1 Non-Technical Executive Summary' which demonstrates the expected structure and level of explanation for a non-technical summary. It outlines the project scope, activities, and the need to control environmental and social impacts. It also lists information to include such as design basis, layout drawings, and quantified estimates by phase. However, the content is illustrative and notes that project-specific values require verification.</w:t>
            </w:r>
          </w:p>
        </w:tc>
        <w:tc>
          <w:tcPr>
            <w:tcW w:type="dxa" w:w="1461"/>
            <w:shd w:fill="F1F7F3"/>
          </w:tcPr>
          <w:p>
            <w:r>
              <w:rPr>
                <w:color w:val="18372C"/>
              </w:rPr>
              <w:t>Partially Compliant</w:t>
            </w:r>
          </w:p>
        </w:tc>
        <w:tc>
          <w:tcPr>
            <w:tcW w:type="dxa" w:w="1461"/>
            <w:shd w:fill="F1F7F3"/>
          </w:tcPr>
          <w:p>
            <w:r>
              <w:rPr>
                <w:color w:val="18372C"/>
              </w:rPr>
              <w:t>Include a finalized, project-specific Non-Technical Summary with confirmed design details, approved drawings, and quantified environmental data to fully address this checklist item.</w:t>
            </w:r>
          </w:p>
        </w:tc>
      </w:tr>
      <w:tr>
        <w:tc>
          <w:tcPr>
            <w:tcW w:type="dxa" w:w="1461"/>
            <w:shd w:fill="FFFFFF"/>
          </w:tcPr>
          <w:p>
            <w:r>
              <w:rPr>
                <w:color w:val="18372C"/>
              </w:rPr>
              <w:t>6.2</w:t>
            </w:r>
          </w:p>
        </w:tc>
        <w:tc>
          <w:tcPr>
            <w:tcW w:type="dxa" w:w="1461"/>
            <w:shd w:fill="FFFFFF"/>
          </w:tcPr>
          <w:p>
            <w:r>
              <w:rPr>
                <w:color w:val="18372C"/>
              </w:rPr>
              <w:t>Is it concise but comprehensive (project, environment, effects, mitigation)?</w:t>
            </w:r>
          </w:p>
        </w:tc>
        <w:tc>
          <w:tcPr>
            <w:tcW w:type="dxa" w:w="1461"/>
            <w:shd w:fill="FFFFFF"/>
          </w:tcPr>
          <w:p>
            <w:r>
              <w:rPr>
                <w:color w:val="18372C"/>
              </w:rPr>
              <w:t>Requires professional confirmation</w:t>
            </w:r>
          </w:p>
        </w:tc>
        <w:tc>
          <w:tcPr>
            <w:tcW w:type="dxa" w:w="1461"/>
            <w:shd w:fill="FFFFFF"/>
          </w:tcPr>
          <w:p>
            <w:r>
              <w:rPr>
                <w:color w:val="18372C"/>
              </w:rPr>
              <w:t>The draft includes a non-technical executive summary that outlines the project scope, location, and phases (construction, commissioning, operation, closure). It mentions controlling impacts on land, resources, emissions, waste, traffic, and community throughout the project lifecycle. It also lists information to include such as design basis, footprint, schedule, workforce profile, layout drawings, access routes, utilities, temporary work areas, and quantification of material, water, energy, waste, emissions, and traffic by phase. However, the content is illustrative and requires project-specific values and verification.</w:t>
            </w:r>
          </w:p>
        </w:tc>
        <w:tc>
          <w:tcPr>
            <w:tcW w:type="dxa" w:w="1461"/>
            <w:shd w:fill="FFFFFF"/>
          </w:tcPr>
          <w:p>
            <w:r>
              <w:rPr>
                <w:color w:val="18372C"/>
              </w:rPr>
              <w:t>Partially Compliant</w:t>
            </w:r>
          </w:p>
        </w:tc>
        <w:tc>
          <w:tcPr>
            <w:tcW w:type="dxa" w:w="1461"/>
            <w:shd w:fill="FFFFFF"/>
          </w:tcPr>
          <w:p>
            <w:r>
              <w:rPr>
                <w:color w:val="18372C"/>
              </w:rPr>
              <w:t>Incorporate project-specific data and quantified impacts to enhance comprehensiveness. Include detailed mitigation measures and a clear summary of decision readiness to fully address the checklist item.</w:t>
            </w:r>
          </w:p>
        </w:tc>
      </w:tr>
      <w:tr>
        <w:tc>
          <w:tcPr>
            <w:tcW w:type="dxa" w:w="1461"/>
            <w:shd w:fill="F1F7F3"/>
          </w:tcPr>
          <w:p>
            <w:r>
              <w:rPr>
                <w:color w:val="18372C"/>
              </w:rPr>
              <w:t>6.3</w:t>
            </w:r>
          </w:p>
        </w:tc>
        <w:tc>
          <w:tcPr>
            <w:tcW w:type="dxa" w:w="1461"/>
            <w:shd w:fill="F1F7F3"/>
          </w:tcPr>
          <w:p>
            <w:r>
              <w:rPr>
                <w:color w:val="18372C"/>
              </w:rPr>
              <w:t>Does it explain the development consent process and role of EIA?</w:t>
            </w:r>
          </w:p>
        </w:tc>
        <w:tc>
          <w:tcPr>
            <w:tcW w:type="dxa" w:w="1461"/>
            <w:shd w:fill="F1F7F3"/>
          </w:tcPr>
          <w:p>
            <w:r>
              <w:rPr>
                <w:color w:val="18372C"/>
              </w:rPr>
              <w:t>Requires professional confirmation</w:t>
            </w:r>
          </w:p>
        </w:tc>
        <w:tc>
          <w:tcPr>
            <w:tcW w:type="dxa" w:w="1461"/>
            <w:shd w:fill="F1F7F3"/>
          </w:tcPr>
          <w:p>
            <w:r>
              <w:rPr>
                <w:color w:val="18372C"/>
              </w:rPr>
              <w:t>The provided structured draft sections 1.1 and 1.2 focus on the non-technical executive summary and key impacts, mitigation, and decision readiness, describing project scope, activities, and environmental/social interactions. However, there is no explanation of the development consent process or the role of the EIA within these sections.</w:t>
            </w:r>
          </w:p>
        </w:tc>
        <w:tc>
          <w:tcPr>
            <w:tcW w:type="dxa" w:w="1461"/>
            <w:shd w:fill="F1F7F3"/>
          </w:tcPr>
          <w:p>
            <w:r>
              <w:rPr>
                <w:color w:val="18372C"/>
              </w:rPr>
              <w:t>Missing</w:t>
            </w:r>
          </w:p>
        </w:tc>
        <w:tc>
          <w:tcPr>
            <w:tcW w:type="dxa" w:w="1461"/>
            <w:shd w:fill="F1F7F3"/>
          </w:tcPr>
          <w:p>
            <w:r>
              <w:rPr>
                <w:color w:val="18372C"/>
              </w:rPr>
              <w:t>Include a clear, concise explanation of the development consent process and explicitly describe the role of the EIA in that process within the non-technical summary section to meet the checklist requirement.</w:t>
            </w:r>
          </w:p>
        </w:tc>
      </w:tr>
      <w:tr>
        <w:tc>
          <w:tcPr>
            <w:tcW w:type="dxa" w:w="1461"/>
            <w:shd w:fill="FFFFFF"/>
          </w:tcPr>
          <w:p>
            <w:r>
              <w:rPr>
                <w:color w:val="18372C"/>
              </w:rPr>
              <w:t>6.4</w:t>
            </w:r>
          </w:p>
        </w:tc>
        <w:tc>
          <w:tcPr>
            <w:tcW w:type="dxa" w:w="1461"/>
            <w:shd w:fill="FFFFFF"/>
          </w:tcPr>
          <w:p>
            <w:r>
              <w:rPr>
                <w:color w:val="18372C"/>
              </w:rPr>
              <w:t>Does it provide an overview of the assessment approach?</w:t>
            </w:r>
          </w:p>
        </w:tc>
        <w:tc>
          <w:tcPr>
            <w:tcW w:type="dxa" w:w="1461"/>
            <w:shd w:fill="FFFFFF"/>
          </w:tcPr>
          <w:p>
            <w:r>
              <w:rPr>
                <w:color w:val="18372C"/>
              </w:rPr>
              <w:t>Requires professional confirmation</w:t>
            </w:r>
          </w:p>
        </w:tc>
        <w:tc>
          <w:tcPr>
            <w:tcW w:type="dxa" w:w="1461"/>
            <w:shd w:fill="FFFFFF"/>
          </w:tcPr>
          <w:p>
            <w:r>
              <w:rPr>
                <w:color w:val="18372C"/>
              </w:rPr>
              <w:t>The provided non-technical summary sections describe the project scope, activities, and the need to control environmental and social impacts. They mention the inclusion of design basis, footprint, schedule, workforce profile, and quantification of resource use and emissions by phase. However, there is no explicit overview of the assessment approach itself, such as methodologies, assessment criteria, or process steps.</w:t>
            </w:r>
          </w:p>
        </w:tc>
        <w:tc>
          <w:tcPr>
            <w:tcW w:type="dxa" w:w="1461"/>
            <w:shd w:fill="FFFFFF"/>
          </w:tcPr>
          <w:p>
            <w:r>
              <w:rPr>
                <w:color w:val="18372C"/>
              </w:rPr>
              <w:t>Needs Improvement</w:t>
            </w:r>
          </w:p>
        </w:tc>
        <w:tc>
          <w:tcPr>
            <w:tcW w:type="dxa" w:w="1461"/>
            <w:shd w:fill="FFFFFF"/>
          </w:tcPr>
          <w:p>
            <w:r>
              <w:rPr>
                <w:color w:val="18372C"/>
              </w:rPr>
              <w:t>Include a clear and concise overview of the assessment approach in the non-technical summary, detailing the methodologies, criteria, and process steps used to evaluate environmental and social impacts.</w:t>
            </w:r>
          </w:p>
        </w:tc>
      </w:tr>
      <w:tr>
        <w:tc>
          <w:tcPr>
            <w:tcW w:type="dxa" w:w="1461"/>
            <w:shd w:fill="F1F7F3"/>
          </w:tcPr>
          <w:p>
            <w:r>
              <w:rPr>
                <w:color w:val="18372C"/>
              </w:rPr>
              <w:t>6.5</w:t>
            </w:r>
          </w:p>
        </w:tc>
        <w:tc>
          <w:tcPr>
            <w:tcW w:type="dxa" w:w="1461"/>
            <w:shd w:fill="F1F7F3"/>
          </w:tcPr>
          <w:p>
            <w:r>
              <w:rPr>
                <w:color w:val="18372C"/>
              </w:rPr>
              <w:t>Is it written in non-technical language?</w:t>
            </w:r>
          </w:p>
        </w:tc>
        <w:tc>
          <w:tcPr>
            <w:tcW w:type="dxa" w:w="1461"/>
            <w:shd w:fill="F1F7F3"/>
          </w:tcPr>
          <w:p>
            <w:r>
              <w:rPr>
                <w:color w:val="18372C"/>
              </w:rPr>
              <w:t>Requires professional confirmation</w:t>
            </w:r>
          </w:p>
        </w:tc>
        <w:tc>
          <w:tcPr>
            <w:tcW w:type="dxa" w:w="1461"/>
            <w:shd w:fill="F1F7F3"/>
          </w:tcPr>
          <w:p>
            <w:r>
              <w:rPr>
                <w:color w:val="18372C"/>
              </w:rPr>
              <w:t>The draft includes an 'Assessment response' section that demonstrates the expected structure and level of explanation for a non-technical executive summary, describing project activities and impacts in general terms. However, it does not explicitly confirm that the language used is non-technical or accessible to a lay audience.</w:t>
            </w:r>
          </w:p>
        </w:tc>
        <w:tc>
          <w:tcPr>
            <w:tcW w:type="dxa" w:w="1461"/>
            <w:shd w:fill="F1F7F3"/>
          </w:tcPr>
          <w:p>
            <w:r>
              <w:rPr>
                <w:color w:val="18372C"/>
              </w:rPr>
              <w:t>Needs Improvement</w:t>
            </w:r>
          </w:p>
        </w:tc>
        <w:tc>
          <w:tcPr>
            <w:tcW w:type="dxa" w:w="1461"/>
            <w:shd w:fill="F1F7F3"/>
          </w:tcPr>
          <w:p>
            <w:r>
              <w:rPr>
                <w:color w:val="18372C"/>
              </w:rPr>
              <w:t>Include explicit statements confirming the use of non-technical language in the summary and provide examples or readability assessments to demonstrate accessibility to non-expert readers.</w:t>
            </w:r>
          </w:p>
        </w:tc>
      </w:tr>
      <w:tr>
        <w:tc>
          <w:tcPr>
            <w:tcW w:type="dxa" w:w="1461"/>
            <w:shd w:fill="FFFFFF"/>
          </w:tcPr>
          <w:p>
            <w:r>
              <w:rPr>
                <w:color w:val="18372C"/>
              </w:rPr>
              <w:t>7.1</w:t>
            </w:r>
          </w:p>
        </w:tc>
        <w:tc>
          <w:tcPr>
            <w:tcW w:type="dxa" w:w="1461"/>
            <w:shd w:fill="FFFFFF"/>
          </w:tcPr>
          <w:p>
            <w:r>
              <w:rPr>
                <w:color w:val="18372C"/>
              </w:rPr>
              <w:t>Relevant Kuwait regulations (KEPA, Ministry of Oil, etc.) provided?</w:t>
            </w:r>
          </w:p>
        </w:tc>
        <w:tc>
          <w:tcPr>
            <w:tcW w:type="dxa" w:w="1461"/>
            <w:shd w:fill="FFFFFF"/>
          </w:tcPr>
          <w:p>
            <w:r>
              <w:rPr>
                <w:color w:val="18372C"/>
              </w:rPr>
              <w:t>Requires professional confirmation</w:t>
            </w:r>
          </w:p>
        </w:tc>
        <w:tc>
          <w:tcPr>
            <w:tcW w:type="dxa" w:w="1461"/>
            <w:shd w:fill="FFFFFF"/>
          </w:tcPr>
          <w:p>
            <w:r>
              <w:rPr>
                <w:color w:val="18372C"/>
              </w:rPr>
              <w:t>The provided draft sections discuss general frameworks for policy, legal, and regulatory frameworks, including national and local requirements, international standards, permits, approvals, and compliance obligations. However, there is no specific mention or listing of relevant Kuwait regulations such as those from KEPA or the Ministry of Oil.</w:t>
            </w:r>
          </w:p>
        </w:tc>
        <w:tc>
          <w:tcPr>
            <w:tcW w:type="dxa" w:w="1461"/>
            <w:shd w:fill="FFFFFF"/>
          </w:tcPr>
          <w:p>
            <w:r>
              <w:rPr>
                <w:color w:val="18372C"/>
              </w:rPr>
              <w:t>Missing</w:t>
            </w:r>
          </w:p>
        </w:tc>
        <w:tc>
          <w:tcPr>
            <w:tcW w:type="dxa" w:w="1461"/>
            <w:shd w:fill="FFFFFF"/>
          </w:tcPr>
          <w:p>
            <w:r>
              <w:rPr>
                <w:color w:val="18372C"/>
              </w:rPr>
              <w:t>Include a detailed list and discussion of relevant Kuwait regulations, including those from KEPA and the Ministry of Oil, with references to specific laws, permits, and compliance obligations applicable to the project. Provide evidence of consultation with these authorities and incorporation of their requirements into the EIA.</w:t>
            </w:r>
          </w:p>
        </w:tc>
      </w:tr>
      <w:tr>
        <w:tc>
          <w:tcPr>
            <w:tcW w:type="dxa" w:w="1461"/>
            <w:shd w:fill="F1F7F3"/>
          </w:tcPr>
          <w:p>
            <w:r>
              <w:rPr>
                <w:color w:val="18372C"/>
              </w:rPr>
              <w:t>7.2</w:t>
            </w:r>
          </w:p>
        </w:tc>
        <w:tc>
          <w:tcPr>
            <w:tcW w:type="dxa" w:w="1461"/>
            <w:shd w:fill="F1F7F3"/>
          </w:tcPr>
          <w:p>
            <w:r>
              <w:rPr>
                <w:color w:val="18372C"/>
              </w:rPr>
              <w:t>Applicable environmental standards discussed (Noise, Air, Effluent, Waste, Soil, Biodiversity, etc.)?</w:t>
            </w:r>
          </w:p>
        </w:tc>
        <w:tc>
          <w:tcPr>
            <w:tcW w:type="dxa" w:w="1461"/>
            <w:shd w:fill="F1F7F3"/>
          </w:tcPr>
          <w:p>
            <w:r>
              <w:rPr>
                <w:color w:val="18372C"/>
              </w:rPr>
              <w:t>Requires professional confirmation</w:t>
            </w:r>
          </w:p>
        </w:tc>
        <w:tc>
          <w:tcPr>
            <w:tcW w:type="dxa" w:w="1461"/>
            <w:shd w:fill="F1F7F3"/>
          </w:tcPr>
          <w:p>
            <w:r>
              <w:rPr>
                <w:color w:val="18372C"/>
              </w:rPr>
              <w:t>The structured draft sections 3.1 to 3.3 and 12.1 to 12.2 discuss the scope of applicable national, local, and international requirements, permits, approvals, and compliance obligations. They emphasize the need for baseline data on air, noise, soil, biodiversity, and other environmental factors, and mention the importance of project design drawings, permits, and specialist studies as evidence. However, there is no explicit discussion or listing of specific applicable environmental standards for noise, air, effluent, waste, soil, biodiversity, or other parameters.</w:t>
            </w:r>
          </w:p>
        </w:tc>
        <w:tc>
          <w:tcPr>
            <w:tcW w:type="dxa" w:w="1461"/>
            <w:shd w:fill="F1F7F3"/>
          </w:tcPr>
          <w:p>
            <w:r>
              <w:rPr>
                <w:color w:val="18372C"/>
              </w:rPr>
              <w:t>Needs Improvement</w:t>
            </w:r>
          </w:p>
        </w:tc>
        <w:tc>
          <w:tcPr>
            <w:tcW w:type="dxa" w:w="1461"/>
            <w:shd w:fill="F1F7F3"/>
          </w:tcPr>
          <w:p>
            <w:r>
              <w:rPr>
                <w:color w:val="18372C"/>
              </w:rPr>
              <w:t>Include a dedicated subsection that explicitly lists and discusses the applicable environmental standards relevant to the project, referencing national and international regulations and guidelines. Provide evidence of how these standards are incorporated into project design and compliance obligations.</w:t>
            </w:r>
          </w:p>
        </w:tc>
      </w:tr>
      <w:tr>
        <w:tc>
          <w:tcPr>
            <w:tcW w:type="dxa" w:w="1461"/>
            <w:shd w:fill="FFFFFF"/>
          </w:tcPr>
          <w:p>
            <w:r>
              <w:rPr>
                <w:color w:val="18372C"/>
              </w:rPr>
              <w:t>7.3</w:t>
            </w:r>
          </w:p>
        </w:tc>
        <w:tc>
          <w:tcPr>
            <w:tcW w:type="dxa" w:w="1461"/>
            <w:shd w:fill="FFFFFF"/>
          </w:tcPr>
          <w:p>
            <w:r>
              <w:rPr>
                <w:color w:val="18372C"/>
              </w:rPr>
              <w:t>KOC HSE MS Policy, Vision &amp; Mission clearly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(3.1 to 3.3 and 12.1 to 12.2) focus on national/local requirements, international standards, permits, approvals, compliance obligations, and compliance matrix but do not mention or describe the KOC HSE MS Policy, Vision, or Mission.</w:t>
            </w:r>
          </w:p>
        </w:tc>
        <w:tc>
          <w:tcPr>
            <w:tcW w:type="dxa" w:w="1461"/>
            <w:shd w:fill="FFFFFF"/>
          </w:tcPr>
          <w:p>
            <w:r>
              <w:rPr>
                <w:color w:val="18372C"/>
              </w:rPr>
              <w:t>Missing</w:t>
            </w:r>
          </w:p>
        </w:tc>
        <w:tc>
          <w:tcPr>
            <w:tcW w:type="dxa" w:w="1461"/>
            <w:shd w:fill="FFFFFF"/>
          </w:tcPr>
          <w:p>
            <w:r>
              <w:rPr>
                <w:color w:val="18372C"/>
              </w:rPr>
              <w:t>Include a dedicated subsection clearly describing the KOC HSE MS Policy, Vision, and Mission with supporting evidence or references to official documents to fully address this checklist item.</w:t>
            </w:r>
          </w:p>
        </w:tc>
      </w:tr>
      <w:tr>
        <w:tc>
          <w:tcPr>
            <w:tcW w:type="dxa" w:w="1461"/>
            <w:shd w:fill="F1F7F3"/>
          </w:tcPr>
          <w:p>
            <w:r>
              <w:rPr>
                <w:color w:val="18372C"/>
              </w:rPr>
              <w:t>7.4</w:t>
            </w:r>
          </w:p>
        </w:tc>
        <w:tc>
          <w:tcPr>
            <w:tcW w:type="dxa" w:w="1461"/>
            <w:shd w:fill="F1F7F3"/>
          </w:tcPr>
          <w:p>
            <w:r>
              <w:rPr>
                <w:color w:val="18372C"/>
              </w:rPr>
              <w:t>Applicable features of KOC EIA Procedure implemented?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(3.1 to 3.3 and 12.1 to 12.2) discuss general regulatory frameworks, national and local requirements, international standards, permits, approvals, compliance obligations, and compliance matrices. However, there is no specific mention or evidence regarding the implementation of applicable features of the Kuwait Oil Company (KOC) EIA Procedure.</w:t>
            </w:r>
          </w:p>
        </w:tc>
        <w:tc>
          <w:tcPr>
            <w:tcW w:type="dxa" w:w="1461"/>
            <w:shd w:fill="F1F7F3"/>
          </w:tcPr>
          <w:p>
            <w:r>
              <w:rPr>
                <w:color w:val="18372C"/>
              </w:rPr>
              <w:t>Missing</w:t>
            </w:r>
          </w:p>
        </w:tc>
        <w:tc>
          <w:tcPr>
            <w:tcW w:type="dxa" w:w="1461"/>
            <w:shd w:fill="F1F7F3"/>
          </w:tcPr>
          <w:p>
            <w:r>
              <w:rPr>
                <w:color w:val="18372C"/>
              </w:rPr>
              <w:t>Include a dedicated section or detailed explanation demonstrating how the applicable features of the KOC EIA Procedure have been identified and implemented in the project EIA. Provide supporting evidence such as permits, approvals, or compliance documentation referencing KOC requirements.</w:t>
            </w:r>
          </w:p>
        </w:tc>
      </w:tr>
      <w:tr>
        <w:tc>
          <w:tcPr>
            <w:tcW w:type="dxa" w:w="1461"/>
            <w:shd w:fill="FFFFFF"/>
          </w:tcPr>
          <w:p>
            <w:r>
              <w:rPr>
                <w:color w:val="18372C"/>
              </w:rPr>
              <w:t>7.5</w:t>
            </w:r>
          </w:p>
        </w:tc>
        <w:tc>
          <w:tcPr>
            <w:tcW w:type="dxa" w:w="1461"/>
            <w:shd w:fill="FFFFFF"/>
          </w:tcPr>
          <w:p>
            <w:r>
              <w:rPr>
                <w:color w:val="18372C"/>
              </w:rPr>
              <w:t>Relevant HSE MS Procedures utilized or referenced?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(3.1 to 3.3 and 12.1 to 12.2) discuss applicable national and local requirements, international standards, project commitments, permits, approvals, compliance obligations, and compliance matrices. However, there is no specific mention or reference to Health, Safety, and Environmental Management System (HSE MS) procedures utilized or referenced in the project documentation.</w:t>
            </w:r>
          </w:p>
        </w:tc>
        <w:tc>
          <w:tcPr>
            <w:tcW w:type="dxa" w:w="1461"/>
            <w:shd w:fill="FFFFFF"/>
          </w:tcPr>
          <w:p>
            <w:r>
              <w:rPr>
                <w:color w:val="18372C"/>
              </w:rPr>
              <w:t>Missing</w:t>
            </w:r>
          </w:p>
        </w:tc>
        <w:tc>
          <w:tcPr>
            <w:tcW w:type="dxa" w:w="1461"/>
            <w:shd w:fill="FFFFFF"/>
          </w:tcPr>
          <w:p>
            <w:r>
              <w:rPr>
                <w:color w:val="18372C"/>
              </w:rPr>
              <w:t>Include a dedicated subsection or content that explicitly identifies and references the relevant HSE MS procedures applied to the project. Provide evidence of their utilization and integration into project management and compliance processes.</w:t>
            </w:r>
          </w:p>
        </w:tc>
      </w:tr>
      <w:tr>
        <w:tc>
          <w:tcPr>
            <w:tcW w:type="dxa" w:w="1461"/>
            <w:shd w:fill="F1F7F3"/>
          </w:tcPr>
          <w:p>
            <w:r>
              <w:rPr>
                <w:color w:val="18372C"/>
              </w:rPr>
              <w:t>8.1</w:t>
            </w:r>
          </w:p>
        </w:tc>
        <w:tc>
          <w:tcPr>
            <w:tcW w:type="dxa" w:w="1461"/>
            <w:shd w:fill="F1F7F3"/>
          </w:tcPr>
          <w:p>
            <w:r>
              <w:rPr>
                <w:color w:val="18372C"/>
              </w:rPr>
              <w:t>Information available in clearly defined document(s)?</w:t>
            </w:r>
          </w:p>
        </w:tc>
        <w:tc>
          <w:tcPr>
            <w:tcW w:type="dxa" w:w="1461"/>
            <w:shd w:fill="F1F7F3"/>
          </w:tcPr>
          <w:p>
            <w:r>
              <w:rPr>
                <w:color w:val="18372C"/>
              </w:rPr>
              <w:t>Requires professional confirmation</w:t>
            </w:r>
          </w:p>
        </w:tc>
        <w:tc>
          <w:tcPr>
            <w:tcW w:type="dxa" w:w="1461"/>
            <w:shd w:fill="F1F7F3"/>
          </w:tcPr>
          <w:p>
            <w:r>
              <w:rPr>
                <w:color w:val="18372C"/>
              </w:rPr>
              <w:t>The structured draft includes multiple sections that describe the expected structure and level of explanation for various parts of the EIA, such as the executive summary, project description, and policy framework. It outlines the types of information to include, such as design basis, layout drawings, schedules, workforce profiles, and environmental and social criteria. It also mentions evidence types like project design drawings, field survey records, permits, specialist studies, and consultation records. However, the draft is illustrative and notes that project-specific values require verification. There is no explicit confirmation that the information is compiled into clearly defined documents, nor is there a direct statement about the clarity or organization of the final EIA documentation.</w:t>
            </w:r>
          </w:p>
        </w:tc>
        <w:tc>
          <w:tcPr>
            <w:tcW w:type="dxa" w:w="1461"/>
            <w:shd w:fill="F1F7F3"/>
          </w:tcPr>
          <w:p>
            <w:r>
              <w:rPr>
                <w:color w:val="18372C"/>
              </w:rPr>
              <w:t>Partially Compliant</w:t>
            </w:r>
          </w:p>
        </w:tc>
        <w:tc>
          <w:tcPr>
            <w:tcW w:type="dxa" w:w="1461"/>
            <w:shd w:fill="F1F7F3"/>
          </w:tcPr>
          <w:p>
            <w:r>
              <w:rPr>
                <w:color w:val="18372C"/>
              </w:rPr>
              <w:t>Include explicit statements or examples confirming that the EIA information is compiled into clearly defined and well-structured documents. Provide finalized document excerpts or summaries demonstrating clarity and organization to fully address this checklist item.</w:t>
            </w:r>
          </w:p>
        </w:tc>
      </w:tr>
      <w:tr>
        <w:tc>
          <w:tcPr>
            <w:tcW w:type="dxa" w:w="1461"/>
            <w:shd w:fill="FFFFFF"/>
          </w:tcPr>
          <w:p>
            <w:r>
              <w:rPr>
                <w:color w:val="18372C"/>
              </w:rPr>
              <w:t>8.2</w:t>
            </w:r>
          </w:p>
        </w:tc>
        <w:tc>
          <w:tcPr>
            <w:tcW w:type="dxa" w:w="1461"/>
            <w:shd w:fill="FFFFFF"/>
          </w:tcPr>
          <w:p>
            <w:r>
              <w:rPr>
                <w:color w:val="18372C"/>
              </w:rPr>
              <w:t>Logically organized and clearly structured?</w:t>
            </w:r>
          </w:p>
        </w:tc>
        <w:tc>
          <w:tcPr>
            <w:tcW w:type="dxa" w:w="1461"/>
            <w:shd w:fill="FFFFFF"/>
          </w:tcPr>
          <w:p>
            <w:r>
              <w:rPr>
                <w:color w:val="18372C"/>
              </w:rPr>
              <w:t>Requires professional confirmation</w:t>
            </w:r>
          </w:p>
        </w:tc>
        <w:tc>
          <w:tcPr>
            <w:tcW w:type="dxa" w:w="1461"/>
            <w:shd w:fill="FFFFFF"/>
          </w:tcPr>
          <w:p>
            <w:r>
              <w:rPr>
                <w:color w:val="18372C"/>
              </w:rPr>
              <w:t>The structured draft demonstrates a consistent and logical organization of sections and subsections, each with clear headings such as 'Assessment response', 'Information to include in the controlled issue', and 'Evidence and limitations'. The sections follow a logical flow from executive summary through project description to policy and regulatory framework. However, the draft is illustrative and notes that project-specific values require verification. There is no explicit mention of a table of contents, cross-referencing, or other structural aids to enhance clarity. The draft is truncated and incomplete, limiting full assessment.</w:t>
            </w:r>
          </w:p>
        </w:tc>
        <w:tc>
          <w:tcPr>
            <w:tcW w:type="dxa" w:w="1461"/>
            <w:shd w:fill="FFFFFF"/>
          </w:tcPr>
          <w:p>
            <w:r>
              <w:rPr>
                <w:color w:val="18372C"/>
              </w:rPr>
              <w:t>Partially Compliant</w:t>
            </w:r>
          </w:p>
        </w:tc>
        <w:tc>
          <w:tcPr>
            <w:tcW w:type="dxa" w:w="1461"/>
            <w:shd w:fill="FFFFFF"/>
          </w:tcPr>
          <w:p>
            <w:r>
              <w:rPr>
                <w:color w:val="18372C"/>
              </w:rPr>
              <w:t>Complete the draft with project-specific data and verify logical flow throughout. Include navigation aids such as a table of contents and cross-references to improve clarity. Provide explicit statements on document organization and structure in the presentation quality section.</w:t>
            </w:r>
          </w:p>
        </w:tc>
      </w:tr>
      <w:tr>
        <w:tc>
          <w:tcPr>
            <w:tcW w:type="dxa" w:w="1461"/>
            <w:shd w:fill="F1F7F3"/>
          </w:tcPr>
          <w:p>
            <w:r>
              <w:rPr>
                <w:color w:val="18372C"/>
              </w:rPr>
              <w:t>1.6.10</w:t>
            </w:r>
          </w:p>
        </w:tc>
        <w:tc>
          <w:tcPr>
            <w:tcW w:type="dxa" w:w="1461"/>
            <w:shd w:fill="F1F7F3"/>
          </w:tcPr>
          <w:p>
            <w:r>
              <w:rPr>
                <w:color w:val="18372C"/>
              </w:rPr>
              <w:t>Methods for collecting, treating, and discharging air emissions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methods for collecting, treating, and discharging air emissions for the project.</w:t>
            </w:r>
          </w:p>
        </w:tc>
        <w:tc>
          <w:tcPr>
            <w:tcW w:type="dxa" w:w="1461"/>
            <w:shd w:fill="F1F7F3"/>
          </w:tcPr>
          <w:p>
            <w:r>
              <w:rPr>
                <w:color w:val="18372C"/>
              </w:rPr>
              <w:t>Missing</w:t>
            </w:r>
          </w:p>
        </w:tc>
        <w:tc>
          <w:tcPr>
            <w:tcW w:type="dxa" w:w="1461"/>
            <w:shd w:fill="F1F7F3"/>
          </w:tcPr>
          <w:p>
            <w:r>
              <w:rPr>
                <w:color w:val="18372C"/>
              </w:rPr>
              <w:t>Include a detailed section describing the methods for collecting, treating, and discharging air emissions associated with the project. Provide technical details, technologies used, and any relevant permits or standards to demonstrate compliance and impact mitigation.</w:t>
            </w:r>
          </w:p>
        </w:tc>
      </w:tr>
      <w:tr>
        <w:tc>
          <w:tcPr>
            <w:tcW w:type="dxa" w:w="1461"/>
            <w:shd w:fill="FFFFFF"/>
          </w:tcPr>
          <w:p>
            <w:r>
              <w:rPr>
                <w:color w:val="18372C"/>
              </w:rPr>
              <w:t>8.3</w:t>
            </w:r>
          </w:p>
        </w:tc>
        <w:tc>
          <w:tcPr>
            <w:tcW w:type="dxa" w:w="1461"/>
            <w:shd w:fill="FFFFFF"/>
          </w:tcPr>
          <w:p>
            <w:r>
              <w:rPr>
                <w:color w:val="18372C"/>
              </w:rPr>
              <w:t>Table of contents present?</w:t>
            </w:r>
          </w:p>
        </w:tc>
        <w:tc>
          <w:tcPr>
            <w:tcW w:type="dxa" w:w="1461"/>
            <w:shd w:fill="FFFFFF"/>
          </w:tcPr>
          <w:p>
            <w:r>
              <w:rPr>
                <w:color w:val="18372C"/>
              </w:rPr>
              <w:t>Requires professional confirmation</w:t>
            </w:r>
          </w:p>
        </w:tc>
        <w:tc>
          <w:tcPr>
            <w:tcW w:type="dxa" w:w="1461"/>
            <w:shd w:fill="FFFFFF"/>
          </w:tcPr>
          <w:p>
            <w:r>
              <w:rPr>
                <w:color w:val="18372C"/>
              </w:rPr>
              <w:t>The provided structured draft does not include any mention or presentation of a table of contents for the EIA document. There is no section or reference indicating the presence of a table of contents.</w:t>
            </w:r>
          </w:p>
        </w:tc>
        <w:tc>
          <w:tcPr>
            <w:tcW w:type="dxa" w:w="1461"/>
            <w:shd w:fill="FFFFFF"/>
          </w:tcPr>
          <w:p>
            <w:r>
              <w:rPr>
                <w:color w:val="18372C"/>
              </w:rPr>
              <w:t>Missing</w:t>
            </w:r>
          </w:p>
        </w:tc>
        <w:tc>
          <w:tcPr>
            <w:tcW w:type="dxa" w:w="1461"/>
            <w:shd w:fill="FFFFFF"/>
          </w:tcPr>
          <w:p>
            <w:r>
              <w:rPr>
                <w:color w:val="18372C"/>
              </w:rPr>
              <w:t>Include a clear and complete table of contents in the EIA document and reference it in the submission to demonstrate compliance with checklist item 8.3.</w:t>
            </w:r>
          </w:p>
        </w:tc>
      </w:tr>
      <w:tr>
        <w:tc>
          <w:tcPr>
            <w:tcW w:type="dxa" w:w="1461"/>
            <w:shd w:fill="F1F7F3"/>
          </w:tcPr>
          <w:p>
            <w:r>
              <w:rPr>
                <w:color w:val="18372C"/>
              </w:rPr>
              <w:t>8.4</w:t>
            </w:r>
          </w:p>
        </w:tc>
        <w:tc>
          <w:tcPr>
            <w:tcW w:type="dxa" w:w="1461"/>
            <w:shd w:fill="F1F7F3"/>
          </w:tcPr>
          <w:p>
            <w:r>
              <w:rPr>
                <w:color w:val="18372C"/>
              </w:rPr>
              <w:t>Clear description of process followed?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explicit description of the process followed for the EIA or project assessment. There is no clear narrative or step-by-step explanation of the methodology or procedural steps undertaken.</w:t>
            </w:r>
          </w:p>
        </w:tc>
        <w:tc>
          <w:tcPr>
            <w:tcW w:type="dxa" w:w="1461"/>
            <w:shd w:fill="F1F7F3"/>
          </w:tcPr>
          <w:p>
            <w:r>
              <w:rPr>
                <w:color w:val="18372C"/>
              </w:rPr>
              <w:t>Missing</w:t>
            </w:r>
          </w:p>
        </w:tc>
        <w:tc>
          <w:tcPr>
            <w:tcW w:type="dxa" w:w="1461"/>
            <w:shd w:fill="F1F7F3"/>
          </w:tcPr>
          <w:p>
            <w:r>
              <w:rPr>
                <w:color w:val="18372C"/>
              </w:rPr>
              <w:t>Include a dedicated subsection clearly outlining the process followed in the EIA, detailing methodologies, data collection, analysis, and stakeholder engagement to improve clarity and transparency.</w:t>
            </w:r>
          </w:p>
        </w:tc>
      </w:tr>
      <w:tr>
        <w:tc>
          <w:tcPr>
            <w:tcW w:type="dxa" w:w="1461"/>
            <w:shd w:fill="FFFFFF"/>
          </w:tcPr>
          <w:p>
            <w:r>
              <w:rPr>
                <w:color w:val="18372C"/>
              </w:rPr>
              <w:t>8.5</w:t>
            </w:r>
          </w:p>
        </w:tc>
        <w:tc>
          <w:tcPr>
            <w:tcW w:type="dxa" w:w="1461"/>
            <w:shd w:fill="FFFFFF"/>
          </w:tcPr>
          <w:p>
            <w:r>
              <w:rPr>
                <w:color w:val="18372C"/>
              </w:rPr>
              <w:t>Comprehensive but concise?</w:t>
            </w:r>
          </w:p>
        </w:tc>
        <w:tc>
          <w:tcPr>
            <w:tcW w:type="dxa" w:w="1461"/>
            <w:shd w:fill="FFFFFF"/>
          </w:tcPr>
          <w:p>
            <w:r>
              <w:rPr>
                <w:color w:val="18372C"/>
              </w:rPr>
              <w:t>Requires professional confirmation</w:t>
            </w:r>
          </w:p>
        </w:tc>
        <w:tc>
          <w:tcPr>
            <w:tcW w:type="dxa" w:w="1461"/>
            <w:shd w:fill="FFFFFF"/>
          </w:tcPr>
          <w:p>
            <w:r>
              <w:rPr>
                <w:color w:val="18372C"/>
              </w:rPr>
              <w:t>The structured draft provides detailed illustrative responses for various sections of the EIA, including executive summaries, project description, policy framework, and more. Each section outlines the expected structure and level of explanation, with notes on information to include and evidence types. However, the draft repeatedly states that project-specific values require verification and does not explicitly address the balance between comprehensiveness and conciseness in presentation.</w:t>
            </w:r>
          </w:p>
        </w:tc>
        <w:tc>
          <w:tcPr>
            <w:tcW w:type="dxa" w:w="1461"/>
            <w:shd w:fill="FFFFFF"/>
          </w:tcPr>
          <w:p>
            <w:r>
              <w:rPr>
                <w:color w:val="18372C"/>
              </w:rPr>
              <w:t>Partially Compliant</w:t>
            </w:r>
          </w:p>
        </w:tc>
        <w:tc>
          <w:tcPr>
            <w:tcW w:type="dxa" w:w="1461"/>
            <w:shd w:fill="FFFFFF"/>
          </w:tcPr>
          <w:p>
            <w:r>
              <w:rPr>
                <w:color w:val="18372C"/>
              </w:rPr>
              <w:t>Include explicit statements or examples demonstrating how the EIA presentation maintains conciseness while being comprehensive. Verify project-specific data to ensure the final document is not overly detailed or verbose.</w:t>
            </w:r>
          </w:p>
        </w:tc>
      </w:tr>
      <w:tr>
        <w:tc>
          <w:tcPr>
            <w:tcW w:type="dxa" w:w="1461"/>
            <w:shd w:fill="F1F7F3"/>
          </w:tcPr>
          <w:p>
            <w:r>
              <w:rPr>
                <w:color w:val="18372C"/>
              </w:rPr>
              <w:t>8.6</w:t>
            </w:r>
          </w:p>
        </w:tc>
        <w:tc>
          <w:tcPr>
            <w:tcW w:type="dxa" w:w="1461"/>
            <w:shd w:fill="F1F7F3"/>
          </w:tcPr>
          <w:p>
            <w:r>
              <w:rPr>
                <w:color w:val="18372C"/>
              </w:rPr>
              <w:t>Effective use of tables, figures, maps, photos?</w:t>
            </w:r>
          </w:p>
        </w:tc>
        <w:tc>
          <w:tcPr>
            <w:tcW w:type="dxa" w:w="1461"/>
            <w:shd w:fill="F1F7F3"/>
          </w:tcPr>
          <w:p>
            <w:r>
              <w:rPr>
                <w:color w:val="18372C"/>
              </w:rPr>
              <w:t>Requires professional confirmation</w:t>
            </w:r>
          </w:p>
        </w:tc>
        <w:tc>
          <w:tcPr>
            <w:tcW w:type="dxa" w:w="1461"/>
            <w:shd w:fill="F1F7F3"/>
          </w:tcPr>
          <w:p>
            <w:r>
              <w:rPr>
                <w:color w:val="18372C"/>
              </w:rPr>
              <w:t>The provided structured draft does not contain any specific information or examples regarding the use of tables, figures, maps, or photos in the EIA document. There is no mention or demonstration of effective visual presentation elements in the text.</w:t>
            </w:r>
          </w:p>
        </w:tc>
        <w:tc>
          <w:tcPr>
            <w:tcW w:type="dxa" w:w="1461"/>
            <w:shd w:fill="F1F7F3"/>
          </w:tcPr>
          <w:p>
            <w:r>
              <w:rPr>
                <w:color w:val="18372C"/>
              </w:rPr>
              <w:t>Missing</w:t>
            </w:r>
          </w:p>
        </w:tc>
        <w:tc>
          <w:tcPr>
            <w:tcW w:type="dxa" w:w="1461"/>
            <w:shd w:fill="F1F7F3"/>
          </w:tcPr>
          <w:p>
            <w:r>
              <w:rPr>
                <w:color w:val="18372C"/>
              </w:rPr>
              <w:t>Include and clearly reference tables, figures, maps, and photos throughout the EIA to enhance clarity and support the textual information. Provide examples and explanations of how these visuals aid understanding and decision-making.</w:t>
            </w:r>
          </w:p>
        </w:tc>
      </w:tr>
      <w:tr>
        <w:tc>
          <w:tcPr>
            <w:tcW w:type="dxa" w:w="1461"/>
            <w:shd w:fill="FFFFFF"/>
          </w:tcPr>
          <w:p>
            <w:r>
              <w:rPr>
                <w:color w:val="18372C"/>
              </w:rPr>
              <w:t>8.7</w:t>
            </w:r>
          </w:p>
        </w:tc>
        <w:tc>
          <w:tcPr>
            <w:tcW w:type="dxa" w:w="1461"/>
            <w:shd w:fill="FFFFFF"/>
          </w:tcPr>
          <w:p>
            <w:r>
              <w:rPr>
                <w:color w:val="18372C"/>
              </w:rPr>
              <w:t>Effective use of annexes/appendices?</w:t>
            </w:r>
          </w:p>
        </w:tc>
        <w:tc>
          <w:tcPr>
            <w:tcW w:type="dxa" w:w="1461"/>
            <w:shd w:fill="FFFFFF"/>
          </w:tcPr>
          <w:p>
            <w:r>
              <w:rPr>
                <w:color w:val="18372C"/>
              </w:rPr>
              <w:t>Requires professional confirmation</w:t>
            </w:r>
          </w:p>
        </w:tc>
        <w:tc>
          <w:tcPr>
            <w:tcW w:type="dxa" w:w="1461"/>
            <w:shd w:fill="FFFFFF"/>
          </w:tcPr>
          <w:p>
            <w:r>
              <w:rPr>
                <w:color w:val="18372C"/>
              </w:rPr>
              <w:t>The provided structured draft includes detailed assessment responses for various sections of the EIA but does not mention or demonstrate the use of annexes or appendices, nor their effectiveness in supporting the main text.</w:t>
            </w:r>
          </w:p>
        </w:tc>
        <w:tc>
          <w:tcPr>
            <w:tcW w:type="dxa" w:w="1461"/>
            <w:shd w:fill="FFFFFF"/>
          </w:tcPr>
          <w:p>
            <w:r>
              <w:rPr>
                <w:color w:val="18372C"/>
              </w:rPr>
              <w:t>Missing</w:t>
            </w:r>
          </w:p>
        </w:tc>
        <w:tc>
          <w:tcPr>
            <w:tcW w:type="dxa" w:w="1461"/>
            <w:shd w:fill="FFFFFF"/>
          </w:tcPr>
          <w:p>
            <w:r>
              <w:rPr>
                <w:color w:val="18372C"/>
              </w:rPr>
              <w:t>Include a dedicated section or references within the EIA report that clearly identify annexes or appendices. Ensure these supplementary materials are well-organized, relevant, and effectively support the main report content to enhance clarity and completeness.</w:t>
            </w:r>
          </w:p>
        </w:tc>
      </w:tr>
      <w:tr>
        <w:tc>
          <w:tcPr>
            <w:tcW w:type="dxa" w:w="1461"/>
            <w:shd w:fill="F1F7F3"/>
          </w:tcPr>
          <w:p>
            <w:r>
              <w:rPr>
                <w:color w:val="18372C"/>
              </w:rPr>
              <w:t>8.8</w:t>
            </w:r>
          </w:p>
        </w:tc>
        <w:tc>
          <w:tcPr>
            <w:tcW w:type="dxa" w:w="1461"/>
            <w:shd w:fill="F1F7F3"/>
          </w:tcPr>
          <w:p>
            <w:r>
              <w:rPr>
                <w:color w:val="18372C"/>
              </w:rPr>
              <w:t>All analyses and conclusions supported by evidence?</w:t>
            </w:r>
          </w:p>
        </w:tc>
        <w:tc>
          <w:tcPr>
            <w:tcW w:type="dxa" w:w="1461"/>
            <w:shd w:fill="F1F7F3"/>
          </w:tcPr>
          <w:p>
            <w:r>
              <w:rPr>
                <w:color w:val="18372C"/>
              </w:rPr>
              <w:t>Requires professional confirmation</w:t>
            </w:r>
          </w:p>
        </w:tc>
        <w:tc>
          <w:tcPr>
            <w:tcW w:type="dxa" w:w="1461"/>
            <w:shd w:fill="F1F7F3"/>
          </w:tcPr>
          <w:p>
            <w:r>
              <w:rPr>
                <w:color w:val="18372C"/>
              </w:rPr>
              <w:t>The structured draft provides general descriptions of the assessment responses for various sections of the EIA, including references to project design drawings, field survey records, permits, specialist studies, and consultation records as sources of evidence. However, it lacks explicit statements or examples demonstrating that all analyses and conclusions are directly supported by evidence. There is no clear linkage or citation of specific data or studies underpinning the conclusions presented.</w:t>
            </w:r>
          </w:p>
        </w:tc>
        <w:tc>
          <w:tcPr>
            <w:tcW w:type="dxa" w:w="1461"/>
            <w:shd w:fill="F1F7F3"/>
          </w:tcPr>
          <w:p>
            <w:r>
              <w:rPr>
                <w:color w:val="18372C"/>
              </w:rPr>
              <w:t>Needs Improvement</w:t>
            </w:r>
          </w:p>
        </w:tc>
        <w:tc>
          <w:tcPr>
            <w:tcW w:type="dxa" w:w="1461"/>
            <w:shd w:fill="F1F7F3"/>
          </w:tcPr>
          <w:p>
            <w:r>
              <w:rPr>
                <w:color w:val="18372C"/>
              </w:rPr>
              <w:t>Include explicit references and citations within the EIA text that link each analysis and conclusion to the supporting evidence such as survey data, specialist studies, and permits. Provide examples or summaries of key data underpinning conclusions to strengthen the evidential basis. Ensure final design data and authority approvals are clearly documented and referenced.</w:t>
            </w:r>
          </w:p>
        </w:tc>
      </w:tr>
      <w:tr>
        <w:tc>
          <w:tcPr>
            <w:tcW w:type="dxa" w:w="1461"/>
            <w:shd w:fill="FFFFFF"/>
          </w:tcPr>
          <w:p>
            <w:r>
              <w:rPr>
                <w:color w:val="18372C"/>
              </w:rPr>
              <w:t>8.9</w:t>
            </w:r>
          </w:p>
        </w:tc>
        <w:tc>
          <w:tcPr>
            <w:tcW w:type="dxa" w:w="1461"/>
            <w:shd w:fill="FFFFFF"/>
          </w:tcPr>
          <w:p>
            <w:r>
              <w:rPr>
                <w:color w:val="18372C"/>
              </w:rPr>
              <w:t>Consistent terminology used?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explicit discussion or evidence regarding the use of consistent terminology throughout the EIA document. There is no mention of terminology standards, glossaries, or efforts to ensure consistent language use across sections.</w:t>
            </w:r>
          </w:p>
        </w:tc>
        <w:tc>
          <w:tcPr>
            <w:tcW w:type="dxa" w:w="1461"/>
            <w:shd w:fill="FFFFFF"/>
          </w:tcPr>
          <w:p>
            <w:r>
              <w:rPr>
                <w:color w:val="18372C"/>
              </w:rPr>
              <w:t>Missing</w:t>
            </w:r>
          </w:p>
        </w:tc>
        <w:tc>
          <w:tcPr>
            <w:tcW w:type="dxa" w:w="1461"/>
            <w:shd w:fill="FFFFFF"/>
          </w:tcPr>
          <w:p>
            <w:r>
              <w:rPr>
                <w:color w:val="18372C"/>
              </w:rPr>
              <w:t>Include a dedicated section or statement confirming the use of consistent terminology throughout the EIA document, supported by a glossary of terms and evidence of quality control measures to ensure consistency.</w:t>
            </w:r>
          </w:p>
        </w:tc>
      </w:tr>
      <w:tr>
        <w:tc>
          <w:tcPr>
            <w:tcW w:type="dxa" w:w="1461"/>
            <w:shd w:fill="F1F7F3"/>
          </w:tcPr>
          <w:p>
            <w:r>
              <w:rPr>
                <w:color w:val="18372C"/>
              </w:rPr>
              <w:t>8.10</w:t>
            </w:r>
          </w:p>
        </w:tc>
        <w:tc>
          <w:tcPr>
            <w:tcW w:type="dxa" w:w="1461"/>
            <w:shd w:fill="F1F7F3"/>
          </w:tcPr>
          <w:p>
            <w:r>
              <w:rPr>
                <w:color w:val="18372C"/>
              </w:rPr>
              <w:t>Reads as a single document with good cross-referencing?</w:t>
            </w:r>
          </w:p>
        </w:tc>
        <w:tc>
          <w:tcPr>
            <w:tcW w:type="dxa" w:w="1461"/>
            <w:shd w:fill="F1F7F3"/>
          </w:tcPr>
          <w:p>
            <w:r>
              <w:rPr>
                <w:color w:val="18372C"/>
              </w:rPr>
              <w:t>Requires professional confirmation</w:t>
            </w:r>
          </w:p>
        </w:tc>
        <w:tc>
          <w:tcPr>
            <w:tcW w:type="dxa" w:w="1461"/>
            <w:shd w:fill="F1F7F3"/>
          </w:tcPr>
          <w:p>
            <w:r>
              <w:rPr>
                <w:color w:val="18372C"/>
              </w:rPr>
              <w:t>The structured draft provides multiple sections with detailed content and consistent formatting, indicating an organized document structure. However, there is no explicit mention or demonstration of cross-referencing between sections or that the document reads as a single cohesive unit. The draft repeats similar content across sections without clear linking or referencing, and no navigation aids or cross-references are evident.</w:t>
            </w:r>
          </w:p>
        </w:tc>
        <w:tc>
          <w:tcPr>
            <w:tcW w:type="dxa" w:w="1461"/>
            <w:shd w:fill="F1F7F3"/>
          </w:tcPr>
          <w:p>
            <w:r>
              <w:rPr>
                <w:color w:val="18372C"/>
              </w:rPr>
              <w:t>Needs Improvement</w:t>
            </w:r>
          </w:p>
        </w:tc>
        <w:tc>
          <w:tcPr>
            <w:tcW w:type="dxa" w:w="1461"/>
            <w:shd w:fill="F1F7F3"/>
          </w:tcPr>
          <w:p>
            <w:r>
              <w:rPr>
                <w:color w:val="18372C"/>
              </w:rPr>
              <w:t>Include explicit cross-references between sections, such as references to related sections or figures, and ensure the document reads as a cohesive whole. Adding a table of contents and internal links would improve navigation and presentation quality.</w:t>
            </w:r>
          </w:p>
        </w:tc>
      </w:tr>
      <w:tr>
        <w:tc>
          <w:tcPr>
            <w:tcW w:type="dxa" w:w="1461"/>
            <w:shd w:fill="FFFFFF"/>
          </w:tcPr>
          <w:p>
            <w:r>
              <w:rPr>
                <w:color w:val="18372C"/>
              </w:rPr>
              <w:t>8.11</w:t>
            </w:r>
          </w:p>
        </w:tc>
        <w:tc>
          <w:tcPr>
            <w:tcW w:type="dxa" w:w="1461"/>
            <w:shd w:fill="FFFFFF"/>
          </w:tcPr>
          <w:p>
            <w:r>
              <w:rPr>
                <w:color w:val="18372C"/>
              </w:rPr>
              <w:t>Presentation fair, impartial, and objective?</w:t>
            </w:r>
          </w:p>
        </w:tc>
        <w:tc>
          <w:tcPr>
            <w:tcW w:type="dxa" w:w="1461"/>
            <w:shd w:fill="FFFFFF"/>
          </w:tcPr>
          <w:p>
            <w:r>
              <w:rPr>
                <w:color w:val="18372C"/>
              </w:rPr>
              <w:t>Requires professional confirmation</w:t>
            </w:r>
          </w:p>
        </w:tc>
        <w:tc>
          <w:tcPr>
            <w:tcW w:type="dxa" w:w="1461"/>
            <w:shd w:fill="FFFFFF"/>
          </w:tcPr>
          <w:p>
            <w:r>
              <w:rPr>
                <w:color w:val="18372C"/>
              </w:rPr>
              <w:t>The provided structured draft includes multiple sections describing the project scope, design, alternatives, and regulatory context, but none explicitly address whether the presentation of the EIA is fair, impartial, and objective. There is no direct discussion or evidence of impartiality, fairness, or objectivity in the presentation style or content. The draft focuses on technical and procedural aspects without commentary on presentation quality or bias.</w:t>
            </w:r>
          </w:p>
        </w:tc>
        <w:tc>
          <w:tcPr>
            <w:tcW w:type="dxa" w:w="1461"/>
            <w:shd w:fill="FFFFFF"/>
          </w:tcPr>
          <w:p>
            <w:r>
              <w:rPr>
                <w:color w:val="18372C"/>
              </w:rPr>
              <w:t>Needs Improvement</w:t>
            </w:r>
          </w:p>
        </w:tc>
        <w:tc>
          <w:tcPr>
            <w:tcW w:type="dxa" w:w="1461"/>
            <w:shd w:fill="FFFFFF"/>
          </w:tcPr>
          <w:p>
            <w:r>
              <w:rPr>
                <w:color w:val="18372C"/>
              </w:rPr>
              <w:t>Include explicit statements and evidence demonstrating that the EIA presentation is fair, impartial, and objective. Add descriptions of quality assurance or review processes that ensure impartiality. Address potential biases and how they are mitigated in the presentation.</w:t>
            </w:r>
          </w:p>
        </w:tc>
      </w:tr>
      <w:tr>
        <w:tc>
          <w:tcPr>
            <w:tcW w:type="dxa" w:w="1461"/>
            <w:shd w:fill="F1F7F3"/>
          </w:tcPr>
          <w:p>
            <w:r>
              <w:rPr>
                <w:color w:val="18372C"/>
              </w:rPr>
              <w:t>REG-KW-001-ART-100</w:t>
            </w:r>
          </w:p>
        </w:tc>
        <w:tc>
          <w:tcPr>
            <w:tcW w:type="dxa" w:w="1461"/>
            <w:shd w:fill="F1F7F3"/>
          </w:tcPr>
          <w:p>
            <w:r>
              <w:rPr>
                <w:color w:val="18372C"/>
              </w:rPr>
              <w:t>Kuwait Environmental Protection Law No. 42 of 2014: Protect threatened terrestrial and marine wildlife</w:t>
            </w:r>
          </w:p>
        </w:tc>
        <w:tc>
          <w:tcPr>
            <w:tcW w:type="dxa" w:w="1461"/>
            <w:shd w:fill="F1F7F3"/>
          </w:tcPr>
          <w:p>
            <w:r>
              <w:rPr>
                <w:color w:val="18372C"/>
              </w:rPr>
              <w:t>Requires professional confirmation</w:t>
            </w:r>
          </w:p>
        </w:tc>
        <w:tc>
          <w:tcPr>
            <w:tcW w:type="dxa" w:w="1461"/>
            <w:shd w:fill="F1F7F3"/>
          </w:tcPr>
          <w:p>
            <w:r>
              <w:rPr>
                <w:color w:val="18372C"/>
              </w:rPr>
              <w:t>The draft structured EIA includes general references to project design, field surveys, permits, and specialist studies but lacks specific details on whether project activities could impact threatened terrestrial or marine wildlife as required by Kuwait Environmental Protection Law No. 42 of 2014. There is no explicit assessment of potential harm, disturbance, or collection of threatened species, nor mention of KEPA authorisations or controls for such activities.</w:t>
            </w:r>
          </w:p>
        </w:tc>
        <w:tc>
          <w:tcPr>
            <w:tcW w:type="dxa" w:w="1461"/>
            <w:shd w:fill="F1F7F3"/>
          </w:tcPr>
          <w:p>
            <w:r>
              <w:rPr>
                <w:color w:val="18372C"/>
              </w:rPr>
              <w:t>Needs Improvement</w:t>
            </w:r>
          </w:p>
        </w:tc>
        <w:tc>
          <w:tcPr>
            <w:tcW w:type="dxa" w:w="1461"/>
            <w:shd w:fill="F1F7F3"/>
          </w:tcPr>
          <w:p>
            <w:r>
              <w:rPr>
                <w:color w:val="18372C"/>
              </w:rPr>
              <w:t>Include detailed baseline surveys and impact assessments specifically addressing threatened terrestrial and marine wildlife. Document any KEPA permits or authorisations related to wildlife protection. Clearly describe mitigation measures to avoid harm or disturbance to these species throughout the project lifecycle.</w:t>
            </w:r>
          </w:p>
        </w:tc>
      </w:tr>
      <w:tr>
        <w:tc>
          <w:tcPr>
            <w:tcW w:type="dxa" w:w="1461"/>
            <w:shd w:fill="FFFFFF"/>
          </w:tcPr>
          <w:p>
            <w:r>
              <w:rPr>
                <w:color w:val="18372C"/>
              </w:rPr>
              <w:t>REG-KW-002-ART-101</w:t>
            </w:r>
          </w:p>
        </w:tc>
        <w:tc>
          <w:tcPr>
            <w:tcW w:type="dxa" w:w="1461"/>
            <w:shd w:fill="FFFFFF"/>
          </w:tcPr>
          <w:p>
            <w:r>
              <w:rPr>
                <w:color w:val="18372C"/>
              </w:rPr>
              <w:t>Kuwait Environmental Protection Law No. 42 of 2014: Prevent trade in threatened wildlife</w:t>
            </w:r>
          </w:p>
        </w:tc>
        <w:tc>
          <w:tcPr>
            <w:tcW w:type="dxa" w:w="1461"/>
            <w:shd w:fill="FFFFFF"/>
          </w:tcPr>
          <w:p>
            <w:r>
              <w:rPr>
                <w:color w:val="18372C"/>
              </w:rPr>
              <w:t>Requires professional confirmation</w:t>
            </w:r>
          </w:p>
        </w:tc>
        <w:tc>
          <w:tcPr>
            <w:tcW w:type="dxa" w:w="1461"/>
            <w:shd w:fill="FFFFFF"/>
          </w:tcPr>
          <w:p>
            <w:r>
              <w:rPr>
                <w:color w:val="18372C"/>
              </w:rPr>
              <w:t>The provided structured draft does not contain any specific information or evidence addressing the prevention of trade in threatened wildlife or any part of it, including risks arising through procurement, contractors, workforce activity, or specimen handling as required by Kuwait Environmental Protection Law No. 42 of 2014.</w:t>
            </w:r>
          </w:p>
        </w:tc>
        <w:tc>
          <w:tcPr>
            <w:tcW w:type="dxa" w:w="1461"/>
            <w:shd w:fill="FFFFFF"/>
          </w:tcPr>
          <w:p>
            <w:r>
              <w:rPr>
                <w:color w:val="18372C"/>
              </w:rPr>
              <w:t>Missing</w:t>
            </w:r>
          </w:p>
        </w:tc>
        <w:tc>
          <w:tcPr>
            <w:tcW w:type="dxa" w:w="1461"/>
            <w:shd w:fill="FFFFFF"/>
          </w:tcPr>
          <w:p>
            <w:r>
              <w:rPr>
                <w:color w:val="18372C"/>
              </w:rPr>
              <w:t>Include a dedicated section assessing the risk of trade in threatened wildlife related to the project, detailing mitigation measures, compliance protocols, and monitoring plans to demonstrate adherence to Kuwait Environmental Protection Law No. 42 of 2014.</w:t>
            </w:r>
          </w:p>
        </w:tc>
      </w:tr>
      <w:tr>
        <w:tc>
          <w:tcPr>
            <w:tcW w:type="dxa" w:w="1461"/>
            <w:shd w:fill="F1F7F3"/>
          </w:tcPr>
          <w:p>
            <w:r>
              <w:rPr>
                <w:color w:val="18372C"/>
              </w:rPr>
              <w:t>REG-KW-003-ART-149</w:t>
            </w:r>
          </w:p>
        </w:tc>
        <w:tc>
          <w:tcPr>
            <w:tcW w:type="dxa" w:w="1461"/>
            <w:shd w:fill="F1F7F3"/>
          </w:tcPr>
          <w:p>
            <w:r>
              <w:rPr>
                <w:color w:val="18372C"/>
              </w:rPr>
              <w:t>Kuwait Environmental Protection Law No. 42 of 2014: Recognise enforcement consequences for wildlife offences</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specific information regarding enforcement consequences linked to breaches of Article 100 of Kuwait Environmental Protection Law No. 42 of 2014, nor do they assign controls, ownership, monitoring, or escalation measures related to wildlife offences.</w:t>
            </w:r>
          </w:p>
        </w:tc>
        <w:tc>
          <w:tcPr>
            <w:tcW w:type="dxa" w:w="1461"/>
            <w:shd w:fill="F1F7F3"/>
          </w:tcPr>
          <w:p>
            <w:r>
              <w:rPr>
                <w:color w:val="18372C"/>
              </w:rPr>
              <w:t>Missing</w:t>
            </w:r>
          </w:p>
        </w:tc>
        <w:tc>
          <w:tcPr>
            <w:tcW w:type="dxa" w:w="1461"/>
            <w:shd w:fill="F1F7F3"/>
          </w:tcPr>
          <w:p>
            <w:r>
              <w:rPr>
                <w:color w:val="18372C"/>
              </w:rPr>
              <w:t>Include explicit details from the official KEPA source about enforcement consequences for breaches of Article 100 related to wildlife offences. Assign appropriate controls, ownership, monitoring, and escalation procedures tailored to the project's wildlife interaction risks.</w:t>
            </w:r>
          </w:p>
        </w:tc>
      </w:tr>
      <w:tr>
        <w:tc>
          <w:tcPr>
            <w:tcW w:type="dxa" w:w="1461"/>
            <w:shd w:fill="FFFFFF"/>
          </w:tcPr>
          <w:p>
            <w:r>
              <w:rPr>
                <w:color w:val="18372C"/>
              </w:rPr>
              <w:t>REG-KW-004-SAMPLE-PE</w:t>
            </w:r>
          </w:p>
        </w:tc>
        <w:tc>
          <w:tcPr>
            <w:tcW w:type="dxa" w:w="1461"/>
            <w:shd w:fill="FFFFFF"/>
          </w:tcPr>
          <w:p>
            <w:r>
              <w:rPr>
                <w:color w:val="18372C"/>
              </w:rPr>
              <w:t>Executive Regulation on Biodiversity, Decision No. 3 of 2017: Obtain authorisation before scientific environmental sampling where required</w:t>
            </w:r>
          </w:p>
        </w:tc>
        <w:tc>
          <w:tcPr>
            <w:tcW w:type="dxa" w:w="1461"/>
            <w:shd w:fill="FFFFFF"/>
          </w:tcPr>
          <w:p>
            <w:r>
              <w:rPr>
                <w:color w:val="18372C"/>
              </w:rPr>
              <w:t>Requires professional confirmation</w:t>
            </w:r>
          </w:p>
        </w:tc>
        <w:tc>
          <w:tcPr>
            <w:tcW w:type="dxa" w:w="1461"/>
            <w:shd w:fill="FFFFFF"/>
          </w:tcPr>
          <w:p>
            <w:r>
              <w:rPr>
                <w:color w:val="18372C"/>
              </w:rPr>
              <w:t>The provided structured draft and EIA sections do not mention any details about obtaining authorisation for scientific environmental sampling as required by the Executive Regulation on Biodiversity, Decision No. 3 of 2017. There is no documentation of KEPA permit routes, study objectives, sampling dates, locations, coordinates, sample types, quantities, collection methods, personnel, or supporting authorisations before collection.</w:t>
            </w:r>
          </w:p>
        </w:tc>
        <w:tc>
          <w:tcPr>
            <w:tcW w:type="dxa" w:w="1461"/>
            <w:shd w:fill="FFFFFF"/>
          </w:tcPr>
          <w:p>
            <w:r>
              <w:rPr>
                <w:color w:val="18372C"/>
              </w:rPr>
              <w:t>Missing</w:t>
            </w:r>
          </w:p>
        </w:tc>
        <w:tc>
          <w:tcPr>
            <w:tcW w:type="dxa" w:w="1461"/>
            <w:shd w:fill="FFFFFF"/>
          </w:tcPr>
          <w:p>
            <w:r>
              <w:rPr>
                <w:color w:val="18372C"/>
              </w:rPr>
              <w:t>Include a dedicated section in the EIA that documents the process and evidence of obtaining the required KEPA authorisation for scientific environmental sampling. This should cover all elements specified in the regulatory requirement to ensure compliance and demonstrate due diligence.</w:t>
            </w:r>
          </w:p>
        </w:tc>
      </w:tr>
    </w:tbl>
    <w:p>
      <w:r>
        <w:br w:type="page"/>
      </w:r>
    </w:p>
    <w:p>
      <w:pPr>
        <w:pStyle w:val="Heading1"/>
      </w:pPr>
      <w:r>
        <w:t>Impact and Mitigation Register</w:t>
      </w:r>
    </w:p>
    <w:p>
      <w:r>
        <w:t>Actions are populated from recorded assessment findings. Ownership and due dates remain pending until assigned by the professional project team.</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shd w:fill="123F2E"/>
          </w:tcPr>
          <w:p>
            <w:r>
              <w:rPr>
                <w:b/>
                <w:color w:val="FFFFFF"/>
              </w:rPr>
              <w:t>ID</w:t>
            </w:r>
          </w:p>
        </w:tc>
        <w:tc>
          <w:tcPr>
            <w:tcW w:type="dxa" w:w="1252"/>
            <w:shd w:fill="123F2E"/>
          </w:tcPr>
          <w:p>
            <w:r>
              <w:rPr>
                <w:b/>
                <w:color w:val="FFFFFF"/>
              </w:rPr>
              <w:t>Assessment area</w:t>
            </w:r>
          </w:p>
        </w:tc>
        <w:tc>
          <w:tcPr>
            <w:tcW w:type="dxa" w:w="1252"/>
            <w:shd w:fill="123F2E"/>
          </w:tcPr>
          <w:p>
            <w:r>
              <w:rPr>
                <w:b/>
                <w:color w:val="FFFFFF"/>
              </w:rPr>
              <w:t>Impact / finding</w:t>
            </w:r>
          </w:p>
        </w:tc>
        <w:tc>
          <w:tcPr>
            <w:tcW w:type="dxa" w:w="1252"/>
            <w:shd w:fill="123F2E"/>
          </w:tcPr>
          <w:p>
            <w:r>
              <w:rPr>
                <w:b/>
                <w:color w:val="FFFFFF"/>
              </w:rPr>
              <w:t>Mitigation / action</w:t>
            </w:r>
          </w:p>
        </w:tc>
        <w:tc>
          <w:tcPr>
            <w:tcW w:type="dxa" w:w="1252"/>
            <w:shd w:fill="123F2E"/>
          </w:tcPr>
          <w:p>
            <w:r>
              <w:rPr>
                <w:b/>
                <w:color w:val="FFFFFF"/>
              </w:rPr>
              <w:t>Status</w:t>
            </w:r>
          </w:p>
        </w:tc>
        <w:tc>
          <w:tcPr>
            <w:tcW w:type="dxa" w:w="1252"/>
            <w:shd w:fill="123F2E"/>
          </w:tcPr>
          <w:p>
            <w:r>
              <w:rPr>
                <w:b/>
                <w:color w:val="FFFFFF"/>
              </w:rPr>
              <w:t>Owner</w:t>
            </w:r>
          </w:p>
        </w:tc>
        <w:tc>
          <w:tcPr>
            <w:tcW w:type="dxa" w:w="1252"/>
            <w:shd w:fill="123F2E"/>
          </w:tcPr>
          <w:p>
            <w:r>
              <w:rPr>
                <w:b/>
                <w:color w:val="FFFFFF"/>
              </w:rPr>
              <w:t>Due</w:t>
            </w:r>
          </w:p>
        </w:tc>
      </w:tr>
      <w:tr>
        <w:tc>
          <w:tcPr>
            <w:tcW w:type="dxa" w:w="1252"/>
            <w:shd w:fill="FFFFFF"/>
          </w:tcPr>
          <w:p>
            <w:r>
              <w:rPr>
                <w:color w:val="18372C"/>
              </w:rPr>
              <w:t>Pending</w:t>
            </w:r>
          </w:p>
        </w:tc>
        <w:tc>
          <w:tcPr>
            <w:tcW w:type="dxa" w:w="1252"/>
            <w:shd w:fill="FFFFFF"/>
          </w:tcPr>
          <w:p>
            <w:r>
              <w:rPr>
                <w:color w:val="18372C"/>
              </w:rPr>
              <w:t>RQEIA review</w:t>
            </w:r>
          </w:p>
        </w:tc>
        <w:tc>
          <w:tcPr>
            <w:tcW w:type="dxa" w:w="1252"/>
            <w:shd w:fill="FFFFFF"/>
          </w:tcPr>
          <w:p>
            <w:r>
              <w:rPr>
                <w:color w:val="18372C"/>
              </w:rPr>
              <w:t>Impacts not yet assessed</w:t>
            </w:r>
          </w:p>
        </w:tc>
        <w:tc>
          <w:tcPr>
            <w:tcW w:type="dxa" w:w="1252"/>
            <w:shd w:fill="FFFFFF"/>
          </w:tcPr>
          <w:p>
            <w:r>
              <w:rPr>
                <w:color w:val="18372C"/>
              </w:rPr>
              <w:t>Complete assessment before issue</w:t>
            </w:r>
          </w:p>
        </w:tc>
        <w:tc>
          <w:tcPr>
            <w:tcW w:type="dxa" w:w="1252"/>
            <w:shd w:fill="FFFFFF"/>
          </w:tcPr>
          <w:p>
            <w:r>
              <w:rPr>
                <w:color w:val="18372C"/>
              </w:rPr>
              <w:t>Open</w:t>
            </w:r>
          </w:p>
        </w:tc>
        <w:tc>
          <w:tcPr>
            <w:tcW w:type="dxa" w:w="1252"/>
            <w:shd w:fill="FFFFFF"/>
          </w:tcPr>
          <w:p>
            <w:r>
              <w:rPr>
                <w:color w:val="18372C"/>
              </w:rPr>
              <w:t>To be assigned</w:t>
            </w:r>
          </w:p>
        </w:tc>
        <w:tc>
          <w:tcPr>
            <w:tcW w:type="dxa" w:w="1252"/>
            <w:shd w:fill="FFFFFF"/>
          </w:tcPr>
          <w:p>
            <w:r>
              <w:rPr>
                <w:color w:val="18372C"/>
              </w:rPr>
              <w:t>To be confirmed</w:t>
            </w:r>
          </w:p>
        </w:tc>
      </w:tr>
    </w:tbl>
    <w:p>
      <w:r>
        <w:br w:type="page"/>
      </w:r>
    </w:p>
    <w:p>
      <w:pPr>
        <w:pStyle w:val="Heading1"/>
      </w:pPr>
      <w:r>
        <w:t>Conclusions and Decision Readiness</w:t>
      </w:r>
    </w:p>
    <w:p>
      <w:r>
        <w:t>Overall score 1.57/10. Multiple checklist items remain missing, so the document is not yet review-ready.</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shd w:fill="123F2E"/>
          </w:tcPr>
          <w:p>
            <w:r>
              <w:rPr>
                <w:b/>
                <w:color w:val="FFFFFF"/>
              </w:rPr>
              <w:t>Decision</w:t>
            </w:r>
          </w:p>
        </w:tc>
        <w:tc>
          <w:tcPr>
            <w:tcW w:type="dxa" w:w="2922"/>
            <w:shd w:fill="123F2E"/>
          </w:tcPr>
          <w:p>
            <w:r>
              <w:rPr>
                <w:b/>
                <w:color w:val="FFFFFF"/>
              </w:rPr>
              <w:t>Reviewer note</w:t>
            </w:r>
          </w:p>
        </w:tc>
        <w:tc>
          <w:tcPr>
            <w:tcW w:type="dxa" w:w="2922"/>
            <w:shd w:fill="123F2E"/>
          </w:tcPr>
          <w:p>
            <w:r>
              <w:rPr>
                <w:b/>
                <w:color w:val="FFFFFF"/>
              </w:rPr>
              <w:t>Date</w:t>
            </w:r>
          </w:p>
        </w:tc>
      </w:tr>
      <w:tr>
        <w:tc>
          <w:tcPr>
            <w:tcW w:type="dxa" w:w="2922"/>
            <w:shd w:fill="FFFFFF"/>
          </w:tcPr>
          <w:p>
            <w:r>
              <w:rPr>
                <w:color w:val="18372C"/>
              </w:rPr>
              <w:t>Pending authorised review</w:t>
            </w:r>
          </w:p>
        </w:tc>
        <w:tc>
          <w:tcPr>
            <w:tcW w:type="dxa" w:w="2922"/>
            <w:shd w:fill="FFFFFF"/>
          </w:tcPr>
          <w:p>
            <w:r>
              <w:rPr>
                <w:color w:val="18372C"/>
              </w:rPr>
              <w:t>AI output is advisory and cannot approve or issue the EIA.</w:t>
            </w:r>
          </w:p>
        </w:tc>
        <w:tc>
          <w:tcPr>
            <w:tcW w:type="dxa" w:w="2922"/>
            <w:shd w:fill="FFFFFF"/>
          </w:tcPr>
          <w:p>
            <w:r>
              <w:rPr>
                <w:color w:val="18372C"/>
              </w:rPr>
              <w:t>Pending</w:t>
            </w:r>
          </w:p>
        </w:tc>
      </w:tr>
    </w:tbl>
    <w:p>
      <w:r>
        <w:br w:type="page"/>
      </w:r>
    </w:p>
    <w:p>
      <w:pPr>
        <w:pStyle w:val="Heading1"/>
      </w:pPr>
      <w:r>
        <w:t>Evidence Register</w:t>
      </w:r>
    </w:p>
    <w:tbl>
      <w:tblPr>
        <w:tblStyle w:val="TableGrid"/>
        <w:tblW w:type="auto" w:w="0"/>
        <w:jc w:val="center"/>
        <w:tblLook w:firstColumn="1" w:firstRow="1" w:lastColumn="0" w:lastRow="0" w:noHBand="0" w:noVBand="1" w:val="04A0"/>
      </w:tblPr>
      <w:tblGrid>
        <w:gridCol w:w="1753"/>
        <w:gridCol w:w="1753"/>
        <w:gridCol w:w="1753"/>
        <w:gridCol w:w="1753"/>
        <w:gridCol w:w="1753"/>
      </w:tblGrid>
      <w:tr>
        <w:tc>
          <w:tcPr>
            <w:tcW w:type="dxa" w:w="1753"/>
            <w:shd w:fill="123F2E"/>
          </w:tcPr>
          <w:p>
            <w:r>
              <w:rPr>
                <w:b/>
                <w:color w:val="FFFFFF"/>
              </w:rPr>
              <w:t>Evidence ID</w:t>
            </w:r>
          </w:p>
        </w:tc>
        <w:tc>
          <w:tcPr>
            <w:tcW w:type="dxa" w:w="1753"/>
            <w:shd w:fill="123F2E"/>
          </w:tcPr>
          <w:p>
            <w:r>
              <w:rPr>
                <w:b/>
                <w:color w:val="FFFFFF"/>
              </w:rPr>
              <w:t>Document</w:t>
            </w:r>
          </w:p>
        </w:tc>
        <w:tc>
          <w:tcPr>
            <w:tcW w:type="dxa" w:w="1753"/>
            <w:shd w:fill="123F2E"/>
          </w:tcPr>
          <w:p>
            <w:r>
              <w:rPr>
                <w:b/>
                <w:color w:val="FFFFFF"/>
              </w:rPr>
              <w:t>Type</w:t>
            </w:r>
          </w:p>
        </w:tc>
        <w:tc>
          <w:tcPr>
            <w:tcW w:type="dxa" w:w="1753"/>
            <w:shd w:fill="123F2E"/>
          </w:tcPr>
          <w:p>
            <w:r>
              <w:rPr>
                <w:b/>
                <w:color w:val="FFFFFF"/>
              </w:rPr>
              <w:t>Used in</w:t>
            </w:r>
          </w:p>
        </w:tc>
        <w:tc>
          <w:tcPr>
            <w:tcW w:type="dxa" w:w="1753"/>
            <w:shd w:fill="123F2E"/>
          </w:tcPr>
          <w:p>
            <w:r>
              <w:rPr>
                <w:b/>
                <w:color w:val="FFFFFF"/>
              </w:rPr>
              <w:t>File size</w:t>
            </w:r>
          </w:p>
        </w:tc>
      </w:tr>
      <w:tr>
        <w:tc>
          <w:tcPr>
            <w:tcW w:type="dxa" w:w="1753"/>
            <w:shd w:fill="FFFFFF"/>
          </w:tcPr>
          <w:p>
            <w:r>
              <w:rPr>
                <w:color w:val="18372C"/>
              </w:rPr>
              <w:t>EV-0001</w:t>
            </w:r>
          </w:p>
        </w:tc>
        <w:tc>
          <w:tcPr>
            <w:tcW w:type="dxa" w:w="1753"/>
            <w:shd w:fill="FFFFFF"/>
          </w:tcPr>
          <w:p>
            <w:r>
              <w:rPr>
                <w:color w:val="18372C"/>
              </w:rPr>
              <w:t>EnviroQuant_EIA_Export_Template_Prototype.docx</w:t>
            </w:r>
          </w:p>
        </w:tc>
        <w:tc>
          <w:tcPr>
            <w:tcW w:type="dxa" w:w="1753"/>
            <w:shd w:fill="FFFFFF"/>
          </w:tcPr>
          <w:p>
            <w:r>
              <w:rPr>
                <w:color w:val="18372C"/>
              </w:rPr>
              <w:t>supporting_evidence</w:t>
            </w:r>
          </w:p>
        </w:tc>
        <w:tc>
          <w:tcPr>
            <w:tcW w:type="dxa" w:w="1753"/>
            <w:shd w:fill="FFFFFF"/>
          </w:tcPr>
          <w:p>
            <w:r>
              <w:rPr>
                <w:color w:val="18372C"/>
              </w:rPr>
              <w:t>13.1</w:t>
            </w:r>
          </w:p>
        </w:tc>
        <w:tc>
          <w:tcPr>
            <w:tcW w:type="dxa" w:w="1753"/>
            <w:shd w:fill="FFFFFF"/>
          </w:tcPr>
          <w:p>
            <w:r>
              <w:rPr>
                <w:color w:val="18372C"/>
              </w:rPr>
              <w:t>47.1 KB</w:t>
            </w:r>
          </w:p>
        </w:tc>
      </w:tr>
    </w:tbl>
    <w:p>
      <w:r>
        <w:br w:type="page"/>
      </w:r>
    </w:p>
    <w:p>
      <w:pPr>
        <w:pStyle w:val="Heading1"/>
      </w:pPr>
      <w:r>
        <w:t>Figures and Tables Register</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Figure</w:t>
            </w:r>
          </w:p>
        </w:tc>
        <w:tc>
          <w:tcPr>
            <w:tcW w:type="dxa" w:w="4382"/>
            <w:shd w:fill="123F2E"/>
          </w:tcPr>
          <w:p>
            <w:r>
              <w:rPr>
                <w:b/>
                <w:color w:val="FFFFFF"/>
              </w:rPr>
              <w:t>Title</w:t>
            </w:r>
          </w:p>
        </w:tc>
      </w:tr>
      <w:tr>
        <w:tc>
          <w:tcPr>
            <w:tcW w:type="dxa" w:w="4382"/>
            <w:shd w:fill="FFFFFF"/>
          </w:tcPr>
          <w:p>
            <w:r>
              <w:rPr>
                <w:color w:val="18372C"/>
              </w:rPr>
              <w:t>1</w:t>
            </w:r>
          </w:p>
        </w:tc>
        <w:tc>
          <w:tcPr>
            <w:tcW w:type="dxa" w:w="4382"/>
            <w:shd w:fill="FFFFFF"/>
          </w:tcPr>
          <w:p>
            <w:r>
              <w:rPr>
                <w:color w:val="18372C"/>
              </w:rPr>
              <w:t>Content volume by EIA section</w:t>
            </w:r>
          </w:p>
        </w:tc>
      </w:tr>
      <w:tr>
        <w:tc>
          <w:tcPr>
            <w:tcW w:type="dxa" w:w="4382"/>
            <w:shd w:fill="F1F7F3"/>
          </w:tcPr>
          <w:p>
            <w:r>
              <w:rPr>
                <w:color w:val="18372C"/>
              </w:rPr>
              <w:t>2</w:t>
            </w:r>
          </w:p>
        </w:tc>
        <w:tc>
          <w:tcPr>
            <w:tcW w:type="dxa" w:w="4382"/>
            <w:shd w:fill="F1F7F3"/>
          </w:tcPr>
          <w:p>
            <w:r>
              <w:rPr>
                <w:color w:val="18372C"/>
              </w:rPr>
              <w:t>Distribution of subsections across the report</w:t>
            </w:r>
          </w:p>
        </w:tc>
      </w:tr>
    </w:tbl>
    <w:p>
      <w:r>
        <w:t>Additional editor and evidence images are inserted within their source subsection and captioned during PDF generation.</w:t>
      </w:r>
    </w:p>
    <w:p/>
    <w:p/>
    <w:p>
      <w:r>
        <w:rPr>
          <w:color w:val="DCE6E1"/>
        </w:rPr>
        <w:t>————————————————————————————————————————</w:t>
      </w:r>
    </w:p>
    <w:p>
      <w:r>
        <w:rPr>
          <w:i/>
          <w:color w:val="9AABA3"/>
          <w:sz w:val="16"/>
        </w:rPr>
        <w:t>Document ID: 5638ecb6-1bc0-485d-a72d-6945f83130a0 | Generated: 2026-09-29 00:13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hd w:fill="123F2E"/>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