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fill="062A22"/>
          </w:tcPr>
          <w:p>
            <w:pPr>
              <w:jc w:val="center"/>
            </w:pPr>
            <w:r>
              <w:rPr>
                <w:b/>
                <w:color w:val="8BD15F"/>
                <w:sz w:val="22"/>
              </w:rPr>
              <w:t>ENVIROQUANT™  •  RQEIA REVIEW</w:t>
            </w:r>
          </w:p>
          <w:p/>
          <w:p/>
          <w:p/>
          <w:p/>
          <w:p>
            <w:pPr>
              <w:jc w:val="center"/>
            </w:pPr>
            <w:r>
              <w:rPr>
                <w:b/>
                <w:color w:val="FFFFFF"/>
                <w:sz w:val="50"/>
              </w:rPr>
              <w:t>EIA QUALITY REVIEW &amp;</w:t>
              <w:br/>
              <w:t>DECISION READINESS REPORT</w:t>
            </w:r>
          </w:p>
          <w:p>
            <w:pPr>
              <w:jc w:val="center"/>
            </w:pPr>
            <w:r>
              <w:rPr>
                <w:b/>
                <w:color w:val="8BD15F"/>
                <w:sz w:val="30"/>
              </w:rPr>
              <w:t>TIERS Limited EIA Document</w:t>
            </w:r>
          </w:p>
          <w:p/>
          <w:p/>
          <w:p/>
          <w:p/>
          <w:p/>
          <w:p>
            <w:pPr>
              <w:jc w:val="center"/>
            </w:pPr>
            <w:r>
              <w:rPr>
                <w:color w:val="D8E7DF"/>
              </w:rPr>
              <w:t>RQEIA detailed review • Run ffd8a47e-6ef2-4f5d-8156-b620bbaa0cfe</w:t>
              <w:br/>
              <w:t>AI-assisted • Professional determination required</w:t>
            </w:r>
          </w:p>
        </w:tc>
      </w:tr>
    </w:tbl>
    <w:p>
      <w:r>
        <w:br w:type="page"/>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shd w:fill="123F2E"/>
          </w:tcPr>
          <w:p>
            <w:r>
              <w:rPr>
                <w:b/>
                <w:color w:val="FFFFFF"/>
              </w:rPr>
              <w:t>Reviewed EIA</w:t>
            </w:r>
          </w:p>
        </w:tc>
        <w:tc>
          <w:tcPr>
            <w:tcW w:type="dxa" w:w="4320"/>
            <w:shd w:fill="123F2E"/>
          </w:tcPr>
          <w:p>
            <w:r>
              <w:rPr>
                <w:b/>
                <w:color w:val="FFFFFF"/>
              </w:rPr>
              <w:t>TIERS Limited EIA Document</w:t>
            </w:r>
          </w:p>
        </w:tc>
      </w:tr>
      <w:tr>
        <w:tc>
          <w:tcPr>
            <w:tcW w:type="dxa" w:w="4320"/>
            <w:shd w:fill="FFFFFF"/>
          </w:tcPr>
          <w:p>
            <w:r>
              <w:rPr>
                <w:b/>
                <w:color w:val="18372C"/>
              </w:rPr>
              <w:t>Review run</w:t>
            </w:r>
          </w:p>
        </w:tc>
        <w:tc>
          <w:tcPr>
            <w:tcW w:type="dxa" w:w="4320"/>
            <w:shd w:fill="FFFFFF"/>
          </w:tcPr>
          <w:p>
            <w:r>
              <w:rPr>
                <w:color w:val="18372C"/>
              </w:rPr>
              <w:t>ffd8a47e-6ef2-4f5d-8156-b620bbaa0cfe</w:t>
            </w:r>
          </w:p>
        </w:tc>
      </w:tr>
      <w:tr>
        <w:tc>
          <w:tcPr>
            <w:tcW w:type="dxa" w:w="4320"/>
            <w:shd w:fill="F1F7F3"/>
          </w:tcPr>
          <w:p>
            <w:r>
              <w:rPr>
                <w:b/>
                <w:color w:val="18372C"/>
              </w:rPr>
              <w:t>Methodology</w:t>
            </w:r>
          </w:p>
        </w:tc>
        <w:tc>
          <w:tcPr>
            <w:tcW w:type="dxa" w:w="4320"/>
            <w:shd w:fill="F1F7F3"/>
          </w:tcPr>
          <w:p>
            <w:r>
              <w:rPr>
                <w:color w:val="18372C"/>
              </w:rPr>
              <w:t>rqeia-2014-mvp-1.0</w:t>
            </w:r>
          </w:p>
        </w:tc>
      </w:tr>
      <w:tr>
        <w:tc>
          <w:tcPr>
            <w:tcW w:type="dxa" w:w="4320"/>
            <w:shd w:fill="FFFFFF"/>
          </w:tcPr>
          <w:p>
            <w:r>
              <w:rPr>
                <w:b/>
                <w:color w:val="18372C"/>
              </w:rPr>
              <w:t>Checklist</w:t>
            </w:r>
          </w:p>
        </w:tc>
        <w:tc>
          <w:tcPr>
            <w:tcW w:type="dxa" w:w="4320"/>
            <w:shd w:fill="FFFFFF"/>
          </w:tcPr>
          <w:p>
            <w:r>
              <w:rPr>
                <w:color w:val="18372C"/>
              </w:rPr>
              <w:t>rqeia-detailed-questions-2014.1</w:t>
            </w:r>
          </w:p>
        </w:tc>
      </w:tr>
      <w:tr>
        <w:tc>
          <w:tcPr>
            <w:tcW w:type="dxa" w:w="4320"/>
            <w:shd w:fill="F1F7F3"/>
          </w:tcPr>
          <w:p>
            <w:r>
              <w:rPr>
                <w:b/>
                <w:color w:val="18372C"/>
              </w:rPr>
              <w:t>Model</w:t>
            </w:r>
          </w:p>
        </w:tc>
        <w:tc>
          <w:tcPr>
            <w:tcW w:type="dxa" w:w="4320"/>
            <w:shd w:fill="F1F7F3"/>
          </w:tcPr>
          <w:p>
            <w:r>
              <w:rPr>
                <w:color w:val="18372C"/>
              </w:rPr>
              <w:t>gpt-4.1-mini</w:t>
            </w:r>
          </w:p>
        </w:tc>
      </w:tr>
      <w:tr>
        <w:tc>
          <w:tcPr>
            <w:tcW w:type="dxa" w:w="4320"/>
            <w:shd w:fill="FFFFFF"/>
          </w:tcPr>
          <w:p>
            <w:r>
              <w:rPr>
                <w:b/>
                <w:color w:val="18372C"/>
              </w:rPr>
              <w:t>Completed</w:t>
            </w:r>
          </w:p>
        </w:tc>
        <w:tc>
          <w:tcPr>
            <w:tcW w:type="dxa" w:w="4320"/>
            <w:shd w:fill="FFFFFF"/>
          </w:tcPr>
          <w:p>
            <w:r>
              <w:rPr>
                <w:color w:val="18372C"/>
              </w:rPr>
              <w:t>2026-09-29T02:24:07.465394+03:00</w:t>
            </w:r>
          </w:p>
        </w:tc>
      </w:tr>
      <w:tr>
        <w:tc>
          <w:tcPr>
            <w:tcW w:type="dxa" w:w="4320"/>
            <w:shd w:fill="F1F7F3"/>
          </w:tcPr>
          <w:p>
            <w:r>
              <w:rPr>
                <w:b/>
                <w:color w:val="18372C"/>
              </w:rPr>
              <w:t>Issue purpose</w:t>
            </w:r>
          </w:p>
        </w:tc>
        <w:tc>
          <w:tcPr>
            <w:tcW w:type="dxa" w:w="4320"/>
            <w:shd w:fill="F1F7F3"/>
          </w:tcPr>
          <w:p>
            <w:r>
              <w:rPr>
                <w:color w:val="18372C"/>
              </w:rPr>
              <w:t>Professional review and decision-readiness assessment</w:t>
            </w:r>
          </w:p>
        </w:tc>
      </w:tr>
    </w:tbl>
    <w:p>
      <w:pPr>
        <w:pStyle w:val="Heading1"/>
      </w:pPr>
      <w:r>
        <w:t>Executive Review Summary</w:t>
      </w:r>
    </w:p>
    <w:p>
      <w:r>
        <w:t>Overall score 1.89/10. Multiple checklist items remain missing, so the document is not yet review-ready.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23F2E"/>
          </w:tcPr>
          <w:p>
            <w:r>
              <w:rPr>
                <w:b/>
                <w:color w:val="FFFFFF"/>
              </w:rPr>
              <w:t>Quality index</w:t>
            </w:r>
          </w:p>
        </w:tc>
        <w:tc>
          <w:tcPr>
            <w:tcW w:type="dxa" w:w="1728"/>
            <w:shd w:fill="123F2E"/>
          </w:tcPr>
          <w:p>
            <w:r>
              <w:rPr>
                <w:b/>
                <w:color w:val="FFFFFF"/>
              </w:rPr>
              <w:t>Compliant</w:t>
            </w:r>
          </w:p>
        </w:tc>
        <w:tc>
          <w:tcPr>
            <w:tcW w:type="dxa" w:w="1728"/>
            <w:shd w:fill="123F2E"/>
          </w:tcPr>
          <w:p>
            <w:r>
              <w:rPr>
                <w:b/>
                <w:color w:val="FFFFFF"/>
              </w:rPr>
              <w:t>Partial</w:t>
            </w:r>
          </w:p>
        </w:tc>
        <w:tc>
          <w:tcPr>
            <w:tcW w:type="dxa" w:w="1728"/>
            <w:shd w:fill="123F2E"/>
          </w:tcPr>
          <w:p>
            <w:r>
              <w:rPr>
                <w:b/>
                <w:color w:val="FFFFFF"/>
              </w:rPr>
              <w:t>Needs work</w:t>
            </w:r>
          </w:p>
        </w:tc>
        <w:tc>
          <w:tcPr>
            <w:tcW w:type="dxa" w:w="1728"/>
            <w:shd w:fill="123F2E"/>
          </w:tcPr>
          <w:p>
            <w:r>
              <w:rPr>
                <w:b/>
                <w:color w:val="FFFFFF"/>
              </w:rPr>
              <w:t>Missing</w:t>
            </w:r>
          </w:p>
        </w:tc>
      </w:tr>
      <w:tr>
        <w:tc>
          <w:tcPr>
            <w:tcW w:type="dxa" w:w="1728"/>
            <w:shd w:fill="FFFFFF"/>
          </w:tcPr>
          <w:p>
            <w:r>
              <w:rPr>
                <w:color w:val="18372C"/>
              </w:rPr>
              <w:t>19%</w:t>
            </w:r>
          </w:p>
        </w:tc>
        <w:tc>
          <w:tcPr>
            <w:tcW w:type="dxa" w:w="1728"/>
            <w:shd w:fill="FFFFFF"/>
          </w:tcPr>
          <w:p>
            <w:r>
              <w:rPr>
                <w:color w:val="18372C"/>
              </w:rPr>
              <w:t>0</w:t>
            </w:r>
          </w:p>
        </w:tc>
        <w:tc>
          <w:tcPr>
            <w:tcW w:type="dxa" w:w="1728"/>
            <w:shd w:fill="FFFFFF"/>
          </w:tcPr>
          <w:p>
            <w:r>
              <w:rPr>
                <w:color w:val="18372C"/>
              </w:rPr>
              <w:t>7</w:t>
            </w:r>
          </w:p>
        </w:tc>
        <w:tc>
          <w:tcPr>
            <w:tcW w:type="dxa" w:w="1728"/>
            <w:shd w:fill="FFFFFF"/>
          </w:tcPr>
          <w:p>
            <w:r>
              <w:rPr>
                <w:color w:val="18372C"/>
              </w:rPr>
              <w:t>23</w:t>
            </w:r>
          </w:p>
        </w:tc>
        <w:tc>
          <w:tcPr>
            <w:tcW w:type="dxa" w:w="1728"/>
            <w:shd w:fill="FFFFFF"/>
          </w:tcPr>
          <w:p>
            <w:r>
              <w:rPr>
                <w:color w:val="18372C"/>
              </w:rPr>
              <w:t>92</w:t>
            </w:r>
          </w:p>
        </w:tc>
      </w:tr>
    </w:tbl>
    <w:p>
      <w:pPr>
        <w:pStyle w:val="Heading2"/>
      </w:pPr>
      <w:r>
        <w:t>Priority Actions</w:t>
      </w:r>
    </w:p>
    <w:p>
      <w:pPr>
        <w:pStyle w:val="ListBullet"/>
      </w:pPr>
      <w:r>
        <w:t>1.1.1: Include a dedicated subsection clearly explaining the need for the project and its objectives, supported by relevant background information and rationale.</w:t>
      </w:r>
    </w:p>
    <w:p>
      <w:pPr>
        <w:pStyle w:val="ListBullet"/>
      </w:pPr>
      <w:r>
        <w:t>1.1.2: Include a dedicated subsection detailing the project implementation programme, specifying timelines, start and finish dates for construction, operation, commissioning, and any phased approach to the project.</w:t>
      </w:r>
    </w:p>
    <w:p>
      <w:pPr>
        <w:pStyle w:val="ListBullet"/>
      </w:pPr>
      <w:r>
        <w:t>1.1.3: Include detailed, project-specific descriptions of all main components, supported by design drawings, field surveys, permits, and specialist studies to fully address this checklist item.</w:t>
      </w:r>
    </w:p>
    <w:p>
      <w:pPr>
        <w:pStyle w:val="ListBullet"/>
      </w:pPr>
      <w:r>
        <w:t>1.1.4: 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p>
      <w:pPr>
        <w:pStyle w:val="ListBullet"/>
      </w:pPr>
      <w:r>
        <w:t>1.1.5: Include a detailed description of the site layout covering ground levels, buildings, structures, underground works, storage, water features, planting, access, and boundaries. Provide supporting project design drawings and field survey records to substantiate the description.</w:t>
      </w:r>
    </w:p>
    <w:p>
      <w:pPr>
        <w:pStyle w:val="Heading1"/>
      </w:pPr>
      <w:r>
        <w:t>RQEIA Area Assessment</w:t>
      </w:r>
    </w:p>
    <w:p>
      <w:pPr>
        <w:pStyle w:val="Heading2"/>
      </w:pPr>
      <w:r>
        <w:t>1. DESCRIPTION OF THE PROJECT</w:t>
      </w:r>
    </w:p>
    <w:p>
      <w:r>
        <w:t>Coverage index: 0% | Questions: 48 | Compliant: 0 | Partial: 0 | Needs work: 0 | Missing: 48</w:t>
      </w:r>
    </w:p>
    <w:p>
      <w:r>
        <w:t>DESCRIPTION OF THE PROJECT has missing checklist coverage and requires substantive drafting before review sign-off.</w:t>
      </w:r>
    </w:p>
    <w:p>
      <w:pPr>
        <w:pStyle w:val="Heading2"/>
      </w:pPr>
      <w:r>
        <w:t>2. CONSIDERATION OF ALTERNATIVES</w:t>
      </w:r>
    </w:p>
    <w:p>
      <w:r>
        <w:t>Coverage index: 39% | Questions: 4 | Compliant: 0 | Partial: 1 | Needs work: 3 | Missing: 0</w:t>
      </w:r>
    </w:p>
    <w:p>
      <w:r>
        <w:t>CONSIDERATION OF ALTERNATIVES is partially developed but still contains weak checklist responses.</w:t>
      </w:r>
    </w:p>
    <w:p>
      <w:pPr>
        <w:pStyle w:val="Heading2"/>
      </w:pPr>
      <w:r>
        <w:t>3. DESCRIPTION OF THE ENVIRONMENT LIKELY TO BE AFFECTED</w:t>
      </w:r>
    </w:p>
    <w:p>
      <w:r>
        <w:t>Coverage index: 2% | Questions: 20 | Compliant: 0 | Partial: 0 | Needs work: 1 | Missing: 19</w:t>
      </w:r>
    </w:p>
    <w:p>
      <w:r>
        <w:t>DESCRIPTION OF THE ENVIRONMENT LIKELY TO BE AFFECTED has missing checklist coverage and requires substantive drafting before review sign-off.</w:t>
      </w:r>
    </w:p>
    <w:p>
      <w:pPr>
        <w:pStyle w:val="Heading2"/>
      </w:pPr>
      <w:r>
        <w:t>4. DESCRIPTION OF THE LIKELY SIGNIFICANT EFFECTS</w:t>
      </w:r>
    </w:p>
    <w:p>
      <w:r>
        <w:t>Coverage index: 10% | Questions: 23 | Compliant: 0 | Partial: 0 | Needs work: 8 | Missing: 15</w:t>
      </w:r>
    </w:p>
    <w:p>
      <w:r>
        <w:t>DESCRIPTION OF THE LIKELY SIGNIFICANT EFFECTS has missing checklist coverage and requires substantive drafting before review sign-off.</w:t>
      </w:r>
    </w:p>
    <w:p>
      <w:pPr>
        <w:pStyle w:val="Heading2"/>
      </w:pPr>
      <w:r>
        <w:t>5. DESCRIPTION OF MITIGATION</w:t>
      </w:r>
    </w:p>
    <w:p>
      <w:r>
        <w:t>Coverage index: 15% | Questions: 6 | Compliant: 0 | Partial: 0 | Needs work: 3 | Missing: 3</w:t>
      </w:r>
    </w:p>
    <w:p>
      <w:r>
        <w:t>DESCRIPTION OF MITIGATION has missing checklist coverage and requires substantive drafting before review sign-off.</w:t>
      </w:r>
    </w:p>
    <w:p>
      <w:pPr>
        <w:pStyle w:val="Heading2"/>
      </w:pPr>
      <w:r>
        <w:t>6. NON-TECHNICAL SUMMARY</w:t>
      </w:r>
    </w:p>
    <w:p>
      <w:r>
        <w:t>Coverage index: 45% | Questions: 5 | Compliant: 0 | Partial: 3 | Needs work: 1 | Missing: 1</w:t>
      </w:r>
    </w:p>
    <w:p>
      <w:r>
        <w:t>NON-TECHNICAL SUMMARY has missing checklist coverage and requires substantive drafting before review sign-off.</w:t>
      </w:r>
    </w:p>
    <w:p>
      <w:pPr>
        <w:pStyle w:val="Heading2"/>
      </w:pPr>
      <w:r>
        <w:t>7. REGULATORY FRAMEWORK</w:t>
      </w:r>
    </w:p>
    <w:p>
      <w:r>
        <w:t>Coverage index: 6% | Questions: 5 | Compliant: 0 | Partial: 0 | Needs work: 1 | Missing: 4</w:t>
      </w:r>
    </w:p>
    <w:p>
      <w:r>
        <w:t>REGULATORY FRAMEWORK has missing checklist coverage and requires substantive drafting before review sign-off.</w:t>
      </w:r>
    </w:p>
    <w:p>
      <w:pPr>
        <w:pStyle w:val="Heading2"/>
      </w:pPr>
      <w:r>
        <w:t>8. QUALITY OF PRESENTATION</w:t>
      </w:r>
    </w:p>
    <w:p>
      <w:r>
        <w:t>Coverage index: 34% | Questions: 11 | Compliant: 0 | Partial: 3 | Needs work: 6 | Missing: 2</w:t>
      </w:r>
    </w:p>
    <w:p>
      <w:r>
        <w:t>QUALITY OF PRESENTATION has missing checklist coverage and requires substantive drafting before review sign-off.</w:t>
      </w:r>
    </w:p>
    <w:p>
      <w:r>
        <w:br w:type="page"/>
      </w:r>
    </w:p>
    <w:p>
      <w:pPr>
        <w:pStyle w:val="Heading1"/>
      </w:pPr>
      <w:r>
        <w:t>Detailed Findings and Evidence Traceability</w:t>
      </w:r>
    </w:p>
    <w:p>
      <w:pPr>
        <w:pStyle w:val="Heading2"/>
      </w:pPr>
      <w:r>
        <w:t>1.1.2 Is the programme for implementation described (timeline, start/finish dates for construction, operation, commissioning, including phases)?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include any description or details of the programme for implementation such as timeline, start/finish dates for construction, operation, commissioning, or phases.</w:t>
      </w:r>
    </w:p>
    <w:p>
      <w:r>
        <w:t>Assessment: The draft content covers various aspects of project description including need, objectives, alternatives, components, construction, operation, inputs, outputs, and cumulative impacts. However, there is no specific information or narrative addressing the project implementation schedule or timeline. Without explicit mention of start and finish dates or phased implementation plans, the checklist item is not supported by the draft.</w:t>
      </w:r>
    </w:p>
    <w:p>
      <w:r>
        <w:t>Recommended action: Include a dedicated subsection detailing the project implementation programme, specifying timelines, start and finish dates for construction, operation, commissioning, and any phased approach to the project.</w:t>
      </w:r>
    </w:p>
    <w:p>
      <w:r>
        <w:t>Gap / missing information:</w:t>
      </w:r>
    </w:p>
    <w:p>
      <w:pPr>
        <w:pStyle w:val="ListBullet"/>
      </w:pPr>
      <w:r>
        <w:t>Timeline for project implementation</w:t>
      </w:r>
    </w:p>
    <w:p>
      <w:pPr>
        <w:pStyle w:val="ListBullet"/>
      </w:pPr>
      <w:r>
        <w:t>Start and finish dates for construction</w:t>
      </w:r>
    </w:p>
    <w:p>
      <w:pPr>
        <w:pStyle w:val="ListBullet"/>
      </w:pPr>
      <w:r>
        <w:t>Start and finish dates for operation</w:t>
      </w:r>
    </w:p>
    <w:p>
      <w:pPr>
        <w:pStyle w:val="ListBullet"/>
      </w:pPr>
      <w:r>
        <w:t>Start and finish dates for commissioning</w:t>
      </w:r>
    </w:p>
    <w:p>
      <w:pPr>
        <w:pStyle w:val="ListBullet"/>
      </w:pPr>
      <w:r>
        <w:t>Description of project phases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1.1.3 Are all main components of the project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and illustrative responses related to project need, objectives, location, components, layout, design, construction, operation, decommissioning, inputs, outputs, emissions, waste, resources, programme, workforce, and associated facilities. However, it does not contain any specific descriptions of the main components of the project itself.</w:t>
      </w:r>
    </w:p>
    <w:p>
      <w:r>
        <w:t>Assessment: The draft sections focus on the structure and expected content for describing project components and related aspects but lack actual project-specific descriptions of the main components. Without concrete details or descriptions of the project's main components, the checklist item cannot be considered addressed.</w:t>
      </w:r>
    </w:p>
    <w:p>
      <w:r>
        <w:t>Recommended action: Include detailed, project-specific descriptions of all main components, supported by design drawings, field surveys, permits, and specialist studies to fully address this checklist item.</w:t>
      </w:r>
    </w:p>
    <w:p>
      <w:r>
        <w:t>Gap / missing information:</w:t>
      </w:r>
    </w:p>
    <w:p>
      <w:pPr>
        <w:pStyle w:val="ListBullet"/>
      </w:pPr>
      <w:r>
        <w:t>Specific descriptions of all main components of the project</w:t>
      </w:r>
    </w:p>
    <w:p>
      <w:pPr>
        <w:pStyle w:val="ListBullet"/>
      </w:pPr>
      <w:r>
        <w:t>Details on project layout and design specific to the project</w:t>
      </w:r>
    </w:p>
    <w:p>
      <w:pPr>
        <w:pStyle w:val="ListBullet"/>
      </w:pPr>
      <w:r>
        <w:t>Information on construction, operation, and decommissioning phases</w:t>
      </w:r>
    </w:p>
    <w:p>
      <w:pPr>
        <w:pStyle w:val="ListBullet"/>
      </w:pPr>
      <w:r>
        <w:t>Descriptions of inputs, outputs, emissions, waste, and resource use related to the project</w:t>
      </w:r>
    </w:p>
    <w:p>
      <w:pPr>
        <w:pStyle w:val="ListBullet"/>
      </w:pPr>
      <w:r>
        <w:t>Details on programme, workforce, and associated facilities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1.1.4 Is the location of each project component identified (maps, plans, diagrams)?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discuss project need, objectives, alternatives, and various aspects of project description such as components, layout, design, construction, operation, and cumulative impacts. However, none of the sections explicitly mention or provide maps, plans, or diagrams identifying the location of each project component. There is a general mention of project design drawings and coordinates needing confirmation, but no direct evidence that the location of each project component is identified with maps, plans, or diagrams.</w:t>
      </w:r>
    </w:p>
    <w:p>
      <w:r>
        <w:t>Assessment: The draft content emphasizes the importance of project design drawings and coordinates but lacks explicit inclusion or reference to maps, plans, or diagrams that identify the location of each project component. Without such explicit evidence, it is not possible to confirm that this checklist item is addressed. The absence of direct mention or inclusion of location identification materials indicates a gap in the documentation for this specific requirement.</w:t>
      </w:r>
    </w:p>
    <w:p>
      <w:r>
        <w:t>Recommended action: Include detailed maps, plans, or diagrams that clearly identify the location of each project component. Ensure these visuals are referenced in the project description sections and confirm that coordinates and spatial data are accurate and verified against approved design data.</w:t>
      </w:r>
    </w:p>
    <w:p>
      <w:r>
        <w:t>Gap / missing information:</w:t>
      </w:r>
    </w:p>
    <w:p>
      <w:pPr>
        <w:pStyle w:val="ListBullet"/>
      </w:pPr>
      <w:r>
        <w:t>Explicit maps, plans, or diagrams showing the location of each project component</w:t>
      </w:r>
    </w:p>
    <w:p>
      <w:pPr>
        <w:pStyle w:val="ListBullet"/>
      </w:pPr>
      <w:r>
        <w:t>Clear identification of project component locations with coordinates or spatial references</w:t>
      </w:r>
    </w:p>
    <w:p>
      <w:pPr>
        <w:pStyle w:val="ListBullet"/>
      </w:pPr>
      <w:r>
        <w:t>Reference to or inclusion of visual aids that locate project components within the project area</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V2 Inventory API Support Conversation Summary &amp; Integration Questions Prepared from ShipStation support chat | September 23, 2026 1. Proposed Integration Flow Intended behavior: A custom integration or mid...</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r>
        <w:t>Reviewer decision: Pending</w:t>
      </w:r>
    </w:p>
    <w:p>
      <w:pPr>
        <w:pStyle w:val="Heading2"/>
      </w:pPr>
      <w:r>
        <w:t>1.1.5 Is the layout of the site(s) described (ground levels, buildings, structures, underground works, storage, water features, planting, access, boundaries)?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other developments, cumulative effects, greenhouse gas emissions, and climate risk. However, none of these sections explicitly describe the layout of the site(s) in terms of ground levels, buildings, structures, underground works, storage, water features, planting, access, or boundaries.</w:t>
      </w:r>
    </w:p>
    <w:p>
      <w:r>
        <w:t>Assessment: The draft content does not contain specific descriptions or details about the physical layout of the project site(s). There is no mention of ground levels, buildings, structures, underground works, storage areas, water features, planting schemes, access routes, or site boundaries. Without these details, the checklist item 1.1.5 is not addressed. The draft mainly outlines the scope and structure for project description and assessment but lacks the actual descriptive content required for this item.</w:t>
      </w:r>
    </w:p>
    <w:p>
      <w:r>
        <w:t>Recommended action: Include a detailed description of the site layout covering ground levels, buildings, structures, underground works, storage, water features, planting, access, and boundaries. Provide supporting project design drawings and field survey records to substantiate the description.</w:t>
      </w:r>
    </w:p>
    <w:p>
      <w:r>
        <w:t>Gap / missing information:</w:t>
      </w:r>
    </w:p>
    <w:p>
      <w:pPr>
        <w:pStyle w:val="ListBullet"/>
      </w:pPr>
      <w:r>
        <w:t>Description of ground levels</w:t>
      </w:r>
    </w:p>
    <w:p>
      <w:pPr>
        <w:pStyle w:val="ListBullet"/>
      </w:pPr>
      <w:r>
        <w:t>Description of buildings and structures</w:t>
      </w:r>
    </w:p>
    <w:p>
      <w:pPr>
        <w:pStyle w:val="ListBullet"/>
      </w:pPr>
      <w:r>
        <w:t>Description of underground works</w:t>
      </w:r>
    </w:p>
    <w:p>
      <w:pPr>
        <w:pStyle w:val="ListBullet"/>
      </w:pPr>
      <w:r>
        <w:t>Description of storage areas</w:t>
      </w:r>
    </w:p>
    <w:p>
      <w:pPr>
        <w:pStyle w:val="ListBullet"/>
      </w:pPr>
      <w:r>
        <w:t>Description of water features</w:t>
      </w:r>
    </w:p>
    <w:p>
      <w:pPr>
        <w:pStyle w:val="ListBullet"/>
      </w:pPr>
      <w:r>
        <w:t>Description of planting</w:t>
      </w:r>
    </w:p>
    <w:p>
      <w:pPr>
        <w:pStyle w:val="ListBullet"/>
      </w:pPr>
      <w:r>
        <w:t>Description of access routes</w:t>
      </w:r>
    </w:p>
    <w:p>
      <w:pPr>
        <w:pStyle w:val="ListBullet"/>
      </w:pPr>
      <w:r>
        <w:t>Description of site boundaries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1.1.6 For tunneling and earthworks - are activities properly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description or details about tunneling or earthworks activities. There is no information on the nature, methods, extent, or specifics of tunneling or earthworks in the project description or any other section.</w:t>
      </w:r>
    </w:p>
    <w:p>
      <w:r>
        <w:t>Assessment: The evaluation of whether tunneling and earthworks activities are properly described requires explicit details about these activities in the project description. The supplied content focuses on general project description structure, alternatives assessment, and quality assurance but lacks any mention or description of tunneling or earthworks. Therefore, the checklist item is not addressed at all in the provided content.</w:t>
      </w:r>
    </w:p>
    <w:p>
      <w:r>
        <w:t>Recommended action: Include a dedicated subsection in the project description detailing tunneling and earthworks activities. Provide technical descriptions, drawings, and schedules to fully address this checklist item.</w:t>
      </w:r>
    </w:p>
    <w:p>
      <w:r>
        <w:t>Gap / missing information:</w:t>
      </w:r>
    </w:p>
    <w:p>
      <w:pPr>
        <w:pStyle w:val="ListBullet"/>
      </w:pPr>
      <w:r>
        <w:t>Description of tunneling activities including methods, extent, and location</w:t>
      </w:r>
    </w:p>
    <w:p>
      <w:pPr>
        <w:pStyle w:val="ListBullet"/>
      </w:pPr>
      <w:r>
        <w:t>Description of earthworks activities including scope, techniques, and volumes</w:t>
      </w:r>
    </w:p>
    <w:p>
      <w:pPr>
        <w:pStyle w:val="ListBullet"/>
      </w:pPr>
      <w:r>
        <w:t>Details on construction phases related to tunneling and earthworks</w:t>
      </w:r>
    </w:p>
    <w:p>
      <w:pPr>
        <w:pStyle w:val="ListBullet"/>
      </w:pPr>
      <w:r>
        <w:t>Supporting drawings or plans illustrating tunneling and earthworks</w:t>
      </w:r>
    </w:p>
    <w:p>
      <w:pPr>
        <w:pStyle w:val="ListBullet"/>
      </w:pPr>
      <w:r>
        <w:t>Information on equipment, workforce, and schedule for tunneling and earthworks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1.1.7 Are all construction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construction activities.</w:t>
      </w:r>
    </w:p>
    <w:p>
      <w:r>
        <w:t>Assessment: The draft outlines the general structure and types of information to include in the project description, but it lacks explicit details or descriptions of the construction activities themselves. Without such details, it is not possible to confirm that all construction activities are described as required by the checklist item.</w:t>
      </w:r>
    </w:p>
    <w:p>
      <w:r>
        <w:t>Recommended action: Include a comprehensive description of all construction activities, covering phases, methods, equipment, and scheduling to fully address the checklist item.</w:t>
      </w:r>
    </w:p>
    <w:p>
      <w:r>
        <w:t>Gap / missing information:</w:t>
      </w:r>
    </w:p>
    <w:p>
      <w:pPr>
        <w:pStyle w:val="ListBullet"/>
      </w:pPr>
      <w:r>
        <w:t>Detailed description of all construction activities</w:t>
      </w:r>
    </w:p>
    <w:p>
      <w:pPr>
        <w:pStyle w:val="ListBullet"/>
      </w:pPr>
      <w:r>
        <w:t>Specific construction phases and tasks</w:t>
      </w:r>
    </w:p>
    <w:p>
      <w:pPr>
        <w:pStyle w:val="ListBullet"/>
      </w:pPr>
      <w:r>
        <w:t>Construction methods and techniques</w:t>
      </w:r>
    </w:p>
    <w:p>
      <w:pPr>
        <w:pStyle w:val="ListBullet"/>
      </w:pPr>
      <w:r>
        <w:t>Construction schedule and sequencing</w:t>
      </w:r>
    </w:p>
    <w:p>
      <w:pPr>
        <w:pStyle w:val="ListBullet"/>
      </w:pPr>
      <w:r>
        <w:t>Equipment and machinery to be used during construction</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1.1.8 Are all operation activities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all operation activities of the project.</w:t>
      </w:r>
    </w:p>
    <w:p>
      <w:r>
        <w:t>Assessment: The draft outlines the general structure and information to include in the project description but does not provide explicit details or descriptions of all operational activities. Without such details, it is not possible to confirm that all operation activities are described. The absence of routed source chunks or linked source notes further limits the ability to verify this checklist item.</w:t>
      </w:r>
    </w:p>
    <w:p>
      <w:r>
        <w:t>Recommended action: Include a comprehensive description of all operation activities, covering procedures, schedules, equipment used, and workforce roles during the operation phase to fully address this checklist item.</w:t>
      </w:r>
    </w:p>
    <w:p>
      <w:r>
        <w:t>Gap / missing information:</w:t>
      </w:r>
    </w:p>
    <w:p>
      <w:pPr>
        <w:pStyle w:val="ListBullet"/>
      </w:pPr>
      <w:r>
        <w:t>Detailed description of all operation activities</w:t>
      </w:r>
    </w:p>
    <w:p>
      <w:pPr>
        <w:pStyle w:val="ListBullet"/>
      </w:pPr>
      <w:r>
        <w:t>Specific operational procedures and processes</w:t>
      </w:r>
    </w:p>
    <w:p>
      <w:pPr>
        <w:pStyle w:val="ListBullet"/>
      </w:pPr>
      <w:r>
        <w:t>Information on operational schedules, equipment, and workforce during operation phase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1.1.10 Are additional services required described (transport, water, sewerage, waste, electricity, telecoms, roads, harbors, power-lines,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describing additional services required for the project such as transport, water, sewerage, waste, electricity, telecoms, roads, harbors, or power-lines.</w:t>
      </w:r>
    </w:p>
    <w:p>
      <w:r>
        <w:t>Assessment: The draft content focuses on project need, objectives, alternatives, components, construction, inputs/outputs, workforce, cumulative impacts, and climate considerations. However, it lacks any explicit description or assessment of additional services infrastructure or requirements associated with the project. This is a critical omission for a comprehensive project description in an EIA.</w:t>
      </w:r>
    </w:p>
    <w:p>
      <w:r>
        <w:t>Recommended action: Include a dedicated subsection in the project description that details all additional services required for the project, their current status, planned upgrades or new infrastructure, and associated environmental and social considerations.</w:t>
      </w:r>
    </w:p>
    <w:p>
      <w:r>
        <w:t>Gap / missing information:</w:t>
      </w:r>
    </w:p>
    <w:p>
      <w:pPr>
        <w:pStyle w:val="ListBullet"/>
      </w:pPr>
      <w:r>
        <w:t>Description of additional services required including transport, water supply, sewerage, waste management, electricity, telecommunications, roads, harbors, power-lines, etc.</w:t>
      </w:r>
    </w:p>
    <w:p>
      <w:pPr>
        <w:pStyle w:val="ListBullet"/>
      </w:pPr>
      <w:r>
        <w:t>Assessment of how these services will be provided or upgraded</w:t>
      </w:r>
    </w:p>
    <w:p>
      <w:pPr>
        <w:pStyle w:val="ListBullet"/>
      </w:pPr>
      <w:r>
        <w:t>Identification of any new infrastructure or modifications to existing services</w:t>
      </w:r>
    </w:p>
    <w:p>
      <w:pPr>
        <w:pStyle w:val="ListBullet"/>
      </w:pPr>
      <w:r>
        <w:t>Potential impacts related to these additional services and their mitigation measures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1.1.11 Are any developments likely to occur as a consequence of the project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need, objectives, location, components, layout, design, construction, operation, decommissioning, inputs, outputs, emissions, waste, resources, programme, workforce, associated facilities, cumulative impacts, and climate-related issues. However, there is no explicit mention or discussion of developments likely to occur as a consequence of the project.</w:t>
      </w:r>
    </w:p>
    <w:p>
      <w:r>
        <w:t>Assessment: The draft content does not address or identify any secondary or induced developments that might arise as a consequence of the project. There is no analysis or evidence regarding potential follow-on developments, land use changes, or economic activities triggered by the project. This is a key aspect of cumulative impact assessment and should be included to fully address the checklist item.</w:t>
      </w:r>
    </w:p>
    <w:p>
      <w:r>
        <w:t>Recommended action: Include a dedicated subsection that identifies and assesses any developments likely to occur as a consequence of the project, supported by evidence such as planning documents, consultation records, or specialist studies. This should be integrated within the cumulative impacts or project description sections.</w:t>
      </w:r>
    </w:p>
    <w:p>
      <w:r>
        <w:t>Gap / missing information:</w:t>
      </w:r>
    </w:p>
    <w:p>
      <w:pPr>
        <w:pStyle w:val="ListBullet"/>
      </w:pPr>
      <w:r>
        <w:t>Identification of developments likely to occur as a consequence of the project</w:t>
      </w:r>
    </w:p>
    <w:p>
      <w:pPr>
        <w:pStyle w:val="ListBullet"/>
      </w:pPr>
      <w:r>
        <w:t>Assessment or discussion of induced or secondary developments</w:t>
      </w:r>
    </w:p>
    <w:p>
      <w:pPr>
        <w:pStyle w:val="ListBullet"/>
      </w:pPr>
      <w:r>
        <w:t>Evidence or references to potential follow-on projects or land use changes resulting from the project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1.1.12 Are existing activities which will alter or cease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discussion about existing activities which will alter or cease due to the project.</w:t>
      </w:r>
    </w:p>
    <w:p>
      <w:r>
        <w:t>Assessment: The draft sections focus on project need, objectives, alternatives, components, construction, inputs/outputs, workforce, cumulative impacts, and climate considerations. However, there is no mention or identification of existing activities that will be altered or cease as a result of the project. This is a critical element for understanding project impacts and is absent from the provided content.</w:t>
      </w:r>
    </w:p>
    <w:p>
      <w:r>
        <w:t>Recommended action: Include a dedicated subsection in the project description that explicitly identifies existing activities on the project site or in the vicinity that will be altered or cease due to the project. Provide supporting evidence such as field surveys, stakeholder consultations, or permits to substantiate these changes.</w:t>
      </w:r>
    </w:p>
    <w:p>
      <w:r>
        <w:t>Gap / missing information:</w:t>
      </w:r>
    </w:p>
    <w:p>
      <w:pPr>
        <w:pStyle w:val="ListBullet"/>
      </w:pPr>
      <w:r>
        <w:t>Identification of existing activities that will be altered or cease due to the project</w:t>
      </w:r>
    </w:p>
    <w:p>
      <w:pPr>
        <w:pStyle w:val="ListBullet"/>
      </w:pPr>
      <w:r>
        <w:t>Description of how these activities will be affected</w:t>
      </w:r>
    </w:p>
    <w:p>
      <w:pPr>
        <w:pStyle w:val="ListBullet"/>
      </w:pPr>
      <w:r>
        <w:t>Evidence or data supporting these identifications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1.1.13 Are other existing or planned developments with potential cumulative effects identified?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identification of other existing or planned developments with potential cumulative effects. There is no mention of cumulative effects assessment or listing of other developments in the project description or cumulative impacts sections.</w:t>
      </w:r>
    </w:p>
    <w:p>
      <w:r>
        <w:t>Assessment: The draft content focuses on project need, objectives, alternatives, components, construction, inputs, workforce, and general cumulative impacts sections. However, it lacks specific identification or analysis of other developments that could contribute to cumulative effects. Without this, the checklist item about identifying other developments with potential cumulative effects is not addressed.</w:t>
      </w:r>
    </w:p>
    <w:p>
      <w:r>
        <w:t>Recommended action: Include a dedicated subsection or table listing other existing and planned developments in the project area that may contribute to cumulative effects. Provide analysis or discussion of their potential combined impacts with the project.</w:t>
      </w:r>
    </w:p>
    <w:p>
      <w:r>
        <w:t>Gap / missing information:</w:t>
      </w:r>
    </w:p>
    <w:p>
      <w:pPr>
        <w:pStyle w:val="ListBullet"/>
      </w:pPr>
      <w:r>
        <w:t>Identification of other existing developments near the project</w:t>
      </w:r>
    </w:p>
    <w:p>
      <w:pPr>
        <w:pStyle w:val="ListBullet"/>
      </w:pPr>
      <w:r>
        <w:t>Identification of planned developments in the project vicinity</w:t>
      </w:r>
    </w:p>
    <w:p>
      <w:pPr>
        <w:pStyle w:val="ListBullet"/>
      </w:pPr>
      <w:r>
        <w:t>Assessment or listing of potential cumulative effects from these developments</w:t>
      </w:r>
    </w:p>
    <w:p>
      <w:pPr>
        <w:pStyle w:val="ListBullet"/>
      </w:pPr>
      <w:r>
        <w:t>Reference to cumulative effects assessment methodology or data sources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1.2.1 Is the area of land occupied by permanent components quantified and shown on scaled maps?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include any specific information quantifying the area of land occupied by permanent project components, nor do they mention scaled maps showing this information.</w:t>
      </w:r>
    </w:p>
    <w:p>
      <w:r>
        <w:t>Assessment: The draft content focuses on general guidance for project description, alternatives assessment, and evidence requirements but lacks explicit details or data on the quantification of land area occupied by permanent components or the inclusion of scaled maps illustrating this. Without such specifics, the checklist item is not addressed.</w:t>
      </w:r>
    </w:p>
    <w:p>
      <w:r>
        <w:t>Recommended action: Include detailed quantification of the land area occupied by permanent project components and provide scaled maps illustrating this information in the project description section.</w:t>
      </w:r>
    </w:p>
    <w:p>
      <w:r>
        <w:t>Gap / missing information:</w:t>
      </w:r>
    </w:p>
    <w:p>
      <w:pPr>
        <w:pStyle w:val="ListBullet"/>
      </w:pPr>
      <w:r>
        <w:t>Quantification of land area occupied by permanent components</w:t>
      </w:r>
    </w:p>
    <w:p>
      <w:pPr>
        <w:pStyle w:val="ListBullet"/>
      </w:pPr>
      <w:r>
        <w:t>Scaled maps showing the land area occupied by permanent components</w:t>
      </w:r>
    </w:p>
    <w:p>
      <w:pPr>
        <w:pStyle w:val="ListBullet"/>
      </w:pPr>
      <w:r>
        <w:t>Specific project design drawings or maps confirming land take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1.3.1 Is the area of land required temporarily for construction quantified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quantifying or mapping the area of land required temporarily for construction. There is no mention of land area measurements, temporary land use, or mapping related to construction activities.</w:t>
      </w:r>
    </w:p>
    <w:p>
      <w:r>
        <w:t>Assessment: The evaluation of the checklist item requires specific evidence that the temporary land area needed for construction is quantified and mapped. The supplied content focuses on general project description, alternatives assessment, and API support for inventory management, none of which address the spatial quantification or mapping of temporary construction land use. Therefore, the checklist item is not supported by the provided content.</w:t>
      </w:r>
    </w:p>
    <w:p>
      <w:r>
        <w:t>Recommended action: Include detailed project design drawings or maps that specify the temporary land area required for construction, along with quantified measurements. This should be supported by field survey records or specialist studies to fully address the checklist item.</w:t>
      </w:r>
    </w:p>
    <w:p>
      <w:r>
        <w:t>Gap / missing information:</w:t>
      </w:r>
    </w:p>
    <w:p>
      <w:pPr>
        <w:pStyle w:val="ListBullet"/>
      </w:pPr>
      <w:r>
        <w:t>Quantification of the temporary land area required for construction</w:t>
      </w:r>
    </w:p>
    <w:p>
      <w:pPr>
        <w:pStyle w:val="ListBullet"/>
      </w:pPr>
      <w:r>
        <w:t>Mapping or spatial representation of the temporary construction land area</w:t>
      </w:r>
    </w:p>
    <w:p>
      <w:pPr>
        <w:pStyle w:val="ListBullet"/>
      </w:pPr>
      <w:r>
        <w:t>Reference to project design drawings or field survey records showing temporary land use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r>
        <w:t>Reviewer decision: Pending</w:t>
      </w:r>
    </w:p>
    <w:p>
      <w:pPr>
        <w:pStyle w:val="Heading2"/>
      </w:pPr>
      <w:r>
        <w:t>1.3.2 Is restoration and after-use of temporarily occupied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information or discussion regarding restoration and after-use of temporarily occupied land.</w:t>
      </w:r>
    </w:p>
    <w:p>
      <w:r>
        <w:t>Assessment: The draft content focuses on project need, objectives, alternatives, components, construction, operation, decommissioning, inputs, outputs, emissions, waste, resources, programme, workforce, associated facilities, cumulative impacts, greenhouse gas emissions, and climate resilience. However, there is no mention or description of restoration plans or after-use strategies for land temporarily occupied during the project. This is a critical aspect of environmental management and should be explicitly addressed in the EIA to ensure land is returned to a suitable condition post-construction or use.</w:t>
      </w:r>
    </w:p>
    <w:p>
      <w:r>
        <w:t>Recommended action: Include a dedicated subsection in the project description or construction/decommissioning sections that details the restoration and after-use plans for temporarily occupied land. This should cover methods, timelines, responsible parties, and monitoring to ensure land is returned to an acceptable condition.</w:t>
      </w:r>
    </w:p>
    <w:p>
      <w:r>
        <w:t>Gap / missing information:</w:t>
      </w:r>
    </w:p>
    <w:p>
      <w:pPr>
        <w:pStyle w:val="ListBullet"/>
      </w:pPr>
      <w:r>
        <w:t>Description of restoration measures for temporarily occupied land</w:t>
      </w:r>
    </w:p>
    <w:p>
      <w:pPr>
        <w:pStyle w:val="ListBullet"/>
      </w:pPr>
      <w:r>
        <w:t>After-use plans for temporarily occupied land</w:t>
      </w:r>
    </w:p>
    <w:p>
      <w:pPr>
        <w:pStyle w:val="ListBullet"/>
      </w:pPr>
      <w:r>
        <w:t>Mitigation measures to restore land quality and function</w:t>
      </w:r>
    </w:p>
    <w:p>
      <w:pPr>
        <w:pStyle w:val="ListBullet"/>
      </w:pPr>
      <w:r>
        <w:t>Timelines and responsibilities for restoration activities</w:t>
      </w:r>
    </w:p>
    <w:p>
      <w:pPr>
        <w:pStyle w:val="ListBullet"/>
      </w:pPr>
      <w:r>
        <w:t>Monitoring and verification of restoration success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1.3.4 Is the size of structures/works identified (floor area, height, excavations, embankments, stacks, water depth,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about the size of structures or works such as floor area, height, excavations, embankments, stacks, or water depth. The text mainly discusses assessment responses, demonstration scope, information to include, evidence and limitations, and section contexts, but lacks concrete project-specific data or descriptions related to structural dimensions.</w:t>
      </w:r>
    </w:p>
    <w:p>
      <w:r>
        <w:t>Assessment: The draft content focuses on general guidance for project description and assessment but does not provide any details or data on the physical dimensions or sizes of project components. Without explicit mention or data on sizes of structures or works, the checklist item cannot be considered addressed.</w:t>
      </w:r>
    </w:p>
    <w:p>
      <w:r>
        <w:t>Recommended action: Include detailed descriptions and quantitative data on the size of all relevant structures and works in the project description section, supported by design drawings or technical specifications.</w:t>
      </w:r>
    </w:p>
    <w:p>
      <w:r>
        <w:t>Gap / missing information:</w:t>
      </w:r>
    </w:p>
    <w:p>
      <w:pPr>
        <w:pStyle w:val="ListBullet"/>
      </w:pPr>
      <w:r>
        <w:t>Specific identification of sizes of structures or works including floor area, height, excavations, embankments, stacks, water depth, etc.</w:t>
      </w:r>
    </w:p>
    <w:p>
      <w:pPr>
        <w:pStyle w:val="ListBullet"/>
      </w:pPr>
      <w:r>
        <w:t>Project design drawings or descriptions detailing dimensions of project components.</w:t>
      </w:r>
    </w:p>
    <w:p>
      <w:pPr>
        <w:pStyle w:val="ListBullet"/>
      </w:pPr>
      <w:r>
        <w:t>Quantitative data or measurements related to structural sizes.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1.6.3 Locations for final disposal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discussion regarding locations for final disposal of solid wastes. There is no mention of waste disposal sites, methods, or plans for final solid waste management.</w:t>
      </w:r>
    </w:p>
    <w:p>
      <w:r>
        <w:t>Assessment: The draft content focuses on project need, objectives, location, components, construction, operation, inputs, outputs, emissions, waste, resources, programme, workforce, associated facilities, cumulative impacts, and climate considerations. However, it lacks any specific details or discussion about the final disposal locations for solid wastes generated by the project. This is a critical aspect of waste management that should be explicitly addressed in the EIA to ensure environmental impacts are properly assessed and mitigated.</w:t>
      </w:r>
    </w:p>
    <w:p>
      <w:r>
        <w:t>Recommended action: Include a dedicated subsection in the project description or waste management section that clearly identifies and discusses the locations for final disposal of solid wastes, supported by relevant studies, permits, and assessments.</w:t>
      </w:r>
    </w:p>
    <w:p>
      <w:r>
        <w:t>Gap / missing information:</w:t>
      </w:r>
    </w:p>
    <w:p>
      <w:pPr>
        <w:pStyle w:val="ListBullet"/>
      </w:pPr>
      <w:r>
        <w:t>Identification and description of final disposal locations for solid wastes</w:t>
      </w:r>
    </w:p>
    <w:p>
      <w:pPr>
        <w:pStyle w:val="ListBullet"/>
      </w:pPr>
      <w:r>
        <w:t>Assessment of environmental impacts related to solid waste disposal sites</w:t>
      </w:r>
    </w:p>
    <w:p>
      <w:pPr>
        <w:pStyle w:val="ListBullet"/>
      </w:pPr>
      <w:r>
        <w:t>Compliance with relevant regulations and permits for waste disposal</w:t>
      </w:r>
    </w:p>
    <w:p>
      <w:pPr>
        <w:pStyle w:val="ListBullet"/>
      </w:pPr>
      <w:r>
        <w:t>Alternatives considered for solid waste disposal locations</w:t>
      </w:r>
    </w:p>
    <w:p>
      <w:pPr>
        <w:pStyle w:val="ListBullet"/>
      </w:pPr>
      <w:r>
        <w:t>Mitigation measures for solid waste disposal impacts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1.3.5 Is the form and appearance of structures described (materials, colors, design, plant species,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description of the form and appearance of structures, including materials, colors, design, or plant species. The content focuses on project need, objectives, location, components, layout, design alternatives, construction, operation, decommissioning, inputs, outputs, emissions, waste, resources, programme, workforce, associated facilities, cumulative impacts, and climate-related issues, but lacks specific details on structural aesthetics or landscaping.</w:t>
      </w:r>
    </w:p>
    <w:p>
      <w:r>
        <w:t>Assessment: The draft sections reviewed do not address the checklist item 1.3.5 regarding the form and appearance of structures. There is no mention of materials, colors, design elements, or plant species used in the project. This information is essential to assess visual impacts and integration with the environment, which is a key aspect of the EIA. Without this, the assessment is incomplete for this item.</w:t>
      </w:r>
    </w:p>
    <w:p>
      <w:r>
        <w:t>Recommended action: Include a detailed description of the form and appearance of all project structures, specifying materials, colors, design features, and landscaping plant species to fully address this checklist item.</w:t>
      </w:r>
    </w:p>
    <w:p>
      <w:r>
        <w:t>Gap / missing information:</w:t>
      </w:r>
    </w:p>
    <w:p>
      <w:pPr>
        <w:pStyle w:val="ListBullet"/>
      </w:pPr>
      <w:r>
        <w:t>Description of materials used in structures</w:t>
      </w:r>
    </w:p>
    <w:p>
      <w:pPr>
        <w:pStyle w:val="ListBullet"/>
      </w:pPr>
      <w:r>
        <w:t>Colors of structures</w:t>
      </w:r>
    </w:p>
    <w:p>
      <w:pPr>
        <w:pStyle w:val="ListBullet"/>
      </w:pPr>
      <w:r>
        <w:t>Design details of structures</w:t>
      </w:r>
    </w:p>
    <w:p>
      <w:pPr>
        <w:pStyle w:val="ListBullet"/>
      </w:pPr>
      <w:r>
        <w:t>Plant species proposed for landscaping or screening</w:t>
      </w:r>
    </w:p>
    <w:p>
      <w:pPr>
        <w:pStyle w:val="ListBullet"/>
      </w:pPr>
      <w:r>
        <w:t>Visual appearance and aesthetic considerations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1.3.6 For urban projects - numbers and characteristics of new populations/businesses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the numbers and characteristics of new populations or businesses for urban projects. There is no mention or data describing new populations or business characteristics in the project description or any other sections.</w:t>
      </w:r>
    </w:p>
    <w:p>
      <w:r>
        <w:t>Assessment: The evaluation of checklist item 1.3.6 requires specific details about the numbers and characteristics of new populations and businesses resulting from the urban project. The supplied content focuses on general project description elements such as project need, objectives, alternatives, construction, operation, and cumulative impacts, but lacks any demographic or business-related data. Therefore, the checklist item is not addressed in the provided content.</w:t>
      </w:r>
    </w:p>
    <w:p>
      <w:r>
        <w:t>Recommended action: Include a detailed section in the project description that quantifies and characterizes the new populations and businesses expected as a result of the urban project. This should include demographic data, business types, sizes, and any relevant socio-economic characteristics to fully address the checklist item.</w:t>
      </w:r>
    </w:p>
    <w:p>
      <w:r>
        <w:t>Gap / missing information:</w:t>
      </w:r>
    </w:p>
    <w:p>
      <w:pPr>
        <w:pStyle w:val="ListBullet"/>
      </w:pPr>
      <w:r>
        <w:t>Description of numbers of new populations expected due to the project</w:t>
      </w:r>
    </w:p>
    <w:p>
      <w:pPr>
        <w:pStyle w:val="ListBullet"/>
      </w:pPr>
      <w:r>
        <w:t>Characteristics of new populations (e.g., demographics, socio-economic status)</w:t>
      </w:r>
    </w:p>
    <w:p>
      <w:pPr>
        <w:pStyle w:val="ListBullet"/>
      </w:pPr>
      <w:r>
        <w:t>Description of numbers of new businesses expected due to the project</w:t>
      </w:r>
    </w:p>
    <w:p>
      <w:pPr>
        <w:pStyle w:val="ListBullet"/>
      </w:pPr>
      <w:r>
        <w:t>Characteristics of new businesses (e.g., type, size, sector)</w:t>
      </w:r>
    </w:p>
    <w:p>
      <w:pPr>
        <w:pStyle w:val="ListBullet"/>
      </w:pPr>
      <w:r>
        <w:t>Any projections or estimates related to population or business growth linked to the project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1.3.7 For displacement projects - numbers and characteristics of displaced people/businesses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displacement of people or businesses, nor do they describe numbers or characteristics of displaced entities.</w:t>
      </w:r>
    </w:p>
    <w:p>
      <w:r>
        <w:t>Assessment: The draft content focuses on project need, objectives, alternatives, design, construction, operation, emissions, workforce, cumulative impacts, and climate considerations. There is no mention of displacement impacts or social assessments related to displaced people or businesses. Therefore, the checklist item about displacement is not addressed in the supplied content.</w:t>
      </w:r>
    </w:p>
    <w:p>
      <w:r>
        <w:t>Recommended action: Include a dedicated subsection in the project description or social impact assessment that details the numbers and characteristics of displaced people and businesses, supported by field surveys, consultation records, and specialist studies.</w:t>
      </w:r>
    </w:p>
    <w:p>
      <w:r>
        <w:t>Gap / missing information:</w:t>
      </w:r>
    </w:p>
    <w:p>
      <w:pPr>
        <w:pStyle w:val="ListBullet"/>
      </w:pPr>
      <w:r>
        <w:t>Description of displacement impacts</w:t>
      </w:r>
    </w:p>
    <w:p>
      <w:pPr>
        <w:pStyle w:val="ListBullet"/>
      </w:pPr>
      <w:r>
        <w:t>Numbers of displaced people and businesses</w:t>
      </w:r>
    </w:p>
    <w:p>
      <w:pPr>
        <w:pStyle w:val="ListBullet"/>
      </w:pPr>
      <w:r>
        <w:t>Characteristics of displaced people and businesses</w:t>
      </w:r>
    </w:p>
    <w:p>
      <w:pPr>
        <w:pStyle w:val="ListBullet"/>
      </w:pPr>
      <w:r>
        <w:t>Social impact assessment related to displacement</w:t>
      </w:r>
    </w:p>
    <w:p>
      <w:pPr>
        <w:pStyle w:val="ListBullet"/>
      </w:pPr>
      <w:r>
        <w:t>Mitigation measures for displacement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1.3.8 For transport projects - type, volume, temporal pattern, and distribution of traffic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 volume, temporal pattern, or distribution of traffic for the transport project. There is no mention or description of traffic characteristics in any of the sections provided.</w:t>
      </w:r>
    </w:p>
    <w:p>
      <w:r>
        <w:t>Assessment: The draft content focuses on general project description elements such as project need, objectives, alternatives, components, construction, operation, inputs/outputs, workforce, cumulative impacts, and climate considerations. However, it lacks any specific details or data related to traffic for transport projects, which is essential to address checklist item 1.3.8. Without this information, the EIA cannot assess traffic-related impacts adequately.</w:t>
      </w:r>
    </w:p>
    <w:p>
      <w:r>
        <w:t>Recommended action: Include a dedicated subsection in the project description that details the type, volume, temporal pattern, and distribution of traffic associated with the transport project. This should be supported by traffic studies, surveys, or modeling data to fully address the checklist item.</w:t>
      </w:r>
    </w:p>
    <w:p>
      <w:r>
        <w:t>Gap / missing information:</w:t>
      </w:r>
    </w:p>
    <w:p>
      <w:pPr>
        <w:pStyle w:val="ListBullet"/>
      </w:pPr>
      <w:r>
        <w:t>Description of traffic type (e.g., vehicle types)</w:t>
      </w:r>
    </w:p>
    <w:p>
      <w:pPr>
        <w:pStyle w:val="ListBullet"/>
      </w:pPr>
      <w:r>
        <w:t>Traffic volume (e.g., number of vehicles)</w:t>
      </w:r>
    </w:p>
    <w:p>
      <w:pPr>
        <w:pStyle w:val="ListBullet"/>
      </w:pPr>
      <w:r>
        <w:t>Temporal pattern of traffic (e.g., peak hours, seasonal variations)</w:t>
      </w:r>
    </w:p>
    <w:p>
      <w:pPr>
        <w:pStyle w:val="ListBullet"/>
      </w:pPr>
      <w:r>
        <w:t>Distribution of traffic (e.g., routes, directions)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1.4.1 Are all operating processes described (manufacturing, extraction,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project need, objectives, location, components, layout, design, construction, operation, decommissioning, inputs, outputs, emissions, waste, resources, programme, workforce, and associated facilities. However, there is no specific description or detailed information about the operating processes such as manufacturing or extraction processes.</w:t>
      </w:r>
    </w:p>
    <w:p>
      <w:r>
        <w:t>Assessment: The draft does not contain any explicit description of the operating processes involved in the project. While it covers various aspects of project description and alternatives assessment, it lacks the necessary details on how the project will operate, including manufacturing or extraction steps, which are critical for understanding environmental impacts.</w:t>
      </w:r>
    </w:p>
    <w:p>
      <w:r>
        <w:t>Recommended action: Include a comprehensive description of all operating processes involved in the project, detailing manufacturing, extraction, or other relevant operational activities. Provide process flow diagrams or stepwise explanations to clarify the operations for environmental impact assessment.</w:t>
      </w:r>
    </w:p>
    <w:p>
      <w:r>
        <w:t>Gap / missing information:</w:t>
      </w:r>
    </w:p>
    <w:p>
      <w:pPr>
        <w:pStyle w:val="ListBullet"/>
      </w:pPr>
      <w:r>
        <w:t>Detailed description of all operating processes (manufacturing, extraction, etc.)</w:t>
      </w:r>
    </w:p>
    <w:p>
      <w:pPr>
        <w:pStyle w:val="ListBullet"/>
      </w:pPr>
      <w:r>
        <w:t>Process flow diagrams or stepwise explanation of operations</w:t>
      </w:r>
    </w:p>
    <w:p>
      <w:pPr>
        <w:pStyle w:val="ListBullet"/>
      </w:pPr>
      <w:r>
        <w:t>Information on technology or methods used in operations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1.4.2 Are types and quantities of outputs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describing the types and quantities of outputs of the project. The sections focus on project need, objectives, alternatives, components, construction, operation, decommissioning, inputs, emissions, waste, resources, and other related topics, but none explicitly describe the outputs in terms of types and quantities.</w:t>
      </w:r>
    </w:p>
    <w:p>
      <w:r>
        <w:t>Assessment: The draft content includes general guidance and illustrative responses for various project description aspects but lacks concrete data or descriptions about the outputs produced by the project. Without explicit mention or data on output types and quantities, the checklist item cannot be considered addressed. This is a critical omission as understanding outputs is essential for impact assessment and mitigation planning.</w:t>
      </w:r>
    </w:p>
    <w:p>
      <w:r>
        <w:t>Recommended action: Include a dedicated subsection detailing the types and quantities of outputs generated by the project, supported by design data, calculations, or specialist studies to enable thorough impact assessment.</w:t>
      </w:r>
    </w:p>
    <w:p>
      <w:r>
        <w:t>Gap / missing information:</w:t>
      </w:r>
    </w:p>
    <w:p>
      <w:pPr>
        <w:pStyle w:val="ListBullet"/>
      </w:pPr>
      <w:r>
        <w:t>Description of types of outputs produced by the project</w:t>
      </w:r>
    </w:p>
    <w:p>
      <w:pPr>
        <w:pStyle w:val="ListBullet"/>
      </w:pPr>
      <w:r>
        <w:t>Quantitative data on output volumes or amounts</w:t>
      </w:r>
    </w:p>
    <w:p>
      <w:pPr>
        <w:pStyle w:val="ListBullet"/>
      </w:pPr>
      <w:r>
        <w:t>Details linking outputs to environmental or social impacts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1.4.3 Are types and quantities of raw materials and energy needed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specific information or discussion about the types and quantities of raw materials and energy needed for the project. The sections focus on project need, objectives, location, components, layout, design, construction, operation, decommissioning, inputs, outputs, emissions, waste, resources, programme, workforce, associated facilities, cumulative impacts, and climate-related issues, but none explicitly address raw material and energy requirements.</w:t>
      </w:r>
    </w:p>
    <w:p>
      <w:r>
        <w:t>Assessment: The draft content lacks explicit mention or detailed discussion of the types and quantities of raw materials and energy required for the project. While section 2.4 mentions inputs, outputs, emissions, waste, and resources, it only provides a general illustrative response framework without project-specific data or descriptions. Therefore, the checklist item 1.4.3 is not supported by the current draft content.</w:t>
      </w:r>
    </w:p>
    <w:p>
      <w:r>
        <w:t>Recommended action: Include a dedicated subsection or detailed content within section 2.4 or a related section that explicitly identifies and quantifies the raw materials and energy inputs required for the project. Provide supporting data, calculations, and references to design documents or supplier information to substantiate the quantities and types discussed.</w:t>
      </w:r>
    </w:p>
    <w:p>
      <w:r>
        <w:t>Gap / missing information:</w:t>
      </w:r>
    </w:p>
    <w:p>
      <w:pPr>
        <w:pStyle w:val="ListBullet"/>
      </w:pPr>
      <w:r>
        <w:t>Specific identification of raw materials required for the project</w:t>
      </w:r>
    </w:p>
    <w:p>
      <w:pPr>
        <w:pStyle w:val="ListBullet"/>
      </w:pPr>
      <w:r>
        <w:t>Quantities of each raw material needed</w:t>
      </w:r>
    </w:p>
    <w:p>
      <w:pPr>
        <w:pStyle w:val="ListBullet"/>
      </w:pPr>
      <w:r>
        <w:t>Types and quantities of energy sources required</w:t>
      </w:r>
    </w:p>
    <w:p>
      <w:pPr>
        <w:pStyle w:val="ListBullet"/>
      </w:pPr>
      <w:r>
        <w:t>Discussion or data on energy consumption during construction and operation phases</w:t>
      </w:r>
    </w:p>
    <w:p>
      <w:pPr>
        <w:pStyle w:val="ListBullet"/>
      </w:pPr>
      <w:r>
        <w:t>Supporting evidence such as inventories, calculations, or supplier information</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1.4.4 Are environmental implications of sourcing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information regarding the environmental implications of sourcing raw materials for the project.</w:t>
      </w:r>
    </w:p>
    <w:p>
      <w:r>
        <w:t>Assessment: The draft focuses on project need, objectives, location, components, construction, operation, decommissioning, inputs, outputs, emissions, waste, resources, cumulative impacts, and climate-related issues. However, there is no explicit mention or analysis of the environmental impacts associated with sourcing raw materials, such as extraction impacts, supply chain considerations, or sustainability of raw material procurement. This is a critical aspect of environmental assessment that appears to be unaddressed in the current draft.</w:t>
      </w:r>
    </w:p>
    <w:p>
      <w:r>
        <w:t>Recommended action: Include a dedicated subsection in the project description or inputs/resources section that explicitly addresses the environmental implications of sourcing raw materials. This should cover extraction impacts, supply chain sustainability, alternatives considered, and mitigation measures. Supporting evidence such as specialist studies or supplier information should be incorporated.</w:t>
      </w:r>
    </w:p>
    <w:p>
      <w:r>
        <w:t>Gap / missing information:</w:t>
      </w:r>
    </w:p>
    <w:p>
      <w:pPr>
        <w:pStyle w:val="ListBullet"/>
      </w:pPr>
      <w:r>
        <w:t>Discussion of environmental impacts related to raw material extraction and sourcing</w:t>
      </w:r>
    </w:p>
    <w:p>
      <w:pPr>
        <w:pStyle w:val="ListBullet"/>
      </w:pPr>
      <w:r>
        <w:t>Assessment of sustainability and environmental footprint of raw material supply chains</w:t>
      </w:r>
    </w:p>
    <w:p>
      <w:pPr>
        <w:pStyle w:val="ListBullet"/>
      </w:pPr>
      <w:r>
        <w:t>Consideration of alternatives or mitigation measures for raw material sourcing impacts</w:t>
      </w:r>
    </w:p>
    <w:p>
      <w:pPr>
        <w:pStyle w:val="ListBullet"/>
      </w:pPr>
      <w:r>
        <w:t>Evidence or data supporting the environmental implications of raw material procurement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1.4.5 Is efficiency in use of energy and raw materials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information specifically addressing efficiency in the use of energy and raw materials. The sections focus on project need, objectives, location, components, layout, design, construction, operation, decommissioning, inputs, outputs, emissions, waste, resources, and other related topics, but none explicitly mention energy or raw material efficiency.</w:t>
      </w:r>
    </w:p>
    <w:p>
      <w:r>
        <w:t>Assessment: The draft content lacks any explicit mention or analysis of energy efficiency or raw material efficiency in the project description or alternatives assessment. Without such information, it is not possible to confirm that the EIA adequately discusses efficiency in the use of energy and raw materials as required by checklist item 1.4.5.</w:t>
      </w:r>
    </w:p>
    <w:p>
      <w:r>
        <w:t>Recommended action: Include a dedicated section or subsection that explicitly addresses efficiency in the use of energy and raw materials. This should cover design choices, operational practices, and alternatives assessment criteria related to resource efficiency.</w:t>
      </w:r>
    </w:p>
    <w:p>
      <w:r>
        <w:t>Gap / missing information:</w:t>
      </w:r>
    </w:p>
    <w:p>
      <w:pPr>
        <w:pStyle w:val="ListBullet"/>
      </w:pPr>
      <w:r>
        <w:t>Discussion of energy efficiency measures or considerations in project design and operation</w:t>
      </w:r>
    </w:p>
    <w:p>
      <w:pPr>
        <w:pStyle w:val="ListBullet"/>
      </w:pPr>
      <w:r>
        <w:t>Assessment of raw material efficiency or resource optimization</w:t>
      </w:r>
    </w:p>
    <w:p>
      <w:pPr>
        <w:pStyle w:val="ListBullet"/>
      </w:pPr>
      <w:r>
        <w:t>Comparative analysis of alternatives based on energy and raw material efficiency</w:t>
      </w:r>
    </w:p>
    <w:p>
      <w:pPr>
        <w:pStyle w:val="ListBullet"/>
      </w:pPr>
      <w:r>
        <w:t>Quantitative or qualitative data on energy and raw material consumption and efficiency</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1.5.1 Are hazardous materials identified and quantified (construction, operation, commissioning)?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identification or quantification of hazardous materials during construction, operation, or commissioning phases of the project.</w:t>
      </w:r>
    </w:p>
    <w:p>
      <w:r>
        <w:t>Assessment: The draft content focuses on project need, objectives, alternatives assessment, project components, construction, operation, inputs, outputs, emissions, waste, workforce, cumulative impacts, and climate-related issues. However, there is no mention or discussion of hazardous materials, their identification, or quantification in any phase of the project. This is a critical omission for the checklist item 1.5.1, which specifically requires hazardous materials to be identified and quantified.</w:t>
      </w:r>
    </w:p>
    <w:p>
      <w:r>
        <w:t>Recommended action: Include a dedicated subsection in the project description or inputs/outputs section that explicitly identifies and quantifies hazardous materials associated with all project phases. Provide supporting evidence such as safety studies, inventories, and compliance documentation.</w:t>
      </w:r>
    </w:p>
    <w:p>
      <w:r>
        <w:t>Gap / missing information:</w:t>
      </w:r>
    </w:p>
    <w:p>
      <w:pPr>
        <w:pStyle w:val="ListBullet"/>
      </w:pPr>
      <w:r>
        <w:t>Identification of hazardous materials used or generated during construction, operation, and commissioning</w:t>
      </w:r>
    </w:p>
    <w:p>
      <w:pPr>
        <w:pStyle w:val="ListBullet"/>
      </w:pPr>
      <w:r>
        <w:t>Quantification of hazardous materials including types, volumes, and concentrations</w:t>
      </w:r>
    </w:p>
    <w:p>
      <w:pPr>
        <w:pStyle w:val="ListBullet"/>
      </w:pPr>
      <w:r>
        <w:t>Safety and handling procedures related to hazardous materials</w:t>
      </w:r>
    </w:p>
    <w:p>
      <w:pPr>
        <w:pStyle w:val="ListBullet"/>
      </w:pPr>
      <w:r>
        <w:t>References to relevant permits, safety studies, or regulatory compliance regarding hazardous materials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1.5.2 Is transport of raw materials and traffic movements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transport of raw materials or traffic movements related to the project. There is no information on transport logistics, traffic impact assessments, routes, volumes, or mitigation measures for traffic.</w:t>
      </w:r>
    </w:p>
    <w:p>
      <w:r>
        <w:t>Assessment: The draft content focuses on project need, objectives, alternatives, components, construction, operation, inputs/outputs, workforce, cumulative impacts, and climate considerations. However, it lacks any specific discussion or analysis of transport of raw materials or traffic movements, which is a critical aspect of project description and environmental impact assessment. Without this information, the EIA cannot fully assess potential traffic-related impacts or mitigation.</w:t>
      </w:r>
    </w:p>
    <w:p>
      <w:r>
        <w:t>Recommended action: Include a dedicated subsection in the project description addressing transport of raw materials and traffic movements. Provide detailed information on transport logistics, traffic volumes, routes, timing, and potential impacts. Conduct and include traffic impact assessments and propose mitigation measures to manage traffic-related effects.</w:t>
      </w:r>
    </w:p>
    <w:p>
      <w:r>
        <w:t>Gap / missing information:</w:t>
      </w:r>
    </w:p>
    <w:p>
      <w:pPr>
        <w:pStyle w:val="ListBullet"/>
      </w:pPr>
      <w:r>
        <w:t>Discussion of transport of raw materials including modes, routes, and volumes</w:t>
      </w:r>
    </w:p>
    <w:p>
      <w:pPr>
        <w:pStyle w:val="ListBullet"/>
      </w:pPr>
      <w:r>
        <w:t>Assessment of traffic movements during construction and operation phases</w:t>
      </w:r>
    </w:p>
    <w:p>
      <w:pPr>
        <w:pStyle w:val="ListBullet"/>
      </w:pPr>
      <w:r>
        <w:t>Traffic impact assessment including effects on local roads and communities</w:t>
      </w:r>
    </w:p>
    <w:p>
      <w:pPr>
        <w:pStyle w:val="ListBullet"/>
      </w:pPr>
      <w:r>
        <w:t>Mitigation measures for traffic and transport-related impacts</w:t>
      </w:r>
    </w:p>
    <w:p>
      <w:pPr>
        <w:pStyle w:val="ListBullet"/>
      </w:pPr>
      <w:r>
        <w:t>Evidence such as traffic studies, transport plans, or logistics assessments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1.5.3 Is employment created or lost discussed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information or discussion regarding employment creation or loss by project phase (construction, operation, decommissioning).</w:t>
      </w:r>
    </w:p>
    <w:p>
      <w:r>
        <w:t>Assessment: The draft focuses on project need, objectives, alternatives, components, layout, design, inputs, outputs, emissions, waste, resources, programme, workforce, associated facilities, cumulative impacts, and climate-related issues. However, none of these sections explicitly address employment impacts, such as jobs created or lost during different project phases. Employment effects are a critical social impact and should be discussed explicitly in the EIA to understand socio-economic implications.</w:t>
      </w:r>
    </w:p>
    <w:p>
      <w:r>
        <w:t>Recommended action: Include a dedicated subsection within the project description or social impact assessment that details employment impacts by phase, supported by workforce estimates and analysis of local socio-economic effects.</w:t>
      </w:r>
    </w:p>
    <w:p>
      <w:r>
        <w:t>Gap / missing information:</w:t>
      </w:r>
    </w:p>
    <w:p>
      <w:pPr>
        <w:pStyle w:val="ListBullet"/>
      </w:pPr>
      <w:r>
        <w:t>Discussion of employment created or lost during construction phase</w:t>
      </w:r>
    </w:p>
    <w:p>
      <w:pPr>
        <w:pStyle w:val="ListBullet"/>
      </w:pPr>
      <w:r>
        <w:t>Discussion of employment created or lost during operation phase</w:t>
      </w:r>
    </w:p>
    <w:p>
      <w:pPr>
        <w:pStyle w:val="ListBullet"/>
      </w:pPr>
      <w:r>
        <w:t>Discussion of employment created or lost during decommissioning phase</w:t>
      </w:r>
    </w:p>
    <w:p>
      <w:pPr>
        <w:pStyle w:val="ListBullet"/>
      </w:pPr>
      <w:r>
        <w:t>Quantitative or qualitative estimates of workforce changes by phase</w:t>
      </w:r>
    </w:p>
    <w:p>
      <w:pPr>
        <w:pStyle w:val="ListBullet"/>
      </w:pPr>
      <w:r>
        <w:t>Consideration of local employment effects and skills requirements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1.5.4 Are access arrangements and worker/visitor traffic movements estimated?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access arrangements or estimates of worker/visitor traffic movements for the project.</w:t>
      </w:r>
    </w:p>
    <w:p>
      <w:r>
        <w:t>Assessment: The evaluation of access arrangements and worker/visitor traffic movements is not addressed in any of the provided content. The structured draft focuses on project need, objectives, alternatives, components, construction, inputs/outputs, workforce, cumulative impacts, and climate considerations, but does not mention traffic or access logistics. The routed source chunk is unrelated to the checklist item, discussing API support contacts.</w:t>
      </w:r>
    </w:p>
    <w:p>
      <w:r>
        <w:t>Recommended action: Include a dedicated subsection in the project description that details access arrangements and provides estimates of worker and visitor traffic movements. Support this with traffic studies, site layout plans, and any relevant consultation or permits related to traffic management.</w:t>
      </w:r>
    </w:p>
    <w:p>
      <w:r>
        <w:t>Gap / missing information:</w:t>
      </w:r>
    </w:p>
    <w:p>
      <w:pPr>
        <w:pStyle w:val="ListBullet"/>
      </w:pPr>
      <w:r>
        <w:t>Description of access arrangements to the project site</w:t>
      </w:r>
    </w:p>
    <w:p>
      <w:pPr>
        <w:pStyle w:val="ListBullet"/>
      </w:pPr>
      <w:r>
        <w:t>Estimates or projections of worker and visitor traffic movements during construction and operation phases</w:t>
      </w:r>
    </w:p>
    <w:p>
      <w:pPr>
        <w:pStyle w:val="ListBullet"/>
      </w:pPr>
      <w:r>
        <w:t>Traffic management plans or strategies to handle worker/visitor movements</w:t>
      </w:r>
    </w:p>
    <w:p>
      <w:pPr>
        <w:pStyle w:val="ListBullet"/>
      </w:pPr>
      <w:r>
        <w:t>Evidence such as traffic studies, site plans showing access routes, or consultation records regarding traffic impacts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1.5.5 Is housing and services for employees discussed (if relevant)?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or discussion regarding housing and services for employees. There is no mention of employee accommodation, related facilities, or services in any of the project description or associated sections.</w:t>
      </w:r>
    </w:p>
    <w:p>
      <w:r>
        <w:t>Assessment: The evaluation of the checklist item 'Is housing and services for employees discussed (if relevant)?' requires explicit information about employee housing and services within the project documentation. The supplied draft content focuses on project need, components, construction, inputs/outputs, workforce, cumulative impacts, and climate considerations but lacks any reference to employee housing or services. Therefore, the checklist item is not addressed in the provided content.</w:t>
      </w:r>
    </w:p>
    <w:p>
      <w:r>
        <w:t>Recommended action: Include a dedicated subsection in the project description or workforce section that details housing and services for employees, if relevant to the project. This should cover the type, location, capacity, and management of employee accommodation and associated services, along with any environmental or social impacts and mitigation measures.</w:t>
      </w:r>
    </w:p>
    <w:p>
      <w:r>
        <w:t>Gap / missing information:</w:t>
      </w:r>
    </w:p>
    <w:p>
      <w:pPr>
        <w:pStyle w:val="ListBullet"/>
      </w:pPr>
      <w:r>
        <w:t>Discussion of employee housing provisions</w:t>
      </w:r>
    </w:p>
    <w:p>
      <w:pPr>
        <w:pStyle w:val="ListBullet"/>
      </w:pPr>
      <w:r>
        <w:t>Description of services available to employees (e.g., healthcare, recreation, transport)</w:t>
      </w:r>
    </w:p>
    <w:p>
      <w:pPr>
        <w:pStyle w:val="ListBullet"/>
      </w:pPr>
      <w:r>
        <w:t>Assessment of the adequacy and location of employee housing</w:t>
      </w:r>
    </w:p>
    <w:p>
      <w:pPr>
        <w:pStyle w:val="ListBullet"/>
      </w:pPr>
      <w:r>
        <w:t>Consideration of impacts related to employee accommodation and services</w:t>
      </w:r>
    </w:p>
    <w:p>
      <w:pPr>
        <w:pStyle w:val="ListBullet"/>
      </w:pPr>
      <w:r>
        <w:t>Alternatives or options regarding employee housing and services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1.5.6 Are types and quantities of solid waste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solid waste generated by the project during any phase. There is no mention or data related to solid waste identification, classification, or quantification in construction, operation, or decommissioning phases.</w:t>
      </w:r>
    </w:p>
    <w:p>
      <w:r>
        <w:t>Assessment: The draft content focuses on project need, objectives, alternatives, design, inputs, outputs, emissions, waste, resources, and other environmental aspects but lacks specific details on solid waste types and quantities by phase. Without explicit data or descriptions, the checklist item about solid waste identification remains unaddressed.</w:t>
      </w:r>
    </w:p>
    <w:p>
      <w:r>
        <w:t>Recommended action: Include a detailed section specifying the types and quantities of solid waste expected to be generated during each project phase, supported by waste inventories or calculations. This should be integrated into the project description or waste management sections to fully address the checklist item.</w:t>
      </w:r>
    </w:p>
    <w:p>
      <w:r>
        <w:t>Gap / missing information:</w:t>
      </w:r>
    </w:p>
    <w:p>
      <w:pPr>
        <w:pStyle w:val="ListBullet"/>
      </w:pPr>
      <w:r>
        <w:t>Identification of solid waste types generated during each project phase (construction, operation, decommissioning)</w:t>
      </w:r>
    </w:p>
    <w:p>
      <w:pPr>
        <w:pStyle w:val="ListBullet"/>
      </w:pPr>
      <w:r>
        <w:t>Quantification of solid waste amounts by phase</w:t>
      </w:r>
    </w:p>
    <w:p>
      <w:pPr>
        <w:pStyle w:val="ListBullet"/>
      </w:pPr>
      <w:r>
        <w:t>Waste management plans or inventories related to solid waste</w:t>
      </w:r>
    </w:p>
    <w:p>
      <w:pPr>
        <w:pStyle w:val="ListBullet"/>
      </w:pPr>
      <w:r>
        <w:t>Supporting data such as waste inventories, calculations, or specialist studies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 Composition and hazards of solid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composition and hazards of solid wastes related to the project. There is no discussion or data on solid waste types, quantities, hazardous characteristics, or management measures.</w:t>
      </w:r>
    </w:p>
    <w:p>
      <w:r>
        <w:t>Assessment: The draft focuses on project need, objectives, alternatives, components, construction, operation, inputs, outputs, emissions, waste, resources, and other environmental aspects, but lacks specific details on solid waste composition and hazards. Without explicit mention or analysis of solid waste characteristics, the checklist item is not addressed.</w:t>
      </w:r>
    </w:p>
    <w:p>
      <w:r>
        <w:t>Recommended action: Include a dedicated subsection detailing the composition and hazards of solid wastes generated by the project, supported by waste inventories, safety studies, and licensed contractor records as applicable.</w:t>
      </w:r>
    </w:p>
    <w:p>
      <w:r>
        <w:t>Gap / missing information:</w:t>
      </w:r>
    </w:p>
    <w:p>
      <w:pPr>
        <w:pStyle w:val="ListBullet"/>
      </w:pPr>
      <w:r>
        <w:t>Description of solid waste types generated by the project</w:t>
      </w:r>
    </w:p>
    <w:p>
      <w:pPr>
        <w:pStyle w:val="ListBullet"/>
      </w:pPr>
      <w:r>
        <w:t>Quantification of solid waste volumes</w:t>
      </w:r>
    </w:p>
    <w:p>
      <w:pPr>
        <w:pStyle w:val="ListBullet"/>
      </w:pPr>
      <w:r>
        <w:t>Identification of hazardous components in solid wastes</w:t>
      </w:r>
    </w:p>
    <w:p>
      <w:pPr>
        <w:pStyle w:val="ListBullet"/>
      </w:pPr>
      <w:r>
        <w:t>Assessment of potential hazards associated with solid wastes</w:t>
      </w:r>
    </w:p>
    <w:p>
      <w:pPr>
        <w:pStyle w:val="ListBullet"/>
      </w:pPr>
      <w:r>
        <w:t>Management and mitigation measures for solid waste hazards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1.6.2 Methods for collecting, storing, treating, transporting, and disposing of solid wastes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or description regarding methods for collecting, storing, treating, transporting, or disposing of solid wastes. There is no mention of waste management procedures or plans in the project description or related sections.</w:t>
      </w:r>
    </w:p>
    <w:p>
      <w:r>
        <w:t>Assessment: The draft focuses on project need, objectives, alternatives, components, construction, operation, inputs, outputs, emissions, waste, resources, and cumulative impacts, but it lacks specific details on solid waste management methods. Without explicit information on how solid wastes will be handled, the checklist item cannot be considered addressed.</w:t>
      </w:r>
    </w:p>
    <w:p>
      <w:r>
        <w:t>Recommended action: Include a dedicated subsection detailing the procedures and technologies for solid waste management throughout the project lifecycle, covering collection, storage, treatment, transportation, and disposal methods, supported by relevant permits and contractor information.</w:t>
      </w:r>
    </w:p>
    <w:p>
      <w:r>
        <w:t>Gap / missing information:</w:t>
      </w:r>
    </w:p>
    <w:p>
      <w:pPr>
        <w:pStyle w:val="ListBullet"/>
      </w:pPr>
      <w:r>
        <w:t>Description of methods for collecting solid wastes</w:t>
      </w:r>
    </w:p>
    <w:p>
      <w:pPr>
        <w:pStyle w:val="ListBullet"/>
      </w:pPr>
      <w:r>
        <w:t>Description of methods for storing solid wastes</w:t>
      </w:r>
    </w:p>
    <w:p>
      <w:pPr>
        <w:pStyle w:val="ListBullet"/>
      </w:pPr>
      <w:r>
        <w:t>Description of methods for treating solid wastes</w:t>
      </w:r>
    </w:p>
    <w:p>
      <w:pPr>
        <w:pStyle w:val="ListBullet"/>
      </w:pPr>
      <w:r>
        <w:t>Description of methods for transporting solid wastes</w:t>
      </w:r>
    </w:p>
    <w:p>
      <w:pPr>
        <w:pStyle w:val="ListBullet"/>
      </w:pPr>
      <w:r>
        <w:t>Description of methods for disposing of solid wastes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1.6.4 Types and quantities of liquid effluents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liquid effluents generated by the project during any phase (construction, operation, or decommissioning). There is no mention or data on liquid effluent identification, characterization, or quantification.</w:t>
      </w:r>
    </w:p>
    <w:p>
      <w:r>
        <w:t>Assessment: The draft content focuses on general project description elements such as project need, objectives, alternatives assessment, project components, construction and operation, inputs and outputs broadly, and cumulative impacts. However, it lacks specific details on liquid effluents, which are critical for assessing potential water pollution and environmental impacts. Without this information, the EIA cannot adequately evaluate effluent-related risks or mitigation measures.</w:t>
      </w:r>
    </w:p>
    <w:p>
      <w:r>
        <w:t>Recommended action: Include a dedicated subsection detailing the types and quantities of liquid effluents expected from the project during each phase. Provide quantitative data supported by calculations or specialist studies. This information is essential for impact assessment and designing appropriate mitigation measures.</w:t>
      </w:r>
    </w:p>
    <w:p>
      <w:r>
        <w:t>Gap / missing information:</w:t>
      </w:r>
    </w:p>
    <w:p>
      <w:pPr>
        <w:pStyle w:val="ListBullet"/>
      </w:pPr>
      <w:r>
        <w:t>Identification of types of liquid effluents generated during each project phase</w:t>
      </w:r>
    </w:p>
    <w:p>
      <w:pPr>
        <w:pStyle w:val="ListBullet"/>
      </w:pPr>
      <w:r>
        <w:t>Quantities or volumes of liquid effluents expected</w:t>
      </w:r>
    </w:p>
    <w:p>
      <w:pPr>
        <w:pStyle w:val="ListBullet"/>
      </w:pPr>
      <w:r>
        <w:t>Phase-specific effluent data (construction, operation, decommissioning)</w:t>
      </w:r>
    </w:p>
    <w:p>
      <w:pPr>
        <w:pStyle w:val="ListBullet"/>
      </w:pPr>
      <w:r>
        <w:t>Description of effluent sources and characteristics</w:t>
      </w:r>
    </w:p>
    <w:p>
      <w:pPr>
        <w:pStyle w:val="ListBullet"/>
      </w:pPr>
      <w:r>
        <w:t>Supporting data such as calculations, monitoring plans, or specialist studies related to liquid effluents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1.6.5 Composition and hazards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composition and hazards of liquid effluents. There is no discussion or data presented about liquid effluent characteristics, their chemical or physical composition, or associated hazards.</w:t>
      </w:r>
    </w:p>
    <w:p>
      <w:r>
        <w:t>Assessment: The draft content focuses on project need, objectives, alternatives, components, construction, operation, inputs, outputs, emissions, waste, workforce, cumulative impacts, and climate-related issues. However, it lacks any specific mention or analysis of liquid effluents, their composition, or hazards. This is a critical omission for environmental impact assessment, as liquid effluents can significantly affect water quality and ecosystem health. Without this information, the EIA cannot adequately assess potential pollution risks or necessary mitigation measures related to liquid effluents.</w:t>
      </w:r>
    </w:p>
    <w:p>
      <w:r>
        <w:t>Recommended action: Include a dedicated subsection detailing the composition and hazards of liquid effluents expected from the project. Provide chemical analyses, hazard identification, and proposed management or treatment measures to address potential impacts.</w:t>
      </w:r>
    </w:p>
    <w:p>
      <w:r>
        <w:t>Gap / missing information:</w:t>
      </w:r>
    </w:p>
    <w:p>
      <w:pPr>
        <w:pStyle w:val="ListBullet"/>
      </w:pPr>
      <w:r>
        <w:t>Description of liquid effluent types generated by the project</w:t>
      </w:r>
    </w:p>
    <w:p>
      <w:pPr>
        <w:pStyle w:val="ListBullet"/>
      </w:pPr>
      <w:r>
        <w:t>Chemical and physical composition of liquid effluents</w:t>
      </w:r>
    </w:p>
    <w:p>
      <w:pPr>
        <w:pStyle w:val="ListBullet"/>
      </w:pPr>
      <w:r>
        <w:t>Identification of hazardous substances in liquid effluents</w:t>
      </w:r>
    </w:p>
    <w:p>
      <w:pPr>
        <w:pStyle w:val="ListBullet"/>
      </w:pPr>
      <w:r>
        <w:t>Assessment of potential environmental and health hazards from liquid effluents</w:t>
      </w:r>
    </w:p>
    <w:p>
      <w:pPr>
        <w:pStyle w:val="ListBullet"/>
      </w:pPr>
      <w:r>
        <w:t>Mitigation measures or management plans for liquid effluent discharge</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1.6.6 Methods for collecting, storing, treating, transporting, and disposing of liquid effluents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methods for collecting, storing, treating, transporting, or disposing of liquid effluents. There is no mention of liquid effluent management in any of the sections or subsections provided.</w:t>
      </w:r>
    </w:p>
    <w:p>
      <w:r>
        <w:t>Assessment: The draft content focuses on project need, objectives, alternatives assessment, project components, construction, operation, inputs and outputs, workforce, cumulative impacts, and climate-related issues. However, it lacks any specific description or discussion of liquid effluent management methods, which is critical for addressing environmental impacts related to liquid waste. Without this information, the EIA cannot demonstrate how liquid effluents will be handled to prevent pollution or comply with regulatory requirements.</w:t>
      </w:r>
    </w:p>
    <w:p>
      <w:r>
        <w:t>Recommended action: Include a dedicated subsection detailing the methods for collecting, storing, treating, transporting, and disposing of liquid effluents. Provide supporting evidence such as design drawings, treatment technology descriptions, permits, and compliance with relevant environmental standards.</w:t>
      </w:r>
    </w:p>
    <w:p>
      <w:r>
        <w:t>Gap / missing information:</w:t>
      </w:r>
    </w:p>
    <w:p>
      <w:pPr>
        <w:pStyle w:val="ListBullet"/>
      </w:pPr>
      <w:r>
        <w:t>Description of methods for collecting liquid effluents</w:t>
      </w:r>
    </w:p>
    <w:p>
      <w:pPr>
        <w:pStyle w:val="ListBullet"/>
      </w:pPr>
      <w:r>
        <w:t>Description of methods for storing liquid effluents</w:t>
      </w:r>
    </w:p>
    <w:p>
      <w:pPr>
        <w:pStyle w:val="ListBullet"/>
      </w:pPr>
      <w:r>
        <w:t>Description of methods for treating liquid effluents</w:t>
      </w:r>
    </w:p>
    <w:p>
      <w:pPr>
        <w:pStyle w:val="ListBullet"/>
      </w:pPr>
      <w:r>
        <w:t>Description of methods for transporting liquid effluents</w:t>
      </w:r>
    </w:p>
    <w:p>
      <w:pPr>
        <w:pStyle w:val="ListBullet"/>
      </w:pPr>
      <w:r>
        <w:t>Description of methods for disposing of liquid effluents</w:t>
      </w:r>
    </w:p>
    <w:p>
      <w:pPr>
        <w:pStyle w:val="ListBullet"/>
      </w:pPr>
      <w:r>
        <w:t>Relevant permits or standards for liquid effluent management</w:t>
      </w:r>
    </w:p>
    <w:p>
      <w:pPr>
        <w:pStyle w:val="ListBullet"/>
      </w:pPr>
      <w:r>
        <w:t>Mitigation measures related to liquid effluent handling</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1.6.7 Locations for final disposal of liquid effluents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or discussion regarding the locations for final disposal of liquid effluents.</w:t>
      </w:r>
    </w:p>
    <w:p>
      <w:r>
        <w:t>Assessment: The draft content focuses on project need, objectives, location, components, construction, operation, inputs, outputs, emissions, waste, programme, workforce, associated facilities, cumulative impacts, and climate-related issues. However, there is no mention or discussion about the final disposal locations for liquid effluents, which is critical for assessing environmental impacts related to liquid waste management.</w:t>
      </w:r>
    </w:p>
    <w:p>
      <w:r>
        <w:t>Recommended action: Include a dedicated subsection detailing the locations for final disposal of liquid effluents, supported by design drawings, permits, and specialist studies. Assess environmental impacts and compliance with regulations, and describe mitigation measures to address potential risks.</w:t>
      </w:r>
    </w:p>
    <w:p>
      <w:r>
        <w:t>Gap / missing information:</w:t>
      </w:r>
    </w:p>
    <w:p>
      <w:pPr>
        <w:pStyle w:val="ListBullet"/>
      </w:pPr>
      <w:r>
        <w:t>Identification and description of locations for final disposal of liquid effluents</w:t>
      </w:r>
    </w:p>
    <w:p>
      <w:pPr>
        <w:pStyle w:val="ListBullet"/>
      </w:pPr>
      <w:r>
        <w:t>Assessment of environmental impacts related to liquid effluent disposal sites</w:t>
      </w:r>
    </w:p>
    <w:p>
      <w:pPr>
        <w:pStyle w:val="ListBullet"/>
      </w:pPr>
      <w:r>
        <w:t>Compliance with regulatory requirements for effluent disposal</w:t>
      </w:r>
    </w:p>
    <w:p>
      <w:pPr>
        <w:pStyle w:val="ListBullet"/>
      </w:pPr>
      <w:r>
        <w:t>Mitigation measures for potential impacts from effluent disposal</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1.6.8 Types and quantities of gaseous and particulate emissions identified (by phase)?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types and quantities of gaseous and particulate emissions identified by phase for the project. There is no mention of emissions data, calculations, or descriptions related to construction, operation, or decommissioning phases.</w:t>
      </w:r>
    </w:p>
    <w:p>
      <w:r>
        <w:t>Assessment: The draft content focuses on project need, objectives, alternatives, design, inputs/outputs, workforce, cumulative impacts, and climate-related issues but lacks specific details on gaseous and particulate emissions. Without explicit emissions data or analysis, the checklist item 1.6.8 is not addressed.</w:t>
      </w:r>
    </w:p>
    <w:p>
      <w:r>
        <w:t>Recommended action: Include detailed emissions inventories and calculations for gaseous and particulate emissions for each project phase (construction, operation, decommissioning). Provide specialist studies or monitoring plans that quantify these emissions to fully address the checklist item.</w:t>
      </w:r>
    </w:p>
    <w:p>
      <w:r>
        <w:t>Gap / missing information:</w:t>
      </w:r>
    </w:p>
    <w:p>
      <w:pPr>
        <w:pStyle w:val="ListBullet"/>
      </w:pPr>
      <w:r>
        <w:t>Identification of types of gaseous emissions by project phase</w:t>
      </w:r>
    </w:p>
    <w:p>
      <w:pPr>
        <w:pStyle w:val="ListBullet"/>
      </w:pPr>
      <w:r>
        <w:t>Quantification of gaseous emissions by project phase</w:t>
      </w:r>
    </w:p>
    <w:p>
      <w:pPr>
        <w:pStyle w:val="ListBullet"/>
      </w:pPr>
      <w:r>
        <w:t>Identification of types of particulate emissions by project phase</w:t>
      </w:r>
    </w:p>
    <w:p>
      <w:pPr>
        <w:pStyle w:val="ListBullet"/>
      </w:pPr>
      <w:r>
        <w:t>Quantification of particulate emissions by project phase</w:t>
      </w:r>
    </w:p>
    <w:p>
      <w:pPr>
        <w:pStyle w:val="ListBullet"/>
      </w:pPr>
      <w:r>
        <w:t>Emissions calculations or inventories</w:t>
      </w:r>
    </w:p>
    <w:p>
      <w:pPr>
        <w:pStyle w:val="ListBullet"/>
      </w:pPr>
      <w:r>
        <w:t>Phase-specific emissions data (construction, operation, decommissioning)</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1.6.9 Composition and hazards of air emissions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composition and hazards of air emissions from the project. There is no discussion or data on air emission types, quantities, or associated hazards.</w:t>
      </w:r>
    </w:p>
    <w:p>
      <w:r>
        <w:t>Assessment: The draft content focuses on project need, objectives, alternatives, components, construction, operation, inputs, outputs, emissions in general, and other environmental aspects, but lacks specific details on air emissions composition and hazards. Without explicit mention or analysis of air emissions composition and hazards, this checklist item is not addressed.</w:t>
      </w:r>
    </w:p>
    <w:p>
      <w:r>
        <w:t>Recommended action: Include a dedicated subsection detailing the types and quantities of air emissions expected from the project, their hazardous properties, potential impacts, and proposed mitigation measures.</w:t>
      </w:r>
    </w:p>
    <w:p>
      <w:r>
        <w:t>Gap / missing information:</w:t>
      </w:r>
    </w:p>
    <w:p>
      <w:pPr>
        <w:pStyle w:val="ListBullet"/>
      </w:pPr>
      <w:r>
        <w:t>Description of air emissions composition</w:t>
      </w:r>
    </w:p>
    <w:p>
      <w:pPr>
        <w:pStyle w:val="ListBullet"/>
      </w:pPr>
      <w:r>
        <w:t>Identification of hazardous air pollutants</w:t>
      </w:r>
    </w:p>
    <w:p>
      <w:pPr>
        <w:pStyle w:val="ListBullet"/>
      </w:pPr>
      <w:r>
        <w:t>Quantitative or qualitative data on air emissions</w:t>
      </w:r>
    </w:p>
    <w:p>
      <w:pPr>
        <w:pStyle w:val="ListBullet"/>
      </w:pPr>
      <w:r>
        <w:t>Assessment of hazards associated with air emissions</w:t>
      </w:r>
    </w:p>
    <w:p>
      <w:pPr>
        <w:pStyle w:val="ListBullet"/>
      </w:pPr>
      <w:r>
        <w:t>Mitigation measures for air emissions hazards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1.6.10 Methods for collecting, treating, and discharging air emissions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methods for collecting, treating, and discharging air emissions related to the project.</w:t>
      </w:r>
    </w:p>
    <w:p>
      <w:r>
        <w:t>Assessment: The draft content focuses on project need, objectives, alternatives, components, construction, operation, inputs, outputs, emissions in general, and cumulative impacts, but does not specifically describe methods for air emissions management. There is no mention of air emission collection, treatment technologies, or discharge procedures. Without such details, the checklist item cannot be considered addressed.</w:t>
      </w:r>
    </w:p>
    <w:p>
      <w:r>
        <w:t>Recommended action: Include a dedicated subsection detailing the methods for collecting, treating, and discharging air emissions, supported by design drawings, permits, and specialist studies as applicable.</w:t>
      </w:r>
    </w:p>
    <w:p>
      <w:r>
        <w:t>Gap / missing information:</w:t>
      </w:r>
    </w:p>
    <w:p>
      <w:pPr>
        <w:pStyle w:val="ListBullet"/>
      </w:pPr>
      <w:r>
        <w:t>Description of methods for collecting air emissions</w:t>
      </w:r>
    </w:p>
    <w:p>
      <w:pPr>
        <w:pStyle w:val="ListBullet"/>
      </w:pPr>
      <w:r>
        <w:t>Description of treatment technologies or processes for air emissions</w:t>
      </w:r>
    </w:p>
    <w:p>
      <w:pPr>
        <w:pStyle w:val="ListBullet"/>
      </w:pPr>
      <w:r>
        <w:t>Description of discharge methods or controls for air emissions</w:t>
      </w:r>
    </w:p>
    <w:p>
      <w:pPr>
        <w:pStyle w:val="ListBullet"/>
      </w:pPr>
      <w:r>
        <w:t>Supporting data or references for air emissions management</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1.6.11 Locations and characteristics of air discharges identified (stack height, velocity, temperature)?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the locations and characteristics of air discharges such as stack height, velocity, or temperature. There is no mention of air emission points or their parameters in the project description or related sections.</w:t>
      </w:r>
    </w:p>
    <w:p>
      <w:r>
        <w:t>Assessment: The draft focuses on project need, objectives, alternatives, components, construction, operation, inputs, outputs, emissions in general, workforce, cumulative impacts, and climate considerations. However, it lacks specific details about air discharge locations and characteristics, which are critical for assessing air quality impacts. Without this information, the EIA cannot adequately evaluate potential air pollution or design appropriate mitigation measures.</w:t>
      </w:r>
    </w:p>
    <w:p>
      <w:r>
        <w:t>Recommended action: Include detailed descriptions and specifications of all air discharge points, including stack height, velocity, and temperature, supported by design drawings and emission data to fully address this checklist item.</w:t>
      </w:r>
    </w:p>
    <w:p>
      <w:r>
        <w:t>Gap / missing information:</w:t>
      </w:r>
    </w:p>
    <w:p>
      <w:pPr>
        <w:pStyle w:val="ListBullet"/>
      </w:pPr>
      <w:r>
        <w:t>Identification of air discharge locations</w:t>
      </w:r>
    </w:p>
    <w:p>
      <w:pPr>
        <w:pStyle w:val="ListBullet"/>
      </w:pPr>
      <w:r>
        <w:t>Stack height specifications</w:t>
      </w:r>
    </w:p>
    <w:p>
      <w:pPr>
        <w:pStyle w:val="ListBullet"/>
      </w:pPr>
      <w:r>
        <w:t>Stack gas velocity data</w:t>
      </w:r>
    </w:p>
    <w:p>
      <w:pPr>
        <w:pStyle w:val="ListBullet"/>
      </w:pPr>
      <w:r>
        <w:t>Stack gas temperature data</w:t>
      </w:r>
    </w:p>
    <w:p>
      <w:pPr>
        <w:pStyle w:val="ListBullet"/>
      </w:pPr>
      <w:r>
        <w:t>Details on emission points and characteristics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1.6.12 Potential for resource recovery from wastes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discussion or mention of potential for resource recovery from wastes. There is no information on waste management strategies, recycling, reuse, or recovery options.</w:t>
      </w:r>
    </w:p>
    <w:p>
      <w:r>
        <w:t>Assessment: The draft sections focus on project need, objectives, alternatives, components, construction, operation, inputs, outputs, emissions, waste, resources, and cumulative impacts, but none explicitly address resource recovery potential from wastes. Without explicit mention or analysis of resource recovery, this checklist item is not addressed.</w:t>
      </w:r>
    </w:p>
    <w:p>
      <w:r>
        <w:t>Recommended action: Include a dedicated subsection in the EIA report that evaluates the potential for resource recovery from wastes generated by the project, supported by waste inventories and recovery feasibility studies.</w:t>
      </w:r>
    </w:p>
    <w:p>
      <w:r>
        <w:t>Gap / missing information:</w:t>
      </w:r>
    </w:p>
    <w:p>
      <w:pPr>
        <w:pStyle w:val="ListBullet"/>
      </w:pPr>
      <w:r>
        <w:t>Discussion of potential for resource recovery from wastes</w:t>
      </w:r>
    </w:p>
    <w:p>
      <w:pPr>
        <w:pStyle w:val="ListBullet"/>
      </w:pPr>
      <w:r>
        <w:t>Waste management strategies including recovery, recycling, or reuse options</w:t>
      </w:r>
    </w:p>
    <w:p>
      <w:pPr>
        <w:pStyle w:val="ListBullet"/>
      </w:pPr>
      <w:r>
        <w:t>Assessment of waste types and quantities relevant to recovery potential</w:t>
      </w:r>
    </w:p>
    <w:p>
      <w:pPr>
        <w:pStyle w:val="ListBullet"/>
      </w:pPr>
      <w:r>
        <w:t>Mitigation or enhancement measures to maximize resource recovery</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1.6.13 Sources of noise, heat, light, or electromagnetic radiation identified and 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10.2) do not contain any information or data related to identification or quantification of sources of noise, heat, light, or electromagnetic radiation associated with the project.</w:t>
      </w:r>
    </w:p>
    <w:p>
      <w:r>
        <w:t>Assessment: The draft focuses on project need, objectives, alternatives, components, construction, emissions, cumulative impacts, and climate considerations but lacks any mention or assessment of noise, heat, light, or electromagnetic radiation sources. There is no specialist study, measurement, or quantification presented for these environmental factors, which are critical for a comprehensive environmental impact assessment.</w:t>
      </w:r>
    </w:p>
    <w:p>
      <w:r>
        <w:t>Recommended action: Include a dedicated section or subsection that identifies and quantifies sources of noise, heat, light, and electromagnetic radiation from the project during construction, operation, and decommissioning phases. Incorporate specialist studies or measurements and compare results with relevant standards or guidelines. Document mitigation measures to address potential impacts.</w:t>
      </w:r>
    </w:p>
    <w:p>
      <w:r>
        <w:t>Gap / missing information:</w:t>
      </w:r>
    </w:p>
    <w:p>
      <w:pPr>
        <w:pStyle w:val="ListBullet"/>
      </w:pPr>
      <w:r>
        <w:t>Identification of noise sources during construction and operation phases</w:t>
      </w:r>
    </w:p>
    <w:p>
      <w:pPr>
        <w:pStyle w:val="ListBullet"/>
      </w:pPr>
      <w:r>
        <w:t>Quantification of noise levels and comparison with standards</w:t>
      </w:r>
    </w:p>
    <w:p>
      <w:pPr>
        <w:pStyle w:val="ListBullet"/>
      </w:pPr>
      <w:r>
        <w:t>Identification and quantification of heat emissions from project components</w:t>
      </w:r>
    </w:p>
    <w:p>
      <w:pPr>
        <w:pStyle w:val="ListBullet"/>
      </w:pPr>
      <w:r>
        <w:t>Assessment of light emissions and potential light pollution</w:t>
      </w:r>
    </w:p>
    <w:p>
      <w:pPr>
        <w:pStyle w:val="ListBullet"/>
      </w:pPr>
      <w:r>
        <w:t>Identification and quantification of electromagnetic radiation sources</w:t>
      </w:r>
    </w:p>
    <w:p>
      <w:pPr>
        <w:pStyle w:val="ListBullet"/>
      </w:pPr>
      <w:r>
        <w:t>Specialist studies or measurements related to noise, heat, light, and electromagnetic radiation</w:t>
      </w:r>
    </w:p>
    <w:p>
      <w:pPr>
        <w:pStyle w:val="ListBullet"/>
      </w:pPr>
      <w:r>
        <w:t>Mitigation measures for noise, heat, light, and electromagnetic radiation impacts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1.6.14 Methods for estimating residues/emissions and difficulties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information regarding methods for estimating residues or emissions, nor do they discuss any difficulties associated with these methods.</w:t>
      </w:r>
    </w:p>
    <w:p>
      <w:r>
        <w:t>Assessment: The draft content focuses on project need, objectives, alternatives, design, construction, operation, decommissioning, inputs, outputs, emissions, waste, resources, and cumulative impacts, but lacks specific details on the methodologies used to estimate residues or emissions. There is also no discussion of challenges or uncertainties in these estimation methods. Without such information, the checklist item cannot be considered addressed.</w:t>
      </w:r>
    </w:p>
    <w:p>
      <w:r>
        <w:t>Recommended action: Include a detailed description of the methods used to estimate residues and emissions, along with a discussion of any difficulties or uncertainties encountered in these estimations. Provide supporting data, calculations, or references to specialist studies to substantiate the methods.</w:t>
      </w:r>
    </w:p>
    <w:p>
      <w:r>
        <w:t>Gap / missing information:</w:t>
      </w:r>
    </w:p>
    <w:p>
      <w:pPr>
        <w:pStyle w:val="ListBullet"/>
      </w:pPr>
      <w:r>
        <w:t>Description of methods used to estimate residues and emissions</w:t>
      </w:r>
    </w:p>
    <w:p>
      <w:pPr>
        <w:pStyle w:val="ListBullet"/>
      </w:pPr>
      <w:r>
        <w:t>Discussion of difficulties or uncertainties in estimating residues and emissions</w:t>
      </w:r>
    </w:p>
    <w:p>
      <w:pPr>
        <w:pStyle w:val="ListBullet"/>
      </w:pPr>
      <w:r>
        <w:t>Supporting data or references for estimation methods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1.6.15 Uncertainty attached to estimates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discussion or mention of uncertainty attached to estimates related to the project description or any other aspect.</w:t>
      </w:r>
    </w:p>
    <w:p>
      <w:r>
        <w:t>Assessment: The draft content focuses on project need, objectives, alternatives, components, construction, inputs/outputs, programme, cumulative impacts, and climate considerations, but does not address uncertainty in estimates. There is no evidence of quantitative or qualitative discussion of uncertainty, error margins, confidence intervals, or sensitivity analysis in the estimates presented.</w:t>
      </w:r>
    </w:p>
    <w:p>
      <w:r>
        <w:t>Recommended action: Include a dedicated subsection discussing the uncertainty attached to key estimates in the project description and impact assessments. This should cover the nature and sources of uncertainty, methods used to quantify or qualify it, and implications for decision-making and risk management.</w:t>
      </w:r>
    </w:p>
    <w:p>
      <w:r>
        <w:t>Gap / missing information:</w:t>
      </w:r>
    </w:p>
    <w:p>
      <w:pPr>
        <w:pStyle w:val="ListBullet"/>
      </w:pPr>
      <w:r>
        <w:t>Discussion of uncertainty attached to estimates</w:t>
      </w:r>
    </w:p>
    <w:p>
      <w:pPr>
        <w:pStyle w:val="ListBullet"/>
      </w:pPr>
      <w:r>
        <w:t>Quantification or qualitative description of uncertainty or confidence in data</w:t>
      </w:r>
    </w:p>
    <w:p>
      <w:pPr>
        <w:pStyle w:val="ListBullet"/>
      </w:pPr>
      <w:r>
        <w:t>Explanation of how uncertainty affects project decisions or impact assessments</w:t>
      </w:r>
    </w:p>
    <w:p>
      <w:pPr>
        <w:pStyle w:val="ListBullet"/>
      </w:pPr>
      <w:r>
        <w:t>Inclusion of sensitivity analysis or error margins in estimates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1.7.1 Are risks associated with the project discussed (hazardous materials, spills, fire, explosion, traffic, process failure, natural disasters)?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(2.1 to 2.5, 9.1, 9.2, 10.1, 10.2) do not contain any discussion or mention of risks associated with the project such as hazardous materials, spills, fire, explosion, traffic, process failure, or natural disasters.</w:t>
      </w:r>
    </w:p>
    <w:p>
      <w:r>
        <w:t>Assessment: The draft content focuses on project need, objectives, alternatives, components, inputs/outputs, workforce, cumulative impacts, and climate-related issues. However, it lacks any explicit assessment or discussion of project-related risks including hazardous materials, spills, fire, explosion, traffic, process failure, or natural disasters. These risk factors are critical for a comprehensive environmental impact assessment and should be explicitly addressed with evidence such as safety studies, risk assessments, or mitigation plans.</w:t>
      </w:r>
    </w:p>
    <w:p>
      <w:r>
        <w:t>Recommended action: Include a dedicated section or subsection that explicitly discusses all relevant project risks including hazardous materials, spills, fire, explosion, traffic, process failure, and natural disasters. Provide supporting evidence such as safety studies, risk assessments, and proposed mitigation measures to fully address this checklist item.</w:t>
      </w:r>
    </w:p>
    <w:p>
      <w:r>
        <w:t>Gap / missing information:</w:t>
      </w:r>
    </w:p>
    <w:p>
      <w:pPr>
        <w:pStyle w:val="ListBullet"/>
      </w:pPr>
      <w:r>
        <w:t>Discussion of hazardous materials risks</w:t>
      </w:r>
    </w:p>
    <w:p>
      <w:pPr>
        <w:pStyle w:val="ListBullet"/>
      </w:pPr>
      <w:r>
        <w:t>Assessment of spill risks</w:t>
      </w:r>
    </w:p>
    <w:p>
      <w:pPr>
        <w:pStyle w:val="ListBullet"/>
      </w:pPr>
      <w:r>
        <w:t>Fire and explosion risk analysis</w:t>
      </w:r>
    </w:p>
    <w:p>
      <w:pPr>
        <w:pStyle w:val="ListBullet"/>
      </w:pPr>
      <w:r>
        <w:t>Traffic risk considerations</w:t>
      </w:r>
    </w:p>
    <w:p>
      <w:pPr>
        <w:pStyle w:val="ListBullet"/>
      </w:pPr>
      <w:r>
        <w:t>Process failure risk evaluation</w:t>
      </w:r>
    </w:p>
    <w:p>
      <w:pPr>
        <w:pStyle w:val="ListBullet"/>
      </w:pPr>
      <w:r>
        <w:t>Natural disaster risk assessment</w:t>
      </w:r>
    </w:p>
    <w:p>
      <w:pPr>
        <w:pStyle w:val="ListBullet"/>
      </w:pPr>
      <w:r>
        <w:t>Mitigation measures for identified risks</w:t>
      </w:r>
    </w:p>
    <w:p>
      <w:pPr>
        <w:pStyle w:val="ListBullet"/>
      </w:pPr>
      <w:r>
        <w:t>Safety studies or risk management plans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1.7.2 Are measures to prevent and respond to accidents described (prevention, training, contingency, emergency plans)?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do not contain any information regarding measures to prevent and respond to accidents, including prevention, training, contingency, or emergency plans.</w:t>
      </w:r>
    </w:p>
    <w:p>
      <w:r>
        <w:t>Assessment: The draft content focuses on project description, alternatives assessment, environmental and social criteria, and quality assurance processes. There is no mention or description of accident prevention measures, training programs, contingency plans, or emergency response strategies. These elements are essential for addressing the checklist item but are absent in the provided content.</w:t>
      </w:r>
    </w:p>
    <w:p>
      <w:r>
        <w:t>Recommended action: Include a dedicated subsection detailing accident prevention measures, training protocols, contingency planning, and emergency response plans to fully address this checklist item.</w:t>
      </w:r>
    </w:p>
    <w:p>
      <w:r>
        <w:t>Gap / missing information:</w:t>
      </w:r>
    </w:p>
    <w:p>
      <w:pPr>
        <w:pStyle w:val="ListBullet"/>
      </w:pPr>
      <w:r>
        <w:t>Description of accident prevention measures</w:t>
      </w:r>
    </w:p>
    <w:p>
      <w:pPr>
        <w:pStyle w:val="ListBullet"/>
      </w:pPr>
      <w:r>
        <w:t>Training programs for accident prevention and response</w:t>
      </w:r>
    </w:p>
    <w:p>
      <w:pPr>
        <w:pStyle w:val="ListBullet"/>
      </w:pPr>
      <w:r>
        <w:t>Contingency plans for potential accidents</w:t>
      </w:r>
    </w:p>
    <w:p>
      <w:pPr>
        <w:pStyle w:val="ListBullet"/>
      </w:pPr>
      <w:r>
        <w:t>Emergency response plans and procedures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r>
        <w:t>Reviewer decision: Pending</w:t>
      </w:r>
    </w:p>
    <w:p>
      <w:pPr>
        <w:pStyle w:val="Heading2"/>
      </w:pPr>
      <w:r>
        <w:t>2.1 Is the process by which the project was developed described, and are alternatives considered?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4.1, 4.2, and 4.3 provide illustrative responses and guidance on assessing no-project alternatives, site/design/technology/process alternatives, and comparison/selection of preferred alternatives. They outline the expected structure, types of effects to consider, and information to include such as impact registers and assessment criteria. However, the content is demonstrative and lacks project-specific descriptions of the process by which the project was developed or actual alternatives considered.</w:t>
      </w:r>
    </w:p>
    <w:p>
      <w:r>
        <w:t>Assessment: The draft provides a framework for addressing alternatives but does not contain actual descriptions or evidence of the project's development process or the alternatives considered. It lacks concrete details on how alternatives were identified, evaluated, or selected. Without project-specific information, the checklist item is only weakly addressed, as the requirement is to describe the process and alternatives, not just the assessment methodology.</w:t>
      </w:r>
    </w:p>
    <w:p>
      <w:r>
        <w:t>Recommended action: Include a detailed narrative describing the project development process and the specific alternatives considered, supported by evidence such as design documents and consultation records. Provide a comparative analysis of alternatives and rationale for the preferred option to fully address the checklist item.</w:t>
      </w:r>
    </w:p>
    <w:p>
      <w:r>
        <w:t>Gap / missing information:</w:t>
      </w:r>
    </w:p>
    <w:p>
      <w:pPr>
        <w:pStyle w:val="ListBullet"/>
      </w:pPr>
      <w:r>
        <w:t>Description of the process by which the project was developed</w:t>
      </w:r>
    </w:p>
    <w:p>
      <w:pPr>
        <w:pStyle w:val="ListBullet"/>
      </w:pPr>
      <w:r>
        <w:t>Identification and description of specific alternatives considered</w:t>
      </w:r>
    </w:p>
    <w:p>
      <w:pPr>
        <w:pStyle w:val="ListBullet"/>
      </w:pPr>
      <w:r>
        <w:t>Rationale for selecting or rejecting alternatives</w:t>
      </w:r>
    </w:p>
    <w:p>
      <w:pPr>
        <w:pStyle w:val="ListBullet"/>
      </w:pPr>
      <w:r>
        <w:t>Comparative analysis of alternatives with respect to environmental and social factors</w:t>
      </w:r>
    </w:p>
    <w:p>
      <w:pPr>
        <w:pStyle w:val="ListBullet"/>
      </w:pPr>
      <w:r>
        <w:t>Evidence such as design documents, consultation records, or specialist studies supporting alternatives assessment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2.2 Are the alternatives realistic and genuine?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provides illustrative responses for no-project, site, design, technology, and process alternatives, emphasizing assessment structure and potential effects. However, it lacks specific details or examples demonstrating that the alternatives considered are realistic and genuine for the project in question.</w:t>
      </w:r>
    </w:p>
    <w:p>
      <w:r>
        <w:t>Assessment: While the draft outlines the expected structure and assessment criteria for alternatives, it does not present concrete evidence or project-specific analysis to confirm that the alternatives are realistic and genuine. The absence of detailed descriptions, feasibility assessments, or justification for the alternatives weakens the evaluation of this checklist item.</w:t>
      </w:r>
    </w:p>
    <w:p>
      <w:r>
        <w:t>Recommended action: Include detailed, project-specific descriptions and feasibility assessments of each alternative to demonstrate their realism and genuineness. Provide justification and comparative analysis to support the selection of alternatives.</w:t>
      </w:r>
    </w:p>
    <w:p>
      <w:r>
        <w:t>Gap / missing information:</w:t>
      </w:r>
    </w:p>
    <w:p>
      <w:pPr>
        <w:pStyle w:val="ListBullet"/>
      </w:pPr>
      <w:r>
        <w:t>Project-specific descriptions of alternatives considered</w:t>
      </w:r>
    </w:p>
    <w:p>
      <w:pPr>
        <w:pStyle w:val="ListBullet"/>
      </w:pPr>
      <w:r>
        <w:t>Feasibility analysis demonstrating realism of alternatives</w:t>
      </w:r>
    </w:p>
    <w:p>
      <w:pPr>
        <w:pStyle w:val="ListBullet"/>
      </w:pPr>
      <w:r>
        <w:t>Justification for why alternatives are genuine and viable options</w:t>
      </w:r>
    </w:p>
    <w:p>
      <w:pPr>
        <w:pStyle w:val="ListBullet"/>
      </w:pPr>
      <w:r>
        <w:t>Comparative analysis showing alternatives are meaningfully different and implementable</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2.3 Are the main reasons for choice of the proposed project explained (including environmental reasons)?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illustrative responses for alternatives assessment sections including no-project alternative, site/design/technology/process alternatives, and comparison and selection of preferred alternative. However, it lacks explicit explanation of the main reasons for choosing the proposed project, particularly including environmental reasons. The draft focuses on assessment methodology and information to include but does not present actual reasons or justification for the preferred project choice.</w:t>
      </w:r>
    </w:p>
    <w:p>
      <w:r>
        <w:t>Assessment: The draft outlines the framework for assessing alternatives and suggests including impact registers and evidence but does not contain substantive content explaining why the proposed project was selected over alternatives. Environmental reasons for the choice are not explicitly discussed, making the response insufficient to fully address the checklist item 2.3.</w:t>
      </w:r>
    </w:p>
    <w:p>
      <w:r>
        <w:t>Recommended action: Include a clear narrative explaining the main reasons for selecting the proposed project, emphasizing environmental considerations and how alternatives were comparatively evaluated leading to the preferred choice.</w:t>
      </w:r>
    </w:p>
    <w:p>
      <w:r>
        <w:t>Gap / missing information:</w:t>
      </w:r>
    </w:p>
    <w:p>
      <w:pPr>
        <w:pStyle w:val="ListBullet"/>
      </w:pPr>
      <w:r>
        <w:t>Explicit explanation of main reasons for choosing the proposed project</w:t>
      </w:r>
    </w:p>
    <w:p>
      <w:pPr>
        <w:pStyle w:val="ListBullet"/>
      </w:pPr>
      <w:r>
        <w:t>Inclusion of environmental reasons influencing project choice</w:t>
      </w:r>
    </w:p>
    <w:p>
      <w:pPr>
        <w:pStyle w:val="ListBullet"/>
      </w:pPr>
      <w:r>
        <w:t>Comparison summary highlighting why the preferred alternative was selected</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2.4 Are the main environmental effects of the alternatives compared with the proposed project?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90%</w:t>
            </w:r>
          </w:p>
        </w:tc>
      </w:tr>
    </w:tbl>
    <w:p>
      <w:r>
        <w:t>Evidence: The draft sections 4.1, 4.2, and 4.3 provide a structured approach to assessing alternatives including no-project, site/design/technology/process alternatives, and comparison/selection of preferred alternatives. Each section emphasizes linking project activities to environmental or social receptors, considering significance factors, and covering a range of effect types. They also recommend including impact registers, prediction methods, assessment criteria, and separating pre- and post-mitigation effects. However, the draft is illustrative and lacks project-specific data or explicit comparative analysis of environmental effects between alternatives and the proposed project.</w:t>
      </w:r>
    </w:p>
    <w:p>
      <w:r>
        <w:t>Assessment: The draft outlines the necessary framework and components for comparing environmental effects of alternatives with the proposed project but does not present actual comparative data or results. It highlights the need for impact registers and detailed assessment criteria but stops short of demonstrating that the main environmental effects of alternatives have been compared with those of the proposed project. Therefore, while the approach is appropriate, the content is incomplete for fully addressing the checklist item.</w:t>
      </w:r>
    </w:p>
    <w:p>
      <w:r>
        <w:t>Recommended action: Incorporate project-specific data and a clear comparative analysis of the main environmental effects of each alternative relative to the proposed project. Include detailed impact registers, assessment criteria, and separate pre- and post-mitigation effects to fully address the checklist item.</w:t>
      </w:r>
    </w:p>
    <w:p>
      <w:r>
        <w:t>Gap / missing information:</w:t>
      </w:r>
    </w:p>
    <w:p>
      <w:pPr>
        <w:pStyle w:val="ListBullet"/>
      </w:pPr>
      <w:r>
        <w:t>Project-specific comparative analysis of main environmental effects of each alternative versus the proposed project</w:t>
      </w:r>
    </w:p>
    <w:p>
      <w:pPr>
        <w:pStyle w:val="ListBullet"/>
      </w:pPr>
      <w:r>
        <w:t>Impact register connecting activities, pathways, receptors, and significance ratings for all alternatives and the proposed project</w:t>
      </w:r>
    </w:p>
    <w:p>
      <w:pPr>
        <w:pStyle w:val="ListBullet"/>
      </w:pPr>
      <w:r>
        <w:t>Explicit statement of prediction methods, assessment criteria, and evidence for each material effect across alternatives</w:t>
      </w:r>
    </w:p>
    <w:p>
      <w:pPr>
        <w:pStyle w:val="ListBullet"/>
      </w:pPr>
      <w:r>
        <w:t>Separation of pre-mitigation and residual effects for alternatives and the proposed project</w:t>
      </w:r>
    </w:p>
    <w:p>
      <w:pPr>
        <w:pStyle w:val="ListBullet"/>
      </w:pPr>
      <w:r>
        <w:t>Summary comparison highlighting differences in environmental effects among alternatives and the proposed project</w:t>
      </w:r>
    </w:p>
    <w:p>
      <w:r>
        <w:t>Source references:</w:t>
      </w:r>
    </w:p>
    <w:p>
      <w:pPr>
        <w:pStyle w:val="ListBullet"/>
      </w:pPr>
      <w:r>
        <w:t>Structured EIA draft: 4.1 No-Project Alternative &lt;h3&gt;Assessment response&lt;/h3&gt;&lt;p&gt;&lt;strong&gt;Demonstration scope:&lt;/strong&gt; This illustrative response addresses whether no-project alternative. It shows the expected structure and level of explana...</w:t>
      </w:r>
    </w:p>
    <w:p>
      <w:r>
        <w:t>Reviewer decision: Pending</w:t>
      </w:r>
    </w:p>
    <w:p>
      <w:pPr>
        <w:pStyle w:val="Heading2"/>
      </w:pPr>
      <w:r>
        <w:t>3.1.1 Existing land uses and people using the land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outline general guidance on environmental and social baseline assessments, including social, health, cultural heritage, and land use, but do not specifically describe existing land uses or identify the people using the land. There is no direct information or data on current land uses or the demographics or activities of land users in the study area.</w:t>
      </w:r>
    </w:p>
    <w:p>
      <w:r>
        <w:t>Assessment: The draft content focuses on methodological approaches, mitigation hierarchies, and types of evidence to be collected (e.g., census data, stakeholder records) but lacks explicit description or presentation of existing land uses and the people using the land. Without this specific information, the checklist item 3.1.1 is not addressed. The absence of concrete data or narrative on land use and land users indicates a gap in the environmental baseline description relevant to this item.</w:t>
      </w:r>
    </w:p>
    <w:p>
      <w:r>
        <w:t>Recommended action: Include a dedicated subsection detailing existing land uses and the people using the land, supported by relevant data such as census information, stakeholder consultations, land use maps, and livelihood studies. This should be integrated into the social and land use baseline section to fully address the checklist item.</w:t>
      </w:r>
    </w:p>
    <w:p>
      <w:r>
        <w:t>Gap / missing information:</w:t>
      </w:r>
    </w:p>
    <w:p>
      <w:pPr>
        <w:pStyle w:val="ListBullet"/>
      </w:pPr>
      <w:r>
        <w:t>Description of existing land uses within the project area</w:t>
      </w:r>
    </w:p>
    <w:p>
      <w:pPr>
        <w:pStyle w:val="ListBullet"/>
      </w:pPr>
      <w:r>
        <w:t>Identification and characterization of people using the land (e.g., residents, farmers, indigenous groups)</w:t>
      </w:r>
    </w:p>
    <w:p>
      <w:pPr>
        <w:pStyle w:val="ListBullet"/>
      </w:pPr>
      <w:r>
        <w:t>Data sources or survey results detailing land use patterns and user activities</w:t>
      </w:r>
    </w:p>
    <w:p>
      <w:pPr>
        <w:pStyle w:val="ListBullet"/>
      </w:pPr>
      <w:r>
        <w:t>Maps or spatial data illustrating land use distribution</w:t>
      </w:r>
    </w:p>
    <w:p>
      <w:pPr>
        <w:pStyle w:val="ListBullet"/>
      </w:pPr>
      <w:r>
        <w:t>Discussion of land tenure or ownership relevant to land use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r>
        <w:t>Reviewer decision: Pending</w:t>
      </w:r>
    </w:p>
    <w:p>
      <w:pPr>
        <w:pStyle w:val="Heading2"/>
      </w:pPr>
      <w:r>
        <w:t>3.1.2 Topography, geology, and soils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and social baseline sections, including study area, methods, sources, limitations, and various environmental components such as physical environment, biodiversity, social aspects, and sensitive receptors. However, there is no specific description or information related to topography, geology, or soils in the content provided.</w:t>
      </w:r>
    </w:p>
    <w:p>
      <w:r>
        <w:t>Assessment: The draft content does not contain any direct or indirect information describing the topography, geology, or soils of the project area. The sections focus on procedural and methodological guidance rather than substantive environmental baseline data. Therefore, the checklist item 3.1.2 is not addressed in the supplied content.</w:t>
      </w:r>
    </w:p>
    <w:p>
      <w:r>
        <w:t>Recommended action: Include a dedicated subsection describing the topography, geology, and soils of the project area, supported by field surveys, maps, and specialist studies as appropriate. This should provide baseline data necessary for impact assessment and mitigation planning.</w:t>
      </w:r>
    </w:p>
    <w:p>
      <w:r>
        <w:t>Gap / missing information:</w:t>
      </w:r>
    </w:p>
    <w:p>
      <w:pPr>
        <w:pStyle w:val="ListBullet"/>
      </w:pPr>
      <w:r>
        <w:t>Description of topography of the project area</w:t>
      </w:r>
    </w:p>
    <w:p>
      <w:pPr>
        <w:pStyle w:val="ListBullet"/>
      </w:pPr>
      <w:r>
        <w:t>Description of geology of the project area</w:t>
      </w:r>
    </w:p>
    <w:p>
      <w:pPr>
        <w:pStyle w:val="ListBullet"/>
      </w:pPr>
      <w:r>
        <w:t>Description of soils in the project area</w:t>
      </w:r>
    </w:p>
    <w:p>
      <w:pPr>
        <w:pStyle w:val="ListBullet"/>
      </w:pPr>
      <w:r>
        <w:t>Relevant maps or survey data supporting topography, geology, and soils</w:t>
      </w:r>
    </w:p>
    <w:p>
      <w:pPr>
        <w:pStyle w:val="ListBullet"/>
      </w:pPr>
      <w:r>
        <w:t>Specialist studies or field survey records related to physical environment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3.1.3 Significant topographic/geological features and soil conditions (quality, stability, erosion, contamination)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draft sections (5.1 to 5.5) focus on study area, methods, sources, limitations, physical environment, biodiversity, social aspects, and sensitive receptors, but do not specifically describe significant topographic or geological features, nor soil conditions such as quality, stability, erosion, or contamination.</w:t>
      </w:r>
    </w:p>
    <w:p>
      <w:r>
        <w:t>Assessment: The draft content lacks any direct description or assessment of topographic or geological features and soil conditions relevant to the project area. There is no mention of soil quality, stability, erosion potential, or contamination status. Without this information, the checklist item 3.1.3 is not addressed. The content mainly outlines general assessment approaches and mitigation hierarchies but does not provide the environmental baseline data required for this item.</w:t>
      </w:r>
    </w:p>
    <w:p>
      <w:r>
        <w:t>Recommended action: Include a dedicated subsection describing the significant topographic and geological features of the project area, along with detailed information on soil conditions including quality, stability, erosion risks, and contamination status. Support this with relevant field survey data, specialist studies, and maps.</w:t>
      </w:r>
    </w:p>
    <w:p>
      <w:r>
        <w:t>Gap / missing information:</w:t>
      </w:r>
    </w:p>
    <w:p>
      <w:pPr>
        <w:pStyle w:val="ListBullet"/>
      </w:pPr>
      <w:r>
        <w:t>Description of significant topographic features</w:t>
      </w:r>
    </w:p>
    <w:p>
      <w:pPr>
        <w:pStyle w:val="ListBullet"/>
      </w:pPr>
      <w:r>
        <w:t>Description of significant geological features</w:t>
      </w:r>
    </w:p>
    <w:p>
      <w:pPr>
        <w:pStyle w:val="ListBullet"/>
      </w:pPr>
      <w:r>
        <w:t>Assessment of soil quality</w:t>
      </w:r>
    </w:p>
    <w:p>
      <w:pPr>
        <w:pStyle w:val="ListBullet"/>
      </w:pPr>
      <w:r>
        <w:t>Assessment of soil stability</w:t>
      </w:r>
    </w:p>
    <w:p>
      <w:pPr>
        <w:pStyle w:val="ListBullet"/>
      </w:pPr>
      <w:r>
        <w:t>Assessment of soil erosion potential</w:t>
      </w:r>
    </w:p>
    <w:p>
      <w:pPr>
        <w:pStyle w:val="ListBullet"/>
      </w:pPr>
      <w:r>
        <w:t>Assessment of soil contamination</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3.1.4 Fauna, flora, and habitats described and mapped?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study area, methods, physical environment, biodiversity and ecosystem services, social and cultural aspects, and sensitive receptors. However, there is no specific information or description regarding fauna, flora, or habitats, nor any mapping of these elements.</w:t>
      </w:r>
    </w:p>
    <w:p>
      <w:r>
        <w:t>Assessment: The draft does not contain any direct description or mapping of fauna, flora, or habitats. While it mentions biodiversity and ecosystem services in section 5.3, it only outlines the expected structure and types of information to include, without providing actual data or maps. Therefore, the checklist item 3.1.4 is not addressed in the supplied content.</w:t>
      </w:r>
    </w:p>
    <w:p>
      <w:r>
        <w:t>Recommended action: Include detailed descriptions and mapping of fauna, flora, and habitats based on seasonally appropriate ecological surveys and species records. Provide habitat maps and conservation status information to fully address the checklist item.</w:t>
      </w:r>
    </w:p>
    <w:p>
      <w:r>
        <w:t>Gap / missing information:</w:t>
      </w:r>
    </w:p>
    <w:p>
      <w:pPr>
        <w:pStyle w:val="ListBullet"/>
      </w:pPr>
      <w:r>
        <w:t>Description of fauna species present in the study area</w:t>
      </w:r>
    </w:p>
    <w:p>
      <w:pPr>
        <w:pStyle w:val="ListBullet"/>
      </w:pPr>
      <w:r>
        <w:t>Description of flora species present in the study area</w:t>
      </w:r>
    </w:p>
    <w:p>
      <w:pPr>
        <w:pStyle w:val="ListBullet"/>
      </w:pPr>
      <w:r>
        <w:t>Description of habitats present in the study area</w:t>
      </w:r>
    </w:p>
    <w:p>
      <w:pPr>
        <w:pStyle w:val="ListBullet"/>
      </w:pPr>
      <w:r>
        <w:t>Maps illustrating the distribution of fauna, flora, and habitats</w:t>
      </w:r>
    </w:p>
    <w:p>
      <w:pPr>
        <w:pStyle w:val="ListBullet"/>
      </w:pPr>
      <w:r>
        <w:t>Seasonally appropriate ecological survey data supporting descriptions</w:t>
      </w:r>
    </w:p>
    <w:p>
      <w:pPr>
        <w:pStyle w:val="ListBullet"/>
      </w:pPr>
      <w:r>
        <w:t>Species records and conservation status information</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3.1.5 Species populations and protected areas/species defined?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general guidance on environmental and social baseline sections, including biodiversity and ecosystem services, but does not specifically define or describe species populations or protected areas/species relevant to the project.</w:t>
      </w:r>
    </w:p>
    <w:p>
      <w:r>
        <w:t>Assessment: The draft outlines the need for seasonally appropriate ecological surveys, habitat maps, species records, and conservation-status sources under biodiversity and ecosystem services. However, it lacks any specific information or data on species populations or protected areas/species. There is no mention of identified species, their population status, or protected areas within the study area. Therefore, the checklist item 3.1.5 is not addressed in the provided content.</w:t>
      </w:r>
    </w:p>
    <w:p>
      <w:r>
        <w:t>Recommended action: Include detailed ecological survey results and mapping that identify species populations and protected areas/species relevant to the project. Provide conservation status and any relevant protection designations to fully address this checklist item.</w:t>
      </w:r>
    </w:p>
    <w:p>
      <w:r>
        <w:t>Gap / missing information:</w:t>
      </w:r>
    </w:p>
    <w:p>
      <w:pPr>
        <w:pStyle w:val="ListBullet"/>
      </w:pPr>
      <w:r>
        <w:t>Identification and description of species populations in the project area</w:t>
      </w:r>
    </w:p>
    <w:p>
      <w:pPr>
        <w:pStyle w:val="ListBullet"/>
      </w:pPr>
      <w:r>
        <w:t>Definition and mapping of protected areas within or near the project area</w:t>
      </w:r>
    </w:p>
    <w:p>
      <w:pPr>
        <w:pStyle w:val="ListBullet"/>
      </w:pPr>
      <w:r>
        <w:t>Listing of protected species potentially affected by the project</w:t>
      </w:r>
    </w:p>
    <w:p>
      <w:pPr>
        <w:pStyle w:val="ListBullet"/>
      </w:pPr>
      <w:r>
        <w:t>Conservation status and population trends of relevant species</w:t>
      </w:r>
    </w:p>
    <w:p>
      <w:pPr>
        <w:pStyle w:val="ListBullet"/>
      </w:pPr>
      <w:r>
        <w:t>Supporting ecological survey data or specialist studies specific to species and protected areas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3.1.6 Water environment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physical environment, biodiversity, social aspects, and sensitive receptors, but do not include any description or assessment of the water environment.</w:t>
      </w:r>
    </w:p>
    <w:p>
      <w:r>
        <w:t>Assessment: The draft content lacks any specific information or discussion related to the water environment such as surface water, groundwater, hydrology, water quality, or aquatic ecosystems. There is no mention of water environment baseline data, potential impacts, or mitigation measures. Therefore, the checklist item 3.1.6 regarding description of the water environment is not addressed in the supplied content.</w:t>
      </w:r>
    </w:p>
    <w:p>
      <w:r>
        <w:t>Recommended action: Include a dedicated subsection describing the water environment baseline conditions, potential impacts, and mitigation measures. Provide relevant data, maps, and references to specialist studies or surveys on water resources.</w:t>
      </w:r>
    </w:p>
    <w:p>
      <w:r>
        <w:t>Gap / missing information:</w:t>
      </w:r>
    </w:p>
    <w:p>
      <w:pPr>
        <w:pStyle w:val="ListBullet"/>
      </w:pPr>
      <w:r>
        <w:t>Description of surface water bodies and hydrology</w:t>
      </w:r>
    </w:p>
    <w:p>
      <w:pPr>
        <w:pStyle w:val="ListBullet"/>
      </w:pPr>
      <w:r>
        <w:t>Groundwater conditions and aquifers</w:t>
      </w:r>
    </w:p>
    <w:p>
      <w:pPr>
        <w:pStyle w:val="ListBullet"/>
      </w:pPr>
      <w:r>
        <w:t>Water quality baseline data</w:t>
      </w:r>
    </w:p>
    <w:p>
      <w:pPr>
        <w:pStyle w:val="ListBullet"/>
      </w:pPr>
      <w:r>
        <w:t>Identification of water-dependent ecosystems or receptors</w:t>
      </w:r>
    </w:p>
    <w:p>
      <w:pPr>
        <w:pStyle w:val="ListBullet"/>
      </w:pPr>
      <w:r>
        <w:t>Potential impacts on water environment from the project</w:t>
      </w:r>
    </w:p>
    <w:p>
      <w:pPr>
        <w:pStyle w:val="ListBullet"/>
      </w:pPr>
      <w:r>
        <w:t>Mitigation measures related to water environment</w:t>
      </w:r>
    </w:p>
    <w:p>
      <w:pPr>
        <w:pStyle w:val="ListBullet"/>
      </w:pPr>
      <w:r>
        <w:t>Monitoring plans for water quality and hydrology</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3.1.7 Hydrology, water quality, and water uses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specific information or description related to hydrology, water quality, or water uses. There is no mention of water bodies, hydrological data, water quality parameters, or water use patterns in the study area.</w:t>
      </w:r>
    </w:p>
    <w:p>
      <w:r>
        <w:t>Assessment: The draft focuses on general environmental baseline topics such as physical environment, biodiversity, social aspects, and sensitive receptors, but lacks any content addressing hydrology or water-related issues. Without explicit description or data on hydrology, water quality, or water uses, the checklist item 3.1.7 is not supported by the provided content.</w:t>
      </w:r>
    </w:p>
    <w:p>
      <w:r>
        <w:t>Recommended action: Include a dedicated subsection describing the hydrology, water quality, and water uses in the project area, supported by relevant data and studies. Add commitments and monitoring plans related to water resources as per the general guidance in the draft.</w:t>
      </w:r>
    </w:p>
    <w:p>
      <w:r>
        <w:t>Gap / missing information:</w:t>
      </w:r>
    </w:p>
    <w:p>
      <w:pPr>
        <w:pStyle w:val="ListBullet"/>
      </w:pPr>
      <w:r>
        <w:t>Description of hydrology including surface and groundwater features</w:t>
      </w:r>
    </w:p>
    <w:p>
      <w:pPr>
        <w:pStyle w:val="ListBullet"/>
      </w:pPr>
      <w:r>
        <w:t>Water quality data and parameters relevant to the project area</w:t>
      </w:r>
    </w:p>
    <w:p>
      <w:pPr>
        <w:pStyle w:val="ListBullet"/>
      </w:pPr>
      <w:r>
        <w:t>Current water uses and users in the project vicinity</w:t>
      </w:r>
    </w:p>
    <w:p>
      <w:pPr>
        <w:pStyle w:val="ListBullet"/>
      </w:pPr>
      <w:r>
        <w:t>Assessment of potential impacts on hydrology and water quality</w:t>
      </w:r>
    </w:p>
    <w:p>
      <w:pPr>
        <w:pStyle w:val="ListBullet"/>
      </w:pPr>
      <w:r>
        <w:t>Mitigation measures related to water resources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3.1.8 Local climate, meteorology, and air quality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physical environment, biodiversity, social aspects, and sensitive receptors, but do not include any description or data related to local climate, meteorology, or air quality.</w:t>
      </w:r>
    </w:p>
    <w:p>
      <w:r>
        <w:t>Assessment: The draft lacks any specific information or discussion on local climate conditions, meteorological data, or air quality parameters. These are critical components for understanding the environmental baseline and potential impacts of the project. Without this information, the EIA cannot adequately assess potential effects related to air emissions, weather patterns, or climate influences.</w:t>
      </w:r>
    </w:p>
    <w:p>
      <w:r>
        <w:t>Recommended action: Include a dedicated subsection in the environmental baseline that provides detailed descriptions and data on local climate, meteorology, and air quality. Incorporate relevant monitoring data, specialist studies, and authoritative sources to support the assessment. Define commitments for ongoing monitoring and management of air quality and meteorological factors.</w:t>
      </w:r>
    </w:p>
    <w:p>
      <w:r>
        <w:t>Gap / missing information:</w:t>
      </w:r>
    </w:p>
    <w:p>
      <w:pPr>
        <w:pStyle w:val="ListBullet"/>
      </w:pPr>
      <w:r>
        <w:t>Description of local climate characteristics (temperature, precipitation, seasonal variations)</w:t>
      </w:r>
    </w:p>
    <w:p>
      <w:pPr>
        <w:pStyle w:val="ListBullet"/>
      </w:pPr>
      <w:r>
        <w:t>Meteorological data (wind speed and direction, humidity, atmospheric pressure)</w:t>
      </w:r>
    </w:p>
    <w:p>
      <w:pPr>
        <w:pStyle w:val="ListBullet"/>
      </w:pPr>
      <w:r>
        <w:t>Air quality baseline data (pollutant concentrations, sources, monitoring results)</w:t>
      </w:r>
    </w:p>
    <w:p>
      <w:pPr>
        <w:pStyle w:val="ListBullet"/>
      </w:pPr>
      <w:r>
        <w:t>Discussion of how local climate and meteorology may influence project impacts or mitigation measures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3.1.9 Existing noise climate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do not contain any information or description related to the existing noise climate. There is no mention of noise measurements, baseline noise levels, noise sources, or any noise-related environmental baseline data.</w:t>
      </w:r>
    </w:p>
    <w:p>
      <w:r>
        <w:t>Assessment: The draft focuses on general environmental baseline topics such as physical environment, biodiversity, social and cultural aspects, and sensitive receptors, but it lacks any specific content addressing the existing noise climate. Without baseline noise data or description, the EIA cannot adequately assess potential noise impacts or plan mitigation measures related to noise.</w:t>
      </w:r>
    </w:p>
    <w:p>
      <w:r>
        <w:t>Recommended action: Include a dedicated subsection describing the existing noise climate with baseline noise measurements, sources, and relevant standards. Add commitments for noise monitoring and mitigation as appropriate.</w:t>
      </w:r>
    </w:p>
    <w:p>
      <w:r>
        <w:t>Gap / missing information:</w:t>
      </w:r>
    </w:p>
    <w:p>
      <w:pPr>
        <w:pStyle w:val="ListBullet"/>
      </w:pPr>
      <w:r>
        <w:t>Description of existing noise climate including baseline noise levels</w:t>
      </w:r>
    </w:p>
    <w:p>
      <w:pPr>
        <w:pStyle w:val="ListBullet"/>
      </w:pPr>
      <w:r>
        <w:t>Noise measurement data or survey results</w:t>
      </w:r>
    </w:p>
    <w:p>
      <w:pPr>
        <w:pStyle w:val="ListBullet"/>
      </w:pPr>
      <w:r>
        <w:t>Identification of noise sources in the study area</w:t>
      </w:r>
    </w:p>
    <w:p>
      <w:pPr>
        <w:pStyle w:val="ListBullet"/>
      </w:pPr>
      <w:r>
        <w:t>Analysis of temporal and spatial noise variations</w:t>
      </w:r>
    </w:p>
    <w:p>
      <w:pPr>
        <w:pStyle w:val="ListBullet"/>
      </w:pPr>
      <w:r>
        <w:t>Relevant noise standards or guidelines referenced</w:t>
      </w:r>
    </w:p>
    <w:p>
      <w:pPr>
        <w:pStyle w:val="ListBullet"/>
      </w:pPr>
      <w:r>
        <w:t>Commitments or monitoring plans related to noise</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3.1.10 Existing light, heat, and electromagnetic radiation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focus on study area, methods, physical environment, biodiversity, social aspects, and sensitive receptors, but do not mention or describe existing light, heat, or electromagnetic radiation conditions.</w:t>
      </w:r>
    </w:p>
    <w:p>
      <w:r>
        <w:t>Assessment: The draft content lacks any specific information or data regarding baseline levels or descriptions of existing light, heat, or electromagnetic radiation in the environment likely to be affected by the project. These parameters are important for assessing potential impacts related to artificial lighting, thermal emissions, or electromagnetic interference. Without this information, the EIA cannot adequately evaluate potential effects or propose mitigation measures related to these factors.</w:t>
      </w:r>
    </w:p>
    <w:p>
      <w:r>
        <w:t>Recommended action: Include a dedicated subsection in the environmental baseline describing existing conditions of light, heat, and electromagnetic radiation, supported by field measurements or credible data sources. This should cover ambient levels, sources, spatial and temporal variations, and relevance to sensitive receptors.</w:t>
      </w:r>
    </w:p>
    <w:p>
      <w:r>
        <w:t>Gap / missing information:</w:t>
      </w:r>
    </w:p>
    <w:p>
      <w:pPr>
        <w:pStyle w:val="ListBullet"/>
      </w:pPr>
      <w:r>
        <w:t>Description of existing ambient light levels</w:t>
      </w:r>
    </w:p>
    <w:p>
      <w:pPr>
        <w:pStyle w:val="ListBullet"/>
      </w:pPr>
      <w:r>
        <w:t>Description of existing heat emissions or thermal environment</w:t>
      </w:r>
    </w:p>
    <w:p>
      <w:pPr>
        <w:pStyle w:val="ListBullet"/>
      </w:pPr>
      <w:r>
        <w:t>Description of existing electromagnetic radiation levels</w:t>
      </w:r>
    </w:p>
    <w:p>
      <w:pPr>
        <w:pStyle w:val="ListBullet"/>
      </w:pPr>
      <w:r>
        <w:t>Baseline measurements or survey data for light, heat, and electromagnetic radiation</w:t>
      </w:r>
    </w:p>
    <w:p>
      <w:pPr>
        <w:pStyle w:val="ListBullet"/>
      </w:pPr>
      <w:r>
        <w:t>Identification of sources contributing to these environmental parameters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3.1.11 Material assets (buildings, minerals, water resources)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focus on study area, methods, physical environment, biodiversity, social aspects, and sensitive receptors, but do not specifically describe material assets such as buildings, minerals, or water resources.</w:t>
      </w:r>
    </w:p>
    <w:p>
      <w:r>
        <w:t>Assessment: The draft content does not include any description or assessment of material assets like buildings, minerals, or water resources. There is no mention of these assets in the baseline environmental description or in the evidence and limitations sections. Therefore, the checklist item 3.1.11 is not addressed in the provided content.</w:t>
      </w:r>
    </w:p>
    <w:p>
      <w:r>
        <w:t>Recommended action: Include a dedicated subsection describing material assets (buildings, minerals, water resources) within the project area, supported by relevant surveys, maps, and studies to fully address this checklist item.</w:t>
      </w:r>
    </w:p>
    <w:p>
      <w:r>
        <w:t>Gap / missing information:</w:t>
      </w:r>
    </w:p>
    <w:p>
      <w:pPr>
        <w:pStyle w:val="ListBullet"/>
      </w:pPr>
      <w:r>
        <w:t>Description of buildings within the project area</w:t>
      </w:r>
    </w:p>
    <w:p>
      <w:pPr>
        <w:pStyle w:val="ListBullet"/>
      </w:pPr>
      <w:r>
        <w:t>Description of mineral resources present or potentially affected</w:t>
      </w:r>
    </w:p>
    <w:p>
      <w:pPr>
        <w:pStyle w:val="ListBullet"/>
      </w:pPr>
      <w:r>
        <w:t>Description of water resources including surface and groundwater relevant to the project area</w:t>
      </w:r>
    </w:p>
    <w:p>
      <w:pPr>
        <w:pStyle w:val="ListBullet"/>
      </w:pPr>
      <w:r>
        <w:t>Assessment of the condition and significance of these material assets</w:t>
      </w:r>
    </w:p>
    <w:p>
      <w:pPr>
        <w:pStyle w:val="ListBullet"/>
      </w:pPr>
      <w:r>
        <w:t>Evidence such as maps, surveys, or studies documenting these assets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3.2.1 Archaeological, historic, architectural, or cultural features described (including protected sites)?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physical environment, biodiversity, social and cultural heritage, and sensitive receptors, but none specifically describe archaeological, historic, architectural, or cultural features including protected sites. There is no mention or description of such features in the draft content.</w:t>
      </w:r>
    </w:p>
    <w:p>
      <w:r>
        <w:t>Assessment: The draft content lacks any direct reference to archaeological, historic, architectural, or cultural features, which are critical to address checklist item 3.2.1. Although section 5.4 mentions cultural heritage generally, it does not provide descriptions or assessments of specific features or protected sites. Therefore, the checklist item is not addressed in the current draft.</w:t>
      </w:r>
    </w:p>
    <w:p>
      <w:r>
        <w:t>Recommended action: Include a dedicated subsection describing archaeological, historic, architectural, and cultural features within the project area, supported by specialist surveys and consultation with relevant authorities. Provide details on protected sites and their status, and incorporate commitments for mitigation and monitoring as appropriate.</w:t>
      </w:r>
    </w:p>
    <w:p>
      <w:r>
        <w:t>Gap / missing information:</w:t>
      </w:r>
    </w:p>
    <w:p>
      <w:pPr>
        <w:pStyle w:val="ListBullet"/>
      </w:pPr>
      <w:r>
        <w:t>Description of archaeological features in the study area</w:t>
      </w:r>
    </w:p>
    <w:p>
      <w:pPr>
        <w:pStyle w:val="ListBullet"/>
      </w:pPr>
      <w:r>
        <w:t>Description of historic features in the study area</w:t>
      </w:r>
    </w:p>
    <w:p>
      <w:pPr>
        <w:pStyle w:val="ListBullet"/>
      </w:pPr>
      <w:r>
        <w:t>Description of architectural features in the study area</w:t>
      </w:r>
    </w:p>
    <w:p>
      <w:pPr>
        <w:pStyle w:val="ListBullet"/>
      </w:pPr>
      <w:r>
        <w:t>Identification and description of protected cultural heritage sites</w:t>
      </w:r>
    </w:p>
    <w:p>
      <w:pPr>
        <w:pStyle w:val="ListBullet"/>
      </w:pPr>
      <w:r>
        <w:t>Specialist studies or surveys related to cultural heritage</w:t>
      </w:r>
    </w:p>
    <w:p>
      <w:pPr>
        <w:pStyle w:val="ListBullet"/>
      </w:pPr>
      <w:r>
        <w:t>Consultation records with heritage authorities or local communities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3.2.2 Demographic, social, and socio-economic conditions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includes sections on environmental and social baseline, with subsections on physical environment, biodiversity, and social, health, cultural heritage and land use. However, there is no specific information or data describing demographic, social, or socio-economic conditions relevant to the project area.</w:t>
      </w:r>
    </w:p>
    <w:p>
      <w:r>
        <w:t>Assessment: The draft outlines general approaches and types of information to include in environmental and social baseline assessments, but it lacks any actual demographic, social, or socio-economic data or descriptions. There is no mention of population characteristics, social structures, economic activities, or related baseline conditions. Therefore, the checklist item 3.2.2 is not addressed in the provided content.</w:t>
      </w:r>
    </w:p>
    <w:p>
      <w:r>
        <w:t>Recommended action: Include a dedicated subsection or content that provides detailed demographic, social, and socio-economic baseline information for the study area, supported by relevant data sources such as census data, livelihood surveys, and stakeholder consultations.</w:t>
      </w:r>
    </w:p>
    <w:p>
      <w:r>
        <w:t>Gap / missing information:</w:t>
      </w:r>
    </w:p>
    <w:p>
      <w:pPr>
        <w:pStyle w:val="ListBullet"/>
      </w:pPr>
      <w:r>
        <w:t>Demographic data (population size, density, age distribution)</w:t>
      </w:r>
    </w:p>
    <w:p>
      <w:pPr>
        <w:pStyle w:val="ListBullet"/>
      </w:pPr>
      <w:r>
        <w:t>Social conditions (community structure, social cohesion, vulnerable groups)</w:t>
      </w:r>
    </w:p>
    <w:p>
      <w:pPr>
        <w:pStyle w:val="ListBullet"/>
      </w:pPr>
      <w:r>
        <w:t>Socio-economic conditions (employment, income levels, livelihoods, economic activities)</w:t>
      </w:r>
    </w:p>
    <w:p>
      <w:pPr>
        <w:pStyle w:val="ListBullet"/>
      </w:pPr>
      <w:r>
        <w:t>Relevant baseline statistics or survey results</w:t>
      </w:r>
    </w:p>
    <w:p>
      <w:pPr>
        <w:pStyle w:val="ListBullet"/>
      </w:pPr>
      <w:r>
        <w:t>Analysis of social and economic context of the study area</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3.2.3 Future changes in the environment without the project (No Project / Moving Baseline)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cover study area, methods, sources, limitations, physical environment, biodiversity, social aspects, and sensitive receptors including future baseline. However, none explicitly describe or analyze future changes in the environment without the project (the no project or moving baseline scenario).</w:t>
      </w:r>
    </w:p>
    <w:p>
      <w:r>
        <w:t>Assessment: The draft includes a section on 'Sensitive Receptors and Future Baseline' (5.5) which might be the most relevant to future environmental conditions, but it does not explicitly address or describe the future environmental changes expected without the project. There is no clear discussion or evidence of a no project scenario or moving baseline analysis, which is critical to understand the context for impact assessment. This is a key omission for item 3.2.3.</w:t>
      </w:r>
    </w:p>
    <w:p>
      <w:r>
        <w:t>Recommended action: Include a dedicated subsection that explicitly describes the future environmental conditions expected without the project, supported by relevant data or projections. This should cover anticipated changes due to natural processes, other developments, or trends, to establish a moving baseline for impact assessment.</w:t>
      </w:r>
    </w:p>
    <w:p>
      <w:r>
        <w:t>Gap / missing information:</w:t>
      </w:r>
    </w:p>
    <w:p>
      <w:pPr>
        <w:pStyle w:val="ListBullet"/>
      </w:pPr>
      <w:r>
        <w:t>Explicit description of future environmental changes expected without the project (no project scenario)</w:t>
      </w:r>
    </w:p>
    <w:p>
      <w:pPr>
        <w:pStyle w:val="ListBullet"/>
      </w:pPr>
      <w:r>
        <w:t>Analysis or projection of moving baseline conditions</w:t>
      </w:r>
    </w:p>
    <w:p>
      <w:pPr>
        <w:pStyle w:val="ListBullet"/>
      </w:pPr>
      <w:r>
        <w:t>Discussion of how the environment is likely to evolve absent the project</w:t>
      </w:r>
    </w:p>
    <w:p>
      <w:pPr>
        <w:pStyle w:val="ListBullet"/>
      </w:pPr>
      <w:r>
        <w:t>Supporting evidence or references for future baseline conditions without the project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3.3.1 Study area defined widely enough?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discuss assessment responses, mitigation hierarchies, information to include, and evidence and limitations for various environmental baseline topics. However, none explicitly define or discuss the study area extent or whether it is defined widely enough for the environmental impact assessment.</w:t>
      </w:r>
    </w:p>
    <w:p>
      <w:r>
        <w:t>Assessment: The draft content lacks any direct mention or description of the study area boundaries or rationale for their extent. There is no evidence that the study area has been defined or justified as sufficiently wide to capture all relevant environmental and social factors potentially affected by the project. Without this, the checklist item 3.3.1 cannot be considered addressed.</w:t>
      </w:r>
    </w:p>
    <w:p>
      <w:r>
        <w:t>Recommended action: Include a clear and detailed description of the study area boundaries with justification for their extent to ensure it is sufficiently wide to capture all relevant environmental and social factors potentially affected by the project. Provide maps or coordinates and explain how the study area relates to the project footprint and potential impact zones.</w:t>
      </w:r>
    </w:p>
    <w:p>
      <w:r>
        <w:t>Gap / missing information:</w:t>
      </w:r>
    </w:p>
    <w:p>
      <w:pPr>
        <w:pStyle w:val="ListBullet"/>
      </w:pPr>
      <w:r>
        <w:t>Explicit definition of the study area boundaries</w:t>
      </w:r>
    </w:p>
    <w:p>
      <w:pPr>
        <w:pStyle w:val="ListBullet"/>
      </w:pPr>
      <w:r>
        <w:t>Justification or rationale for the study area extent</w:t>
      </w:r>
    </w:p>
    <w:p>
      <w:pPr>
        <w:pStyle w:val="ListBullet"/>
      </w:pPr>
      <w:r>
        <w:t>Evidence that the study area covers all relevant environmental and social receptors</w:t>
      </w:r>
    </w:p>
    <w:p>
      <w:pPr>
        <w:pStyle w:val="ListBullet"/>
      </w:pPr>
      <w:r>
        <w:t>Maps or coordinates delineating the study area</w:t>
      </w:r>
    </w:p>
    <w:p>
      <w:pPr>
        <w:pStyle w:val="ListBullet"/>
      </w:pPr>
      <w:r>
        <w:t>Discussion of how the study area relates to potential project impacts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3.3.2 All relevant agencies contacted?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(5.1 to 5.5) focus on study area, methods, sources, limitations, physical environment, biodiversity, social aspects, and sensitive receptors. They mention the need for consultation records and permits but do not explicitly state that all relevant agencies have been contacted or provide evidence of such contact.</w:t>
      </w:r>
    </w:p>
    <w:p>
      <w:r>
        <w:t>Assessment: The draft includes references to consultation records as part of evidence and limitations but lacks explicit mention or documentation of contacting all relevant agencies. Without specific statements or records confirming agency engagement, the checklist item is not adequately addressed.</w:t>
      </w:r>
    </w:p>
    <w:p>
      <w:r>
        <w:t>Recommended action: Include a dedicated section or appendix listing all relevant agencies contacted, dates and methods of contact, and summaries of their input or responses to demonstrate compliance with this checklist item.</w:t>
      </w:r>
    </w:p>
    <w:p>
      <w:r>
        <w:t>Gap / missing information:</w:t>
      </w:r>
    </w:p>
    <w:p>
      <w:pPr>
        <w:pStyle w:val="ListBullet"/>
      </w:pPr>
      <w:r>
        <w:t>Explicit identification and listing of all relevant agencies contacted</w:t>
      </w:r>
    </w:p>
    <w:p>
      <w:pPr>
        <w:pStyle w:val="ListBullet"/>
      </w:pPr>
      <w:r>
        <w:t>Documentation or records of communication with these agencies</w:t>
      </w:r>
    </w:p>
    <w:p>
      <w:pPr>
        <w:pStyle w:val="ListBullet"/>
      </w:pPr>
      <w:r>
        <w:t>Confirmation that agency feedback has been incorporated or considered</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3.3.3 Sources of data adequately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general guidance on types of evidence and data sources relevant to environmental baseline sections, such as project design drawings, field survey records, permits, specialist studies, consultation records, ecological surveys, habitat maps, species records, census and livelihood data, and stakeholder records. However, it does not explicitly reference or cite specific data sources used in the assessment, nor does it demonstrate adequate referencing of these sources.</w:t>
      </w:r>
    </w:p>
    <w:p>
      <w:r>
        <w:t>Assessment: While the draft outlines the kinds of data and evidence that should be included and referenced, it lacks explicit citations or references to actual data sources. Adequate referencing requires clear identification and citation of data sources to support the environmental description. The absence of such referencing means the checklist item is only weakly addressed, as the presence of data types alone does not confirm adequate referencing.</w:t>
      </w:r>
    </w:p>
    <w:p>
      <w:r>
        <w:t>Recommended action: Include explicit citations and references for all data sources used in the environmental baseline description to ensure transparency and verifiability.</w:t>
      </w:r>
    </w:p>
    <w:p>
      <w:r>
        <w:t>Gap / missing information:</w:t>
      </w:r>
    </w:p>
    <w:p>
      <w:pPr>
        <w:pStyle w:val="ListBullet"/>
      </w:pPr>
      <w:r>
        <w:t>Explicit citations or references to data sources used in the environmental description</w:t>
      </w:r>
    </w:p>
    <w:p>
      <w:pPr>
        <w:pStyle w:val="ListBullet"/>
      </w:pPr>
      <w:r>
        <w:t>A bibliography or reference list of data sources</w:t>
      </w:r>
    </w:p>
    <w:p>
      <w:pPr>
        <w:pStyle w:val="ListBullet"/>
      </w:pPr>
      <w:r>
        <w:t>Clear linkage between data presented and their sources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3.3.4 Survey methods, difficulties, and uncertainties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draft sections (5.1 to 5.5) describe general assessment responses, mitigation hierarchies, information to include, and types of evidence and limitations for various environmental baseline topics. However, none of these sections explicitly describe survey methods, difficulties encountered during surveys, or uncertainties related to survey data.</w:t>
      </w:r>
    </w:p>
    <w:p>
      <w:r>
        <w:t>Assessment: The draft content outlines the structure and types of information expected in environmental baseline assessments but lacks specific details on survey methodologies, challenges faced during data collection, or uncertainties inherent in the survey results. Without explicit mention or description of survey methods, difficulties, or uncertainties, the checklist item 3.3.4 is not addressed in the provided content.</w:t>
      </w:r>
    </w:p>
    <w:p>
      <w:r>
        <w:t>Recommended action: Include a dedicated subsection detailing the survey methods employed, any difficulties or limitations experienced during data collection, and an assessment of uncertainties affecting the survey findings to fully address checklist item 3.3.4.</w:t>
      </w:r>
    </w:p>
    <w:p>
      <w:r>
        <w:t>Gap / missing information:</w:t>
      </w:r>
    </w:p>
    <w:p>
      <w:pPr>
        <w:pStyle w:val="ListBullet"/>
      </w:pPr>
      <w:r>
        <w:t>Description of survey methods used</w:t>
      </w:r>
    </w:p>
    <w:p>
      <w:pPr>
        <w:pStyle w:val="ListBullet"/>
      </w:pPr>
      <w:r>
        <w:t>Discussion of difficulties encountered during surveys</w:t>
      </w:r>
    </w:p>
    <w:p>
      <w:pPr>
        <w:pStyle w:val="ListBullet"/>
      </w:pPr>
      <w:r>
        <w:t>Explanation of uncertainties in survey data or results</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3.3.5 Methods appropriate for the purpose?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(5.1 to 5.5) outline general expectations for study area, methods, sources, limitations, and mitigation commitments but do not specify or describe the methods used for environmental assessment. There is no detailed description or evaluation of the appropriateness of methods applied for the purpose of the environmental baseline description.</w:t>
      </w:r>
    </w:p>
    <w:p>
      <w:r>
        <w:t>Assessment: The draft content focuses on the structure and types of information to include, such as commitments registers, monitoring details, and evidence types, but lacks any concrete description or justification of the methods employed. Without explicit mention of methods or their appropriateness, the checklist item regarding whether methods are appropriate for the purpose is not addressed. The routed source chunks are unrelated to environmental assessment methods and do not provide relevant information.</w:t>
      </w:r>
    </w:p>
    <w:p>
      <w:r>
        <w:t>Recommended action: Include a detailed description of the methods used for environmental baseline studies, explaining why they are appropriate for the project context and objectives. Provide justification for method selection, any limitations encountered, and how these methods ensure reliable and relevant data collection.</w:t>
      </w:r>
    </w:p>
    <w:p>
      <w:r>
        <w:t>Gap / missing information:</w:t>
      </w:r>
    </w:p>
    <w:p>
      <w:pPr>
        <w:pStyle w:val="ListBullet"/>
      </w:pPr>
      <w:r>
        <w:t>Description of specific methods used for environmental baseline assessment</w:t>
      </w:r>
    </w:p>
    <w:p>
      <w:pPr>
        <w:pStyle w:val="ListBullet"/>
      </w:pPr>
      <w:r>
        <w:t>Justification or rationale for method selection demonstrating appropriateness</w:t>
      </w:r>
    </w:p>
    <w:p>
      <w:pPr>
        <w:pStyle w:val="ListBullet"/>
      </w:pPr>
      <w:r>
        <w:t>Details on how methods align with project scope and environmental context</w:t>
      </w:r>
    </w:p>
    <w:p>
      <w:pPr>
        <w:pStyle w:val="ListBullet"/>
      </w:pPr>
      <w:r>
        <w:t>Information on any limitations or constraints of the methods used</w:t>
      </w:r>
    </w:p>
    <w:p>
      <w:pPr>
        <w:pStyle w:val="ListBullet"/>
      </w:pPr>
      <w:r>
        <w:t>Evidence of method validation or specialist input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pPr>
        <w:pStyle w:val="ListBullet"/>
      </w:pPr>
      <w:r>
        <w:t>ShipStation_V2_Inventory_API_Support_Summary.docx, page 1: Which endpoint should we use to update inventory quantities in our ShipStation account? Can inventory quantities be updated directly by SKU, or must we reference a specific inventory location, warehouse, or inventory...</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3.3.6 Important data gaps identified and how they were handled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(5.1 to 5.5) include general guidance on study area, methods, sources, limitations, and types of evidence to be included for various environmental components. However, there is no explicit mention or explanation of identification of important data gaps or how these gaps were handled in the environmental baseline description.</w:t>
      </w:r>
    </w:p>
    <w:p>
      <w:r>
        <w:t>Assessment: The draft sections focus on the types of data and evidence to be collected and the need for commitments and monitoring but do not address the identification or management of data gaps. Without explicit discussion or examples of data gaps and their handling, the checklist item 3.3.6 is not supported by the provided content.</w:t>
      </w:r>
    </w:p>
    <w:p>
      <w:r>
        <w:t>Recommended action: Include a dedicated subsection or statements within the environmental baseline description that explicitly identify any important data gaps encountered during data collection and explain the methods or approaches used to handle these gaps (e.g., additional surveys, expert judgment, assumptions). This will improve transparency and robustness of the baseline assessment.</w:t>
      </w:r>
    </w:p>
    <w:p>
      <w:r>
        <w:t>Gap / missing information:</w:t>
      </w:r>
    </w:p>
    <w:p>
      <w:pPr>
        <w:pStyle w:val="ListBullet"/>
      </w:pPr>
      <w:r>
        <w:t>Identification of important data gaps in environmental baseline data</w:t>
      </w:r>
    </w:p>
    <w:p>
      <w:pPr>
        <w:pStyle w:val="ListBullet"/>
      </w:pPr>
      <w:r>
        <w:t>Explanation of how identified data gaps were addressed or managed</w:t>
      </w:r>
    </w:p>
    <w:p>
      <w:pPr>
        <w:pStyle w:val="ListBullet"/>
      </w:pPr>
      <w:r>
        <w:t>Discussion of limitations related to data gaps and their implications on the assessment</w:t>
      </w:r>
    </w:p>
    <w:p>
      <w:r>
        <w:t>Source references:</w:t>
      </w:r>
    </w:p>
    <w:p>
      <w:pPr>
        <w:pStyle w:val="ListBullet"/>
      </w:pPr>
      <w:r>
        <w:t>Structured EIA draft: 5.1 Study Area, Methods, Sources and Limitations &lt;h3&gt;Assessment response&lt;/h3&gt;&lt;p&gt;&lt;strong&gt;Demonstration scope:&lt;/strong&gt; This illustrative response addresses whether study area, methods, sources and limitations. It shows...</w:t>
      </w:r>
    </w:p>
    <w:p>
      <w:r>
        <w:t>Reviewer decision: Pending</w:t>
      </w:r>
    </w:p>
    <w:p>
      <w:pPr>
        <w:pStyle w:val="Heading2"/>
      </w:pPr>
      <w:r>
        <w:t>4.1.1 Scoping process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a section titled '6.1 Scoping and Assessment Methodology' which provides a demonstration scope and general guidance on what to include, such as location figures, project layout, summaries of effects, mitigation, residual effects, and explanation of the approval process. However, it does not explicitly describe the actual scoping process undertaken for the project, such as how key issues were identified, stakeholder involvement in scoping, or the criteria used to define the scope of the assessment.</w:t>
      </w:r>
    </w:p>
    <w:p>
      <w:r>
        <w:t>Assessment: While the draft outlines the expected structure and information to include in the scoping and assessment methodology section, it lacks a clear description of the scoping process itself. There is no evidence of a systematic approach to scoping, stakeholder engagement during scoping, or documentation of scoping decisions. This limits the ability to confirm that the scoping process has been adequately described.</w:t>
      </w:r>
    </w:p>
    <w:p>
      <w:r>
        <w:t>Recommended action: Include a detailed description of the scoping process, including how key issues were identified, stakeholder engagement during scoping, and the rationale for defining the scope of the assessment. Provide supporting documentation or references to consultation records to demonstrate a robust scoping process.</w:t>
      </w:r>
    </w:p>
    <w:p>
      <w:r>
        <w:t>Gap / missing information:</w:t>
      </w:r>
    </w:p>
    <w:p>
      <w:pPr>
        <w:pStyle w:val="ListBullet"/>
      </w:pPr>
      <w:r>
        <w:t>Explicit description of the scoping process undertaken</w:t>
      </w:r>
    </w:p>
    <w:p>
      <w:pPr>
        <w:pStyle w:val="ListBullet"/>
      </w:pPr>
      <w:r>
        <w:t>Identification of key issues and valued components during scoping</w:t>
      </w:r>
    </w:p>
    <w:p>
      <w:pPr>
        <w:pStyle w:val="ListBullet"/>
      </w:pPr>
      <w:r>
        <w:t>Stakeholder involvement in the scoping process</w:t>
      </w:r>
    </w:p>
    <w:p>
      <w:pPr>
        <w:pStyle w:val="ListBullet"/>
      </w:pPr>
      <w:r>
        <w:t>Criteria or rationale used to define the scope of the assessment</w:t>
      </w:r>
    </w:p>
    <w:p>
      <w:pPr>
        <w:pStyle w:val="ListBullet"/>
      </w:pPr>
      <w:r>
        <w:t>Documentation or records of scoping decisions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4.1.2 Systematic approach to scoping evident?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includes multiple sections related to impact assessment (sections 6.1 to 6.5) that mention the need for summarizing effects, mitigation, residual effects, and approval processes. However, there is no explicit description or demonstration of a systematic approach to scoping, such as a defined methodology, criteria for identifying significant effects, or a clear scoping process.</w:t>
      </w:r>
    </w:p>
    <w:p>
      <w:r>
        <w:t>Assessment: While the draft outlines the general topics to be covered in the impact assessment and mentions the need for evidence and limitations, it lacks a clear, systematic approach to scoping. There is no detailed explanation of how scoping was conducted, what methods or criteria were used to identify significant effects, or how the scope was refined. This is a critical gap for demonstrating a systematic scoping approach.</w:t>
      </w:r>
    </w:p>
    <w:p>
      <w:r>
        <w:t>Recommended action: Include a dedicated subsection explicitly describing the systematic scoping approach, detailing methods, criteria, and decision-making processes used to define the scope of the assessment. Provide evidence of how scoping was conducted and refined, including stakeholder involvement if applicable.</w:t>
      </w:r>
    </w:p>
    <w:p>
      <w:r>
        <w:t>Gap / missing information:</w:t>
      </w:r>
    </w:p>
    <w:p>
      <w:pPr>
        <w:pStyle w:val="ListBullet"/>
      </w:pPr>
      <w:r>
        <w:t>Explicit description of the scoping methodology</w:t>
      </w:r>
    </w:p>
    <w:p>
      <w:pPr>
        <w:pStyle w:val="ListBullet"/>
      </w:pPr>
      <w:r>
        <w:t>Criteria or process for identifying significant effects</w:t>
      </w:r>
    </w:p>
    <w:p>
      <w:pPr>
        <w:pStyle w:val="ListBullet"/>
      </w:pPr>
      <w:r>
        <w:t>Documentation of scoping steps or decisions</w:t>
      </w:r>
    </w:p>
    <w:p>
      <w:pPr>
        <w:pStyle w:val="ListBullet"/>
      </w:pPr>
      <w:r>
        <w:t>Integration of stakeholder input in scoping</w:t>
      </w:r>
    </w:p>
    <w:p>
      <w:pPr>
        <w:pStyle w:val="ListBullet"/>
      </w:pPr>
      <w:r>
        <w:t>Clear linkage between scoping and assessment boundaries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4.1.3 Full consultation carried out during scoping?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evidence regarding whether full consultation was carried out during the scoping phase of the EIA process. There is no mention of consultation activities, stakeholder engagement, or records of consultation in the provided content.</w:t>
      </w:r>
    </w:p>
    <w:p>
      <w:r>
        <w:t>Assessment: The evaluation of checklist item 4.1.3 requires explicit evidence of full consultation during scoping, such as records of stakeholder engagement, consultation meetings, or summaries of issues raised and responses. The supplied content focuses on general assessment responses and methodology but lacks any details on consultation processes or outcomes during scoping. Therefore, the item cannot be considered addressed based on the current information.</w:t>
      </w:r>
    </w:p>
    <w:p>
      <w:r>
        <w:t>Recommended action: Include a dedicated section detailing the consultation process carried out during the scoping phase, including stakeholder identification, engagement methods, issues raised, responses, and commitments. Provide consultation records or summaries as evidence.</w:t>
      </w:r>
    </w:p>
    <w:p>
      <w:r>
        <w:t>Gap / missing information:</w:t>
      </w:r>
    </w:p>
    <w:p>
      <w:pPr>
        <w:pStyle w:val="ListBullet"/>
      </w:pPr>
      <w:r>
        <w:t>Description of consultation activities during scoping</w:t>
      </w:r>
    </w:p>
    <w:p>
      <w:pPr>
        <w:pStyle w:val="ListBullet"/>
      </w:pPr>
      <w:r>
        <w:t>Records or summaries of stakeholder engagement during scoping</w:t>
      </w:r>
    </w:p>
    <w:p>
      <w:pPr>
        <w:pStyle w:val="ListBullet"/>
      </w:pPr>
      <w:r>
        <w:t>Evidence of issues raised and responses during scoping</w:t>
      </w:r>
    </w:p>
    <w:p>
      <w:pPr>
        <w:pStyle w:val="ListBullet"/>
      </w:pPr>
      <w:r>
        <w:t>Details on how consultation was conducted and documented</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Pending</w:t>
      </w:r>
    </w:p>
    <w:p>
      <w:pPr>
        <w:pStyle w:val="Heading2"/>
      </w:pPr>
      <w:r>
        <w:t>4.1.4 Comments and views of consultees presented?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or references regarding the comments and views of consultees. There is no mention of consultation records, summaries of consultee feedback, or how these comments have been incorporated or presented in the assessment.</w:t>
      </w:r>
    </w:p>
    <w:p>
      <w:r>
        <w:t>Assessment: The draft sections focus on impact assessments, methodologies, and general project descriptions but lack any explicit content on stakeholder consultation outcomes or presentation of consultee comments and views. Without evidence of consultation feedback being documented or summarized, this checklist item is not addressed.</w:t>
      </w:r>
    </w:p>
    <w:p>
      <w:r>
        <w:t>Recommended action: Include a dedicated subsection summarizing the comments and views of consultees, supported by consultation records and demonstrating how these inputs have been considered in the assessment process.</w:t>
      </w:r>
    </w:p>
    <w:p>
      <w:r>
        <w:t>Gap / missing information:</w:t>
      </w:r>
    </w:p>
    <w:p>
      <w:pPr>
        <w:pStyle w:val="ListBullet"/>
      </w:pPr>
      <w:r>
        <w:t>Presentation or summary of comments and views from consultees</w:t>
      </w:r>
    </w:p>
    <w:p>
      <w:pPr>
        <w:pStyle w:val="ListBullet"/>
      </w:pPr>
      <w:r>
        <w:t>Reference to consultation records or stakeholder engagement outcomes</w:t>
      </w:r>
    </w:p>
    <w:p>
      <w:pPr>
        <w:pStyle w:val="ListBullet"/>
      </w:pPr>
      <w:r>
        <w:t>Explanation of how consultee feedback influenced the assessment or project design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4.4.1 Secondary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describe various impact assessments including construction, operational, decommissioning impacts, cumulative effects, greenhouse gas emissions, climate risk, and stakeholder engagement. However, none of these sections explicitly mention or describe secondary effects resulting from the project.</w:t>
      </w:r>
    </w:p>
    <w:p>
      <w:r>
        <w:t>Assessment: The draft content focuses on primary impacts such as land disturbance, emissions, resource use, and community effects, but does not address secondary or indirect effects that may arise as a consequence of the project. Secondary effects typically include indirect impacts on ecosystems, socio-economic conditions, or other environmental components that are not immediate but result from primary impacts. The absence of any mention or analysis of secondary effects indicates this checklist item is not addressed in the current draft.</w:t>
      </w:r>
    </w:p>
    <w:p>
      <w:r>
        <w:t>Recommended action: Include a dedicated subsection or integrate into existing impact assessment sections a clear description and evaluation of secondary effects associated with the project. Provide evidence or references to support the identification and assessment of these effects, and outline any mitigation or management measures.</w:t>
      </w:r>
    </w:p>
    <w:p>
      <w:r>
        <w:t>Gap / missing information:</w:t>
      </w:r>
    </w:p>
    <w:p>
      <w:pPr>
        <w:pStyle w:val="ListBullet"/>
      </w:pPr>
      <w:r>
        <w:t>Identification and description of secondary (indirect) effects of the project</w:t>
      </w:r>
    </w:p>
    <w:p>
      <w:pPr>
        <w:pStyle w:val="ListBullet"/>
      </w:pPr>
      <w:r>
        <w:t>Assessment of how primary impacts may lead to secondary effects</w:t>
      </w:r>
    </w:p>
    <w:p>
      <w:pPr>
        <w:pStyle w:val="ListBullet"/>
      </w:pPr>
      <w:r>
        <w:t>Mitigation measures for secondary effects if identified</w:t>
      </w:r>
    </w:p>
    <w:p>
      <w:pPr>
        <w:pStyle w:val="ListBullet"/>
      </w:pPr>
      <w:r>
        <w:t>Evidence or studies supporting the analysis of secondary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4.4.2 Temporary/short-term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describe or address temporary or short-term effects related to the project. While construction impacts are mentioned generally, there is no specific discussion or description of temporary or short-term effects in the text.</w:t>
      </w:r>
    </w:p>
    <w:p>
      <w:r>
        <w:t>Assessment: The draft includes general descriptions of potential impacts such as land disturbance, construction traffic, emissions, and waste, but lacks explicit mention or detailed description of temporary or short-term effects. Without specific content addressing the duration and nature of temporary impacts, the checklist item is not adequately covered.</w:t>
      </w:r>
    </w:p>
    <w:p>
      <w:r>
        <w:t>Recommended action: Include a dedicated subsection or paragraphs explicitly describing temporary and short-term effects, their significance, mitigation measures, and residual impacts to fully address this checklist item.</w:t>
      </w:r>
    </w:p>
    <w:p>
      <w:r>
        <w:t>Gap / missing information:</w:t>
      </w:r>
    </w:p>
    <w:p>
      <w:pPr>
        <w:pStyle w:val="ListBullet"/>
      </w:pPr>
      <w:r>
        <w:t>Explicit description of temporary or short-term effects during construction or other phases</w:t>
      </w:r>
    </w:p>
    <w:p>
      <w:pPr>
        <w:pStyle w:val="ListBullet"/>
      </w:pPr>
      <w:r>
        <w:t>Identification and characterization of temporary impacts on environment and communities</w:t>
      </w:r>
    </w:p>
    <w:p>
      <w:pPr>
        <w:pStyle w:val="ListBullet"/>
      </w:pPr>
      <w:r>
        <w:t>Mitigation measures specific to temporary or short-term effects</w:t>
      </w:r>
    </w:p>
    <w:p>
      <w:pPr>
        <w:pStyle w:val="ListBullet"/>
      </w:pPr>
      <w:r>
        <w:t>Summary of residual temporary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4.4.3 Permanent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specific information or description regarding permanent effects of the project. The text mainly outlines general assessment scopes, methodology, and types of impacts (construction, operational, decommissioning, accidents) but does not explicitly describe permanent effects or their characterization.</w:t>
      </w:r>
    </w:p>
    <w:p>
      <w:r>
        <w:t>Assessment: The draft content lacks explicit discussion or description of permanent effects resulting from the project. While it mentions potential effects related to land disturbance, emissions, waste, biodiversity, and communities, it does not clarify which effects are permanent, their nature, extent, or duration. Therefore, the checklist item regarding permanent effects being described is not supported by the provided content.</w:t>
      </w:r>
    </w:p>
    <w:p>
      <w:r>
        <w:t>Recommended action: Include a dedicated subsection or content explicitly describing the permanent effects of the project, detailing their nature, extent, duration, and any mitigation or management measures. Provide supporting evidence such as specialist studies or field survey data to substantiate the description.</w:t>
      </w:r>
    </w:p>
    <w:p>
      <w:r>
        <w:t>Gap / missing information:</w:t>
      </w:r>
    </w:p>
    <w:p>
      <w:pPr>
        <w:pStyle w:val="ListBullet"/>
      </w:pPr>
      <w:r>
        <w:t>Explicit description of permanent effects resulting from the project</w:t>
      </w:r>
    </w:p>
    <w:p>
      <w:pPr>
        <w:pStyle w:val="ListBullet"/>
      </w:pPr>
      <w:r>
        <w:t>Identification and characterization of which effects are permanent versus temporary</w:t>
      </w:r>
    </w:p>
    <w:p>
      <w:pPr>
        <w:pStyle w:val="ListBullet"/>
      </w:pPr>
      <w:r>
        <w:t>Summary of the nature, extent, and duration of permanent effects</w:t>
      </w:r>
    </w:p>
    <w:p>
      <w:pPr>
        <w:pStyle w:val="ListBullet"/>
      </w:pPr>
      <w:r>
        <w:t>Mitigation measures related to permanent effects if any</w:t>
      </w:r>
    </w:p>
    <w:p>
      <w:pPr>
        <w:pStyle w:val="ListBullet"/>
      </w:pPr>
      <w:r>
        <w:t>Evidence or data supporting the assessment of permanent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4.4.4 Long-term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specific information or discussion about long-term effects of the project. The text mainly outlines general assessment scopes, potential effects during construction, operation, decommissioning, and other impact categories, but does not explicitly describe or analyze long-term effects.</w:t>
      </w:r>
    </w:p>
    <w:p>
      <w:r>
        <w:t>Assessment: The draft content lacks explicit treatment or description of long-term effects related to the project. While it mentions principal potential effects and mitigation measures in general terms, there is no dedicated section or detailed explanation addressing the duration, persistence, or long-term significance of effects. This is a critical gap for a comprehensive EIA, as understanding long-term impacts is essential for informed decision-making and sustainable project management.</w:t>
      </w:r>
    </w:p>
    <w:p>
      <w:r>
        <w:t>Recommended action: Include a dedicated section or subsection explicitly describing and assessing the long-term effects of the project, supported by evidence and clear explanations. This should cover the nature, duration, significance, and mitigation of long-term impacts to meet EIA requirements.</w:t>
      </w:r>
    </w:p>
    <w:p>
      <w:r>
        <w:t>Gap / missing information:</w:t>
      </w:r>
    </w:p>
    <w:p>
      <w:pPr>
        <w:pStyle w:val="ListBullet"/>
      </w:pPr>
      <w:r>
        <w:t>Explicit description of long-term environmental effects</w:t>
      </w:r>
    </w:p>
    <w:p>
      <w:pPr>
        <w:pStyle w:val="ListBullet"/>
      </w:pPr>
      <w:r>
        <w:t>Assessment of the duration and persistence of impacts beyond the operational phase</w:t>
      </w:r>
    </w:p>
    <w:p>
      <w:pPr>
        <w:pStyle w:val="ListBullet"/>
      </w:pPr>
      <w:r>
        <w:t>Discussion of cumulative and residual long-term effects</w:t>
      </w:r>
    </w:p>
    <w:p>
      <w:pPr>
        <w:pStyle w:val="ListBullet"/>
      </w:pPr>
      <w:r>
        <w:t>Mitigation measures specifically targeting long-term impacts</w:t>
      </w:r>
    </w:p>
    <w:p>
      <w:pPr>
        <w:pStyle w:val="ListBullet"/>
      </w:pPr>
      <w:r>
        <w:t>Evidence or data supporting long-term effect predictions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4.4.5 Ancillary activities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specific information or discussion about ancillary activities or their effects related to the project.</w:t>
      </w:r>
    </w:p>
    <w:p>
      <w:r>
        <w:t>Assessment: There is no mention or description of ancillary activities effects in the supplied content. The sections focus generally on construction, operational, decommissioning impacts, and other broad impact categories but do not explicitly address ancillary activities. Therefore, the checklist item regarding ancillary activities effects is not supported by the provided text.</w:t>
      </w:r>
    </w:p>
    <w:p>
      <w:r>
        <w:t>Recommended action: Include a dedicated subsection describing ancillary activities, their potential environmental and social effects, mitigation measures, and residual impacts to fully address this checklist item.</w:t>
      </w:r>
    </w:p>
    <w:p>
      <w:r>
        <w:t>Gap / missing information:</w:t>
      </w:r>
    </w:p>
    <w:p>
      <w:pPr>
        <w:pStyle w:val="ListBullet"/>
      </w:pPr>
      <w:r>
        <w:t>Description of ancillary activities associated with the project</w:t>
      </w:r>
    </w:p>
    <w:p>
      <w:pPr>
        <w:pStyle w:val="ListBullet"/>
      </w:pPr>
      <w:r>
        <w:t>Assessment of likely significant effects from ancillary activities</w:t>
      </w:r>
    </w:p>
    <w:p>
      <w:pPr>
        <w:pStyle w:val="ListBullet"/>
      </w:pPr>
      <w:r>
        <w:t>Mitigation measures for ancillary activities effects</w:t>
      </w:r>
    </w:p>
    <w:p>
      <w:pPr>
        <w:pStyle w:val="ListBullet"/>
      </w:pPr>
      <w:r>
        <w:t>Summary of residual effects related to ancillary activities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4.4.6 Indirect/consequential development effects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specific information or discussion regarding indirect or consequential development effects. There is no mention or description of indirect effects arising from the project, nor any assessment or mitigation measures related to such effects.</w:t>
      </w:r>
    </w:p>
    <w:p>
      <w:r>
        <w:t>Assessment: The draft focuses on direct impacts such as construction, operational, decommissioning impacts, cumulative effects, greenhouse gas emissions, climate risk, and stakeholder engagement. However, it lacks any explicit treatment of indirect or consequential development effects, which are important to understand the broader implications of the project beyond immediate direct impacts. Without this, the assessment is incomplete in addressing the full scope of likely significant effects.</w:t>
      </w:r>
    </w:p>
    <w:p>
      <w:r>
        <w:t>Recommended action: Include a dedicated section or subsection explicitly addressing indirect and consequential development effects, supported by relevant evidence and analysis. This should cover identification, assessment, mitigation, and residual effects to fully comply with EIA requirements.</w:t>
      </w:r>
    </w:p>
    <w:p>
      <w:r>
        <w:t>Gap / missing information:</w:t>
      </w:r>
    </w:p>
    <w:p>
      <w:pPr>
        <w:pStyle w:val="ListBullet"/>
      </w:pPr>
      <w:r>
        <w:t>Identification and description of indirect or consequential development effects</w:t>
      </w:r>
    </w:p>
    <w:p>
      <w:pPr>
        <w:pStyle w:val="ListBullet"/>
      </w:pPr>
      <w:r>
        <w:t>Assessment of the significance of indirect effects</w:t>
      </w:r>
    </w:p>
    <w:p>
      <w:pPr>
        <w:pStyle w:val="ListBullet"/>
      </w:pPr>
      <w:r>
        <w:t>Mitigation measures for indirect effects</w:t>
      </w:r>
    </w:p>
    <w:p>
      <w:pPr>
        <w:pStyle w:val="ListBullet"/>
      </w:pPr>
      <w:r>
        <w:t>Evidence or studies supporting indirect effects analysis</w:t>
      </w:r>
    </w:p>
    <w:p>
      <w:pPr>
        <w:pStyle w:val="ListBullet"/>
      </w:pPr>
      <w:r>
        <w:t>Summary of residual indirect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4.4.7 Cumulative effects with other developments described (including worst-case)?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specific information or discussion regarding cumulative effects with other developments, including worst-case scenarios. There is no mention of cumulative impact assessment, identification of other developments, or analysis of combined effects.</w:t>
      </w:r>
    </w:p>
    <w:p>
      <w:r>
        <w:t>Assessment: The draft content focuses on general impact assessment methodology, construction, operational, decommissioning impacts, and other topics but lacks any explicit treatment of cumulative effects with other developments. Without explicit evidence or discussion on cumulative effects, the checklist item 4.4.7 is not addressed in the provided content.</w:t>
      </w:r>
    </w:p>
    <w:p>
      <w:r>
        <w:t>Recommended action: Include a dedicated section that identifies other developments in the vicinity, assesses cumulative effects including worst-case scenarios, and discusses mitigation and residual risks. Provide supporting evidence and references to specialist studies or consultation records.</w:t>
      </w:r>
    </w:p>
    <w:p>
      <w:r>
        <w:t>Gap / missing information:</w:t>
      </w:r>
    </w:p>
    <w:p>
      <w:pPr>
        <w:pStyle w:val="ListBullet"/>
      </w:pPr>
      <w:r>
        <w:t>Identification and description of other developments in the area</w:t>
      </w:r>
    </w:p>
    <w:p>
      <w:pPr>
        <w:pStyle w:val="ListBullet"/>
      </w:pPr>
      <w:r>
        <w:t>Assessment of cumulative effects including worst-case scenarios</w:t>
      </w:r>
    </w:p>
    <w:p>
      <w:pPr>
        <w:pStyle w:val="ListBullet"/>
      </w:pPr>
      <w:r>
        <w:t>Mitigation measures for cumulative impacts</w:t>
      </w:r>
    </w:p>
    <w:p>
      <w:pPr>
        <w:pStyle w:val="ListBullet"/>
      </w:pPr>
      <w:r>
        <w:t>Summary of residual cumulative effects</w:t>
      </w:r>
    </w:p>
    <w:p>
      <w:pPr>
        <w:pStyle w:val="ListBullet"/>
      </w:pPr>
      <w:r>
        <w:t>Supporting evidence such as studies or consultation records related to cumulative impacts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4.4.8 Geographic extent, duration, frequency, reversibility, probability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do not contain any specific information describing the geographic extent, duration, frequency, reversibility, or probability of the likely significant effects of the project. The text is largely illustrative and generic, focusing on the structure and level of explanation expected, without project-specific details or descriptions of these impact characteristics.</w:t>
      </w:r>
    </w:p>
    <w:p>
      <w:r>
        <w:t>Assessment: The draft sections focus on general assessment methodology, types of impacts (construction, operational, decommissioning), and procedural elements such as stakeholder engagement and cumulative impacts. However, there is no explicit description or analysis of the geographic extent, duration, frequency, reversibility, or probability of effects, which are critical for understanding the significance and management of impacts. Without these details, the assessment lacks essential information to fully evaluate the likely significant effects.</w:t>
      </w:r>
    </w:p>
    <w:p>
      <w:r>
        <w:t>Recommended action: Include detailed descriptions and analyses of the geographic extent, duration, frequency, reversibility, and probability of the likely significant effects in the impact assessment sections to fully address this checklist item.</w:t>
      </w:r>
    </w:p>
    <w:p>
      <w:r>
        <w:t>Gap / missing information:</w:t>
      </w:r>
    </w:p>
    <w:p>
      <w:pPr>
        <w:pStyle w:val="ListBullet"/>
      </w:pPr>
      <w:r>
        <w:t>Description of geographic extent of effects</w:t>
      </w:r>
    </w:p>
    <w:p>
      <w:pPr>
        <w:pStyle w:val="ListBullet"/>
      </w:pPr>
      <w:r>
        <w:t>Description of duration of effects</w:t>
      </w:r>
    </w:p>
    <w:p>
      <w:pPr>
        <w:pStyle w:val="ListBullet"/>
      </w:pPr>
      <w:r>
        <w:t>Description of frequency of effects</w:t>
      </w:r>
    </w:p>
    <w:p>
      <w:pPr>
        <w:pStyle w:val="ListBullet"/>
      </w:pPr>
      <w:r>
        <w:t>Description of reversibility of effects</w:t>
      </w:r>
    </w:p>
    <w:p>
      <w:pPr>
        <w:pStyle w:val="ListBullet"/>
      </w:pPr>
      <w:r>
        <w:t>Description of probability of effects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4.5.1 Primary and secondary effects on human health and welfare described/quantified?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(6.1 to 11.2) describe general assessment methodologies, impacts (construction, operational, decommissioning), cumulative effects, climate considerations, and stakeholder engagement for the TIERS Limited project. However, none of these sections explicitly describe or quantify primary and secondary effects on human health and welfare.</w:t>
      </w:r>
    </w:p>
    <w:p>
      <w:r>
        <w:t>Assessment: The draft content focuses on general impact categories such as land disturbance, emissions, biodiversity, and community concerns but lacks specific analysis or quantification of direct (primary) or indirect (secondary) effects on human health and welfare. There is no mention of health risk assessments, exposure pathways, health outcome predictions, or welfare impacts. Therefore, the checklist item regarding primary and secondary effects on human health and welfare is not addressed in the provided content.</w:t>
      </w:r>
    </w:p>
    <w:p>
      <w:r>
        <w:t>Recommended action: Include a dedicated section that explicitly describes and quantifies the primary and secondary effects of the project on human health and welfare. This should incorporate specialist health risk assessments, exposure analysis, and consideration of social and economic welfare impacts, along with proposed mitigation measures.</w:t>
      </w:r>
    </w:p>
    <w:p>
      <w:r>
        <w:t>Gap / missing information:</w:t>
      </w:r>
    </w:p>
    <w:p>
      <w:pPr>
        <w:pStyle w:val="ListBullet"/>
      </w:pPr>
      <w:r>
        <w:t>Description of primary effects on human health (e.g., exposure to pollutants, noise, accidents)</w:t>
      </w:r>
    </w:p>
    <w:p>
      <w:pPr>
        <w:pStyle w:val="ListBullet"/>
      </w:pPr>
      <w:r>
        <w:t>Description of secondary effects on human welfare (e.g., social, economic, psychological impacts)</w:t>
      </w:r>
    </w:p>
    <w:p>
      <w:pPr>
        <w:pStyle w:val="ListBullet"/>
      </w:pPr>
      <w:r>
        <w:t>Quantification or qualitative assessment of health and welfare impacts</w:t>
      </w:r>
    </w:p>
    <w:p>
      <w:pPr>
        <w:pStyle w:val="ListBullet"/>
      </w:pPr>
      <w:r>
        <w:t>Mitigation measures specifically targeting health and welfare effects</w:t>
      </w:r>
    </w:p>
    <w:p>
      <w:pPr>
        <w:pStyle w:val="ListBullet"/>
      </w:pPr>
      <w:r>
        <w:t>Evidence from health risk assessments or specialist studies related to human health and welfare</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4.5.2 Impacts on biodiversity, climate change, and sustainable development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draft sections repeatedly mention potential effects related to biodiversity and emissions, implying some consideration of biodiversity and climate change impacts. However, there is no explicit discussion or detailed assessment of impacts on biodiversity, climate change, or sustainable development. The content is largely illustrative and generic, lacking project-specific analysis or mitigation measures related to these topics.</w:t>
      </w:r>
    </w:p>
    <w:p>
      <w:r>
        <w:t>Assessment: The provided draft content does not explicitly address impacts on biodiversity, climate change, or sustainable development in a detailed or structured manner. While biodiversity and emissions are mentioned as potential effects, there is no substantive discussion or evidence of assessment, mitigation, or residual effects related to these issues. The draft appears to be a template or illustrative example rather than a completed assessment for these specific impacts.</w:t>
      </w:r>
    </w:p>
    <w:p>
      <w:r>
        <w:t>Recommended action: Develop detailed, project-specific sections explicitly addressing impacts on biodiversity, climate change, and sustainable development. Include evidence from specialist studies, mitigation strategies, and residual effect summaries to fully address this checklist item.</w:t>
      </w:r>
    </w:p>
    <w:p>
      <w:r>
        <w:t>Gap / missing information:</w:t>
      </w:r>
    </w:p>
    <w:p>
      <w:pPr>
        <w:pStyle w:val="ListBullet"/>
      </w:pPr>
      <w:r>
        <w:t>Explicit assessment of biodiversity impacts</w:t>
      </w:r>
    </w:p>
    <w:p>
      <w:pPr>
        <w:pStyle w:val="ListBullet"/>
      </w:pPr>
      <w:r>
        <w:t>Discussion of climate change impacts and greenhouse gas emissions</w:t>
      </w:r>
    </w:p>
    <w:p>
      <w:pPr>
        <w:pStyle w:val="ListBullet"/>
      </w:pPr>
      <w:r>
        <w:t>Consideration of sustainable development principles</w:t>
      </w:r>
    </w:p>
    <w:p>
      <w:pPr>
        <w:pStyle w:val="ListBullet"/>
      </w:pPr>
      <w:r>
        <w:t>Mitigation measures for biodiversity and climate change impacts</w:t>
      </w:r>
    </w:p>
    <w:p>
      <w:pPr>
        <w:pStyle w:val="ListBullet"/>
      </w:pPr>
      <w:r>
        <w:t>Summary of residual effects related to biodiversity and climate change</w:t>
      </w:r>
    </w:p>
    <w:p>
      <w:pPr>
        <w:pStyle w:val="ListBullet"/>
      </w:pPr>
      <w:r>
        <w:t>Evidence from specialist studies or field surveys specific to these impacts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4.6.1 Significance discussed in terms of legal compliance and sensitivity of receptors?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contain any explicit discussion or analysis of impact significance in terms of legal compliance or sensitivity of receptors. The text mainly provides illustrative responses about project impacts, mitigation, and assessment methodology without specific reference to legal frameworks or receptor sensitivity.</w:t>
      </w:r>
    </w:p>
    <w:p>
      <w:r>
        <w:t>Assessment: The draft lacks any direct mention or evaluation of legal compliance related to environmental impacts or the sensitivity of receptors (such as protected species, vulnerable communities, or critical habitats). Without this, the assessment does not meet the checklist requirement to discuss significance in these terms. This is a critical gap as legal compliance and receptor sensitivity are fundamental to determining impact significance in an EIA.</w:t>
      </w:r>
    </w:p>
    <w:p>
      <w:r>
        <w:t>Recommended action: Include a dedicated section that explicitly discusses impact significance in the context of applicable legal requirements and the sensitivity of identified receptors. This should reference relevant laws, standards, and receptor characteristics to justify significance conclusions.</w:t>
      </w:r>
    </w:p>
    <w:p>
      <w:r>
        <w:t>Gap / missing information:</w:t>
      </w:r>
    </w:p>
    <w:p>
      <w:pPr>
        <w:pStyle w:val="ListBullet"/>
      </w:pPr>
      <w:r>
        <w:t>Discussion of relevant environmental laws, regulations, and standards applicable to the project impacts</w:t>
      </w:r>
    </w:p>
    <w:p>
      <w:pPr>
        <w:pStyle w:val="ListBullet"/>
      </w:pPr>
      <w:r>
        <w:t>Identification and characterization of sensitive receptors potentially affected by the project</w:t>
      </w:r>
    </w:p>
    <w:p>
      <w:pPr>
        <w:pStyle w:val="ListBullet"/>
      </w:pPr>
      <w:r>
        <w:t>Analysis of impact significance explicitly linked to legal compliance and receptor sensitivity</w:t>
      </w:r>
    </w:p>
    <w:p>
      <w:pPr>
        <w:pStyle w:val="ListBullet"/>
      </w:pPr>
      <w:r>
        <w:t>Clear explanation of how legal thresholds and receptor sensitivity influence the significance determination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4.6.2 Appropriate standards and guidance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(6.1 to 11.2) do not explicitly mention or demonstrate the use of appropriate standards and guidance in the assessment methodology or impact evaluation. There is no direct reference to specific standards, guidelines, or regulatory frameworks applied in the EIA process.</w:t>
      </w:r>
    </w:p>
    <w:p>
      <w:r>
        <w:t>Assessment: The draft content focuses on general descriptions of assessment scope, potential effects, mitigation measures, and documentation requirements but lacks explicit mention of the standards or guidance documents used to ensure the assessment's appropriateness and compliance. Without such references, it is unclear whether recognized standards or best practices have been followed.</w:t>
      </w:r>
    </w:p>
    <w:p>
      <w:r>
        <w:t>Recommended action: Include explicit references to the environmental standards, guidelines, and regulatory requirements used to guide the assessment methodology and impact evaluation. Provide explanations of how these standards were applied to ensure the assessment's appropriateness and compliance.</w:t>
      </w:r>
    </w:p>
    <w:p>
      <w:r>
        <w:t>Gap / missing information:</w:t>
      </w:r>
    </w:p>
    <w:p>
      <w:pPr>
        <w:pStyle w:val="ListBullet"/>
      </w:pPr>
      <w:r>
        <w:t>Identification and citation of relevant environmental standards and guidelines used in the assessment</w:t>
      </w:r>
    </w:p>
    <w:p>
      <w:pPr>
        <w:pStyle w:val="ListBullet"/>
      </w:pPr>
      <w:r>
        <w:t>Explanation of how these standards guided the methodology and impact evaluation</w:t>
      </w:r>
    </w:p>
    <w:p>
      <w:pPr>
        <w:pStyle w:val="ListBullet"/>
      </w:pPr>
      <w:r>
        <w:t>Reference to regulatory or authority requirements that inform the assessment process</w:t>
      </w:r>
    </w:p>
    <w:p>
      <w:pPr>
        <w:pStyle w:val="ListBullet"/>
      </w:pPr>
      <w:r>
        <w:t>Demonstration of adherence to recognized EIA frameworks or protocols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4.6.3 Positive effects described as well as negative?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provided draft sections repeatedly mention the principal potential effects of the project, including land disturbance, construction traffic, resource use, emissions, waste, biodiversity, and nearby communities. They also mention preferred design and management measures to avoid sensitive areas, control pollution, monitor performance, and provide a route for concerns to be raised and resolved. However, there is no explicit mention or description of positive effects of the project alongside the negative effects.</w:t>
      </w:r>
    </w:p>
    <w:p>
      <w:r>
        <w:t>Assessment: The draft content focuses primarily on identifying potential negative impacts and mitigation measures but lacks explicit discussion or description of positive effects or benefits of the project. The checklist item requires that both positive and negative effects be described, but the current content only partially addresses this by focusing on negative effects and mitigation. Therefore, the response is weak in addressing the requirement to describe positive effects as well as negative ones.</w:t>
      </w:r>
    </w:p>
    <w:p>
      <w:r>
        <w:t>Recommended action: Include explicit descriptions of positive effects and benefits of the project alongside the negative effects and mitigation measures to fully address the checklist item.</w:t>
      </w:r>
    </w:p>
    <w:p>
      <w:r>
        <w:t>Gap / missing information:</w:t>
      </w:r>
    </w:p>
    <w:p>
      <w:pPr>
        <w:pStyle w:val="ListBullet"/>
      </w:pPr>
      <w:r>
        <w:t>Explicit description of positive effects or benefits of the project</w:t>
      </w:r>
    </w:p>
    <w:p>
      <w:pPr>
        <w:pStyle w:val="ListBullet"/>
      </w:pPr>
      <w:r>
        <w:t>Balanced discussion of both positive and negative effects</w:t>
      </w:r>
    </w:p>
    <w:p>
      <w:pPr>
        <w:pStyle w:val="ListBullet"/>
      </w:pPr>
      <w:r>
        <w:t>Summary of positive residual effects after mitigation</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4.6.4 Significance of each effect clearly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 a general illustrative response about the project and its potential effects, mentioning land disturbance, traffic, resource use, emissions, waste, biodiversity, and communities. They suggest including simple location figures, summaries of effects and mitigation, and explanation of the approval process. However, there is no specific explanation or clear demonstration of the significance of each effect or how significance is determined or communicated.</w:t>
      </w:r>
    </w:p>
    <w:p>
      <w:r>
        <w:t>Assessment: The provided draft content lacks explicit explanation or clear articulation of the significance of each identified effect. While it outlines the types of effects and mentions mitigation and residual effects, it does not clearly explain the criteria or rationale for determining significance, nor does it provide a clear summary of significance for each effect. This is a critical gap for fulfilling the checklist item requirement.</w:t>
      </w:r>
    </w:p>
    <w:p>
      <w:r>
        <w:t>Recommended action: Include a dedicated subsection that clearly explains the significance of each identified effect, the criteria used to assess significance, and a plain language summary of the residual significance after mitigation. Ensure this explanation is accessible to non-technical readers and linked to the mitigation measures described.</w:t>
      </w:r>
    </w:p>
    <w:p>
      <w:r>
        <w:t>Gap / missing information:</w:t>
      </w:r>
    </w:p>
    <w:p>
      <w:pPr>
        <w:pStyle w:val="ListBullet"/>
      </w:pPr>
      <w:r>
        <w:t>Clear explanation of the significance of each identified effect</w:t>
      </w:r>
    </w:p>
    <w:p>
      <w:pPr>
        <w:pStyle w:val="ListBullet"/>
      </w:pPr>
      <w:r>
        <w:t>Criteria or methodology used to determine significance</w:t>
      </w:r>
    </w:p>
    <w:p>
      <w:pPr>
        <w:pStyle w:val="ListBullet"/>
      </w:pPr>
      <w:r>
        <w:t>Summary of significance for each effect in plain language</w:t>
      </w:r>
    </w:p>
    <w:p>
      <w:pPr>
        <w:pStyle w:val="ListBullet"/>
      </w:pPr>
      <w:r>
        <w:t>Linkage between effects, mitigation measures, and residual significance</w:t>
      </w:r>
    </w:p>
    <w:p>
      <w:pPr>
        <w:pStyle w:val="ListBullet"/>
      </w:pPr>
      <w:r>
        <w:t>Explanation accessible to non-technical readers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4.7.1 Methods used to predict effects described and justified?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includes general descriptions of assessment responses for various impact categories and mentions the need for project design drawings, field survey records, permits, specialist studies, and consultation records as evidence. However, it does not specifically describe or justify the methods used to predict effects in the impact assessment sections. There is no detailed explanation of the predictive methodologies, modeling approaches, or justification for their selection.</w:t>
      </w:r>
    </w:p>
    <w:p>
      <w:r>
        <w:t>Assessment: The draft provides a broad overview of the assessment scope and types of evidence but lacks explicit detail on the methods used to predict environmental effects. Without clear description and justification of predictive methods, the assessment does not fully meet the checklist requirement. This is a critical gap because understanding the methods is essential for evaluating the reliability and validity of the predicted effects.</w:t>
      </w:r>
    </w:p>
    <w:p>
      <w:r>
        <w:t>Recommended action: Include a dedicated subsection that clearly describes the methods used to predict environmental effects, including any modeling or analytical tools, and provide justification for their selection. Discuss assumptions, limitations, and how these methods ensure reliable predictions.</w:t>
      </w:r>
    </w:p>
    <w:p>
      <w:r>
        <w:t>Gap / missing information:</w:t>
      </w:r>
    </w:p>
    <w:p>
      <w:pPr>
        <w:pStyle w:val="ListBullet"/>
      </w:pPr>
      <w:r>
        <w:t>Detailed description of methods used to predict effects</w:t>
      </w:r>
    </w:p>
    <w:p>
      <w:pPr>
        <w:pStyle w:val="ListBullet"/>
      </w:pPr>
      <w:r>
        <w:t>Justification for the choice of predictive methods</w:t>
      </w:r>
    </w:p>
    <w:p>
      <w:pPr>
        <w:pStyle w:val="ListBullet"/>
      </w:pPr>
      <w:r>
        <w:t>Explanation of modeling or analytical approaches</w:t>
      </w:r>
    </w:p>
    <w:p>
      <w:pPr>
        <w:pStyle w:val="ListBullet"/>
      </w:pPr>
      <w:r>
        <w:t>Discussion of assumptions and limitations of methods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4.7.2 Worst-case predictions used where uncertain?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90%</w:t>
            </w:r>
          </w:p>
        </w:tc>
      </w:tr>
    </w:tbl>
    <w:p>
      <w:r>
        <w:t>Evidence: The provided structured draft sections and routed source chunks do not contain any information or discussion regarding the use of worst-case predictions where there is uncertainty in the impact assessment.</w:t>
      </w:r>
    </w:p>
    <w:p>
      <w:r>
        <w:t>Assessment: The draft sections focus on general impact assessment methodology, construction, operational impacts, decommissioning, cumulative impacts, climate considerations, and stakeholder engagement. However, there is no explicit mention or evidence that worst-case scenario predictions are used to address uncertainty in the assessment of likely significant effects. This is a critical aspect of robust environmental impact assessment to ensure that potential risks are not underestimated.</w:t>
      </w:r>
    </w:p>
    <w:p>
      <w:r>
        <w:t>Recommended action: Include a clear statement and explanation in the impact assessment methodology section that worst-case predictions are used where there is uncertainty, supported by examples or references to modeling approaches. This will strengthen the robustness and credibility of the assessment.</w:t>
      </w:r>
    </w:p>
    <w:p>
      <w:r>
        <w:t>Gap / missing information:</w:t>
      </w:r>
    </w:p>
    <w:p>
      <w:pPr>
        <w:pStyle w:val="ListBullet"/>
      </w:pPr>
      <w:r>
        <w:t>Explicit use of worst-case predictions or scenarios in the assessment methodology</w:t>
      </w:r>
    </w:p>
    <w:p>
      <w:pPr>
        <w:pStyle w:val="ListBullet"/>
      </w:pPr>
      <w:r>
        <w:t>Discussion on how uncertainty is handled in predictions</w:t>
      </w:r>
    </w:p>
    <w:p>
      <w:pPr>
        <w:pStyle w:val="ListBullet"/>
      </w:pPr>
      <w:r>
        <w:t>Evidence or examples of worst-case scenario modeling or analysis</w:t>
      </w:r>
    </w:p>
    <w:p>
      <w:pPr>
        <w:pStyle w:val="ListBullet"/>
      </w:pPr>
      <w:r>
        <w:t>Explanation of rationale for using worst-case predictions where uncertainty exists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4.7.3 Difficulties in data compilation acknowledged?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and routed source chunks do not contain any explicit mention or discussion of difficulties in data compilation or acknowledgment thereof.</w:t>
      </w:r>
    </w:p>
    <w:p>
      <w:r>
        <w:t>Assessment: The draft sections focus on general assessment responses, information to include, and evidence and limitations related to various impact categories, but none explicitly address or acknowledge difficulties encountered in compiling data for the EIA. This is a critical aspect to ensure transparency and understanding of data quality and limitations, but it is absent in the provided content.</w:t>
      </w:r>
    </w:p>
    <w:p>
      <w:r>
        <w:t>Recommended action: Include a dedicated subsection or statements within the impact assessment sections that explicitly acknowledge any difficulties or limitations encountered in data compilation, including data gaps, uncertainties, and how these were managed or mitigated to inform the assessment conclusions.</w:t>
      </w:r>
    </w:p>
    <w:p>
      <w:r>
        <w:t>Gap / missing information:</w:t>
      </w:r>
    </w:p>
    <w:p>
      <w:pPr>
        <w:pStyle w:val="ListBullet"/>
      </w:pPr>
      <w:r>
        <w:t>Explicit acknowledgment of difficulties or limitations in data compilation</w:t>
      </w:r>
    </w:p>
    <w:p>
      <w:pPr>
        <w:pStyle w:val="ListBullet"/>
      </w:pPr>
      <w:r>
        <w:t>Discussion of data gaps or uncertainties encountered during assessment</w:t>
      </w:r>
    </w:p>
    <w:p>
      <w:pPr>
        <w:pStyle w:val="ListBullet"/>
      </w:pPr>
      <w:r>
        <w:t>Explanation of how data compilation challenges were addressed or mitigated</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4.7.4 Level of treatment appropriate to importance?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general descriptions of assessment responses for various impact categories (construction, operational, decommissioning, cumulative effects, climate, stakeholder engagement) with emphasis on including location figures, summaries of effects and mitigation, and explanation of approval processes. However, it lacks explicit discussion or demonstration of the level of treatment or assessment rigor appropriate to the importance of each identified effect, which is the core of checklist item 4.7.4.</w:t>
      </w:r>
    </w:p>
    <w:p>
      <w:r>
        <w:t>Assessment: The draft outlines the expected structure and content for impact assessments but does not explicitly address how the level of treatment or detail in the assessment is calibrated to the significance or importance of the effects. There is no clear evidence of a tiered or prioritized approach to assessment depth or mitigation based on effect importance. This is a critical element for demonstrating proportionality and adequacy in environmental impact assessment.</w:t>
      </w:r>
    </w:p>
    <w:p>
      <w:r>
        <w:t>Recommended action: Include a dedicated subsection or statements explicitly describing how the assessment methodology and level of detail are tailored to the importance of each effect. Provide rationale or criteria used to determine assessment depth and mitigation effort proportional to effect significance.</w:t>
      </w:r>
    </w:p>
    <w:p>
      <w:r>
        <w:t>Gap / missing information:</w:t>
      </w:r>
    </w:p>
    <w:p>
      <w:pPr>
        <w:pStyle w:val="ListBullet"/>
      </w:pPr>
      <w:r>
        <w:t>Explicit explanation or demonstration of how the level of assessment treatment is matched to the importance or significance of effects</w:t>
      </w:r>
    </w:p>
    <w:p>
      <w:pPr>
        <w:pStyle w:val="ListBullet"/>
      </w:pPr>
      <w:r>
        <w:t>Evidence of prioritization or tiering of assessment effort based on effect magnitude or sensitivity</w:t>
      </w:r>
    </w:p>
    <w:p>
      <w:pPr>
        <w:pStyle w:val="ListBullet"/>
      </w:pPr>
      <w:r>
        <w:t>Clear rationale for the chosen level of detail in studies and mitigation measures relative to effect importance</w:t>
      </w:r>
    </w:p>
    <w:p>
      <w:pPr>
        <w:pStyle w:val="ListBullet"/>
      </w:pPr>
      <w:r>
        <w:t>Examples or references to assessment thresholds or criteria guiding treatment level</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4.7.5 Emphasis given to most severe effects?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structured draft sections repeatedly mention summarizing the most important effects, mitigation, and residual effects in plain language, and providing a simple location figure and project layout. However, there is no explicit mention or emphasis on prioritizing or giving special emphasis to the most severe effects within the impact descriptions or summaries.</w:t>
      </w:r>
    </w:p>
    <w:p>
      <w:r>
        <w:t>Assessment: While the draft outlines the need to summarize important effects and mitigation measures, it lacks clear guidance or demonstration that the most severe effects are distinctly emphasized or highlighted. The absence of explicit prioritization or emphasis on severity suggests that this checklist item is only weakly addressed.</w:t>
      </w:r>
    </w:p>
    <w:p>
      <w:r>
        <w:t>Recommended action: Include explicit statements and summaries that identify and emphasize the most severe effects, possibly with a ranking or prioritization to guide readers on the relative significance of impacts.</w:t>
      </w:r>
    </w:p>
    <w:p>
      <w:r>
        <w:t>Gap / missing information:</w:t>
      </w:r>
    </w:p>
    <w:p>
      <w:pPr>
        <w:pStyle w:val="ListBullet"/>
      </w:pPr>
      <w:r>
        <w:t>Explicit identification and emphasis on the most severe or significant effects</w:t>
      </w:r>
    </w:p>
    <w:p>
      <w:pPr>
        <w:pStyle w:val="ListBullet"/>
      </w:pPr>
      <w:r>
        <w:t>Clear prioritization or ranking of effects by severity</w:t>
      </w:r>
    </w:p>
    <w:p>
      <w:pPr>
        <w:pStyle w:val="ListBullet"/>
      </w:pPr>
      <w:r>
        <w:t>Summary sections that highlight the most critical impacts distinctly from less severe ones</w:t>
      </w:r>
    </w:p>
    <w:p>
      <w:r>
        <w:t>Source references:</w:t>
      </w:r>
    </w:p>
    <w:p>
      <w:pPr>
        <w:pStyle w:val="ListBullet"/>
      </w:pPr>
      <w:r>
        <w:t>Structured EIA draft: 6.1 Scoping and Assessment Methodology &lt;h3&gt;Assessment response&lt;/h3&gt;&lt;p&gt;&lt;strong&gt;Demonstration scope:&lt;/strong&gt; This illustrative response addresses whether scoping and assessment methodology. It shows the expected struct...</w:t>
      </w:r>
    </w:p>
    <w:p>
      <w:r>
        <w:t>Reviewer decision: Pending</w:t>
      </w:r>
    </w:p>
    <w:p>
      <w:pPr>
        <w:pStyle w:val="Heading2"/>
      </w:pPr>
      <w:r>
        <w:t>5.1 Significant adverse effects and potential for mitigation discussed?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7.1 to 7.3 and 8.1 to 8.2 provide illustrative responses on mitigation hierarchy, environmental and social management plans, responsibilities, resources, corrective actions, and monitoring programs. However, these responses are generic, refer to a different jurisdiction (Kuwait) than the project location (Pakistan), and explicitly state that regulatory applicability is unresolved and must be verified. There is no project-specific discussion of significant adverse effects or detailed mitigation measures.</w:t>
      </w:r>
    </w:p>
    <w:p>
      <w:r>
        <w:t>Assessment: The draft content lacks project-specific evidence and detailed discussion of significant adverse effects and their potential mitigation. The references to Kuwait regulatory frameworks are not applicable to the project in Pakistan, and the text highlights the need for verification and alignment with local laws before issuance. Therefore, the mitigation description is weak and incomplete for the checklist item requiring discussion of significant adverse effects and mitigation potential.</w:t>
      </w:r>
    </w:p>
    <w:p>
      <w:r>
        <w:t>Recommended action: Include a detailed, project-specific discussion of significant adverse effects and corresponding mitigation measures. Verify and document applicable local legal and regulatory requirements. Provide evidence from studies, design, and consultations to support mitigation commitments before finalizing the report.</w:t>
      </w:r>
    </w:p>
    <w:p>
      <w:r>
        <w:t>Gap / missing information:</w:t>
      </w:r>
    </w:p>
    <w:p>
      <w:pPr>
        <w:pStyle w:val="ListBullet"/>
      </w:pPr>
      <w:r>
        <w:t>Project-specific identification of significant adverse effects</w:t>
      </w:r>
    </w:p>
    <w:p>
      <w:pPr>
        <w:pStyle w:val="ListBullet"/>
      </w:pPr>
      <w:r>
        <w:t>Detailed mitigation measures tailored to the identified adverse effects</w:t>
      </w:r>
    </w:p>
    <w:p>
      <w:pPr>
        <w:pStyle w:val="ListBullet"/>
      </w:pPr>
      <w:r>
        <w:t>Verification of applicable legal and regulatory requirements for Pakistan</w:t>
      </w:r>
    </w:p>
    <w:p>
      <w:pPr>
        <w:pStyle w:val="ListBullet"/>
      </w:pPr>
      <w:r>
        <w:t>Clear linkage between adverse effects and proposed mitigation</w:t>
      </w:r>
    </w:p>
    <w:p>
      <w:pPr>
        <w:pStyle w:val="ListBullet"/>
      </w:pPr>
      <w:r>
        <w:t>Evidence from project design, specialist studies, or consultations supporting mitigation effectiveness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5.2 Effect of mitigation on magnitude and significance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draft sections (7.1 to 8.2) focus on mitigation hierarchy, environmental and social management plans, responsibilities, resources, corrective actions, and monitoring programs. However, there is no explicit explanation or discussion on the effect of mitigation measures on the magnitude and significance of environmental impacts.</w:t>
      </w:r>
    </w:p>
    <w:p>
      <w:r>
        <w:t>Assessment: The draft content does not contain any specific analysis or explanation regarding how mitigation measures influence the magnitude or significance of identified impacts. While mitigation and management plans are mentioned, the critical linkage explaining the effect of mitigation on impact significance is absent. This is a key element for demonstrating the effectiveness of mitigation and for impact significance reassessment.</w:t>
      </w:r>
    </w:p>
    <w:p>
      <w:r>
        <w:t>Recommended action: Include a dedicated subsection that explicitly explains the effect of each mitigation measure on the magnitude and significance of environmental and social impacts. Provide evidence or rationale supporting these effects to demonstrate mitigation effectiveness.</w:t>
      </w:r>
    </w:p>
    <w:p>
      <w:r>
        <w:t>Gap / missing information:</w:t>
      </w:r>
    </w:p>
    <w:p>
      <w:pPr>
        <w:pStyle w:val="ListBullet"/>
      </w:pPr>
      <w:r>
        <w:t>Explanation of how mitigation measures reduce or alter the magnitude of impacts</w:t>
      </w:r>
    </w:p>
    <w:p>
      <w:pPr>
        <w:pStyle w:val="ListBullet"/>
      </w:pPr>
      <w:r>
        <w:t>Discussion on changes in impact significance due to mitigation</w:t>
      </w:r>
    </w:p>
    <w:p>
      <w:pPr>
        <w:pStyle w:val="ListBullet"/>
      </w:pPr>
      <w:r>
        <w:t>Quantitative or qualitative evidence supporting mitigation effectiveness</w:t>
      </w:r>
    </w:p>
    <w:p>
      <w:pPr>
        <w:pStyle w:val="ListBullet"/>
      </w:pPr>
      <w:r>
        <w:t>Clear linkage between identified impacts and mitigation outcomes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5.3 Reasons for choosing proposed mitigation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explicitly explain the reasons for choosing the proposed mitigation measures.</w:t>
      </w:r>
    </w:p>
    <w:p>
      <w:r>
        <w:t>Assessment: The draft content does not contain any explanation or rationale for why specific mitigation measures were selected. It mainly outlines procedural and administrative aspects of mitigation and monitoring without discussing the decision-making process or justification for the chosen mitigation strategies. Therefore, the checklist item regarding explanation of reasons for choosing proposed mitigation is not addressed.</w:t>
      </w:r>
    </w:p>
    <w:p>
      <w:r>
        <w:t>Recommended action: Include a dedicated subsection that clearly explains the reasons for selecting each proposed mitigation measure, including consideration of alternatives and justification based on impact reduction effectiveness and compliance requirements.</w:t>
      </w:r>
    </w:p>
    <w:p>
      <w:r>
        <w:t>Gap / missing information:</w:t>
      </w:r>
    </w:p>
    <w:p>
      <w:pPr>
        <w:pStyle w:val="ListBullet"/>
      </w:pPr>
      <w:r>
        <w:t>Explanation of rationale for selecting each proposed mitigation measure</w:t>
      </w:r>
    </w:p>
    <w:p>
      <w:pPr>
        <w:pStyle w:val="ListBullet"/>
      </w:pPr>
      <w:r>
        <w:t>Discussion of alternatives considered and reasons for rejection</w:t>
      </w:r>
    </w:p>
    <w:p>
      <w:pPr>
        <w:pStyle w:val="ListBullet"/>
      </w:pPr>
      <w:r>
        <w:t>Linkage between identified impacts and chosen mitigation</w:t>
      </w:r>
    </w:p>
    <w:p>
      <w:pPr>
        <w:pStyle w:val="ListBullet"/>
      </w:pPr>
      <w:r>
        <w:t>Justification based on effectiveness, feasibility, or regulatory requirements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5.4 Full range of mitigation approaches considered (avoid, reduce, remedy, compensate,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provided focus on mitigation hierarchy, environmental and social management plans, responsibilities, resources, corrective actions, and monitoring programs. However, there is no explicit discussion or demonstration that the full range of mitigation approaches (avoid, reduce, remedy, compensate, etc.) have been considered or addressed comprehensively.</w:t>
      </w:r>
    </w:p>
    <w:p>
      <w:r>
        <w:t>Assessment: The content primarily addresses procedural and administrative aspects of mitigation and environmental management, including legal applicability, responsibilities, and monitoring. It lacks substantive detail on the actual mitigation strategies or a clear demonstration that all mitigation approaches have been evaluated. The references to jurisdictional mismatches and the need for verification further indicate that the mitigation approach coverage is incomplete or illustrative rather than definitive.</w:t>
      </w:r>
    </w:p>
    <w:p>
      <w:r>
        <w:t>Recommended action: Include a dedicated section explicitly detailing the full range of mitigation approaches considered, with project-specific examples and justification for chosen measures. Verify and align mitigation strategies with applicable jurisdictional requirements and client standards.</w:t>
      </w:r>
    </w:p>
    <w:p>
      <w:r>
        <w:t>Gap / missing information:</w:t>
      </w:r>
    </w:p>
    <w:p>
      <w:pPr>
        <w:pStyle w:val="ListBullet"/>
      </w:pPr>
      <w:r>
        <w:t>Explicit consideration and description of the full range of mitigation approaches (avoidance, reduction, remedy, compensation)</w:t>
      </w:r>
    </w:p>
    <w:p>
      <w:pPr>
        <w:pStyle w:val="ListBullet"/>
      </w:pPr>
      <w:r>
        <w:t>Project-specific mitigation measures demonstrating application of the mitigation hierarchy</w:t>
      </w:r>
    </w:p>
    <w:p>
      <w:pPr>
        <w:pStyle w:val="ListBullet"/>
      </w:pPr>
      <w:r>
        <w:t>Evidence of evaluation or selection process for mitigation options</w:t>
      </w:r>
    </w:p>
    <w:p>
      <w:pPr>
        <w:pStyle w:val="ListBullet"/>
      </w:pPr>
      <w:r>
        <w:t>Clear linkage between identified impacts and corresponding mitigation strategies</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5.5 Arrangements to monitor and manage residual impacts proposed?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draft sections 7 and 8 provide illustrative responses on mitigation hierarchy, environmental and social management plans, responsibilities, resources, corrective actions, and monitoring programs including indicators, methods, locations, thresholds, frequency, reporting, and response. However, these are generic and illustrative, not project-specific, and repeatedly note that regulatory applicability and legal registers must be confirmed by qualified local practitioners. There is no direct evidence of specific arrangements to monitor and manage residual impacts proposed for the project.</w:t>
      </w:r>
    </w:p>
    <w:p>
      <w:r>
        <w:t>Assessment: The draft content outlines the expected structure and types of information that should be included to address monitoring and management of residual impacts, such as confirming competent authorities, legal registers, and detailed monitoring plans. However, it lacks concrete, project-specific details or commitments regarding arrangements to monitor and manage residual impacts. The repeated emphasis on the need for verification and alignment with local laws indicates that the current draft does not yet provide sufficient evidence of these arrangements.</w:t>
      </w:r>
    </w:p>
    <w:p>
      <w:r>
        <w:t>Recommended action: Develop and include detailed, project-specific arrangements for monitoring and managing residual impacts, including indicators, methods, responsibilities, thresholds, reporting, and response plans. Confirm and document applicable legal and regulatory requirements relevant to the project location to ensure compliance.</w:t>
      </w:r>
    </w:p>
    <w:p>
      <w:r>
        <w:t>Gap / missing information:</w:t>
      </w:r>
    </w:p>
    <w:p>
      <w:pPr>
        <w:pStyle w:val="ListBullet"/>
      </w:pPr>
      <w:r>
        <w:t>Project-specific monitoring arrangements for residual impacts</w:t>
      </w:r>
    </w:p>
    <w:p>
      <w:pPr>
        <w:pStyle w:val="ListBullet"/>
      </w:pPr>
      <w:r>
        <w:t>Defined monitoring indicators, methods, and locations tailored to residual impacts</w:t>
      </w:r>
    </w:p>
    <w:p>
      <w:pPr>
        <w:pStyle w:val="ListBullet"/>
      </w:pPr>
      <w:r>
        <w:t>Clear responsibilities and resources allocated for monitoring residual impacts</w:t>
      </w:r>
    </w:p>
    <w:p>
      <w:pPr>
        <w:pStyle w:val="ListBullet"/>
      </w:pPr>
      <w:r>
        <w:t>Thresholds, frequency, reporting mechanisms, and response plans for residual impacts</w:t>
      </w:r>
    </w:p>
    <w:p>
      <w:pPr>
        <w:pStyle w:val="ListBullet"/>
      </w:pPr>
      <w:r>
        <w:t>Legal register and regulatory compliance specific to the project jurisdiction</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5.6 Any negative effects of the proposed mitigation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(7.1 to 8.2) focus on mitigation hierarchy, environmental and social management plans, responsibilities, resources, corrective actions, and monitoring programs. However, none of these sections include any description or discussion of any negative effects of the proposed mitigation measures.</w:t>
      </w:r>
    </w:p>
    <w:p>
      <w:r>
        <w:t>Assessment: The draft content does not address whether the proposed mitigation measures themselves have any negative effects. There is no mention or evaluation of potential adverse impacts resulting from the mitigation actions, which is a key aspect of item 5.6. Without this information, the checklist item cannot be considered addressed.</w:t>
      </w:r>
    </w:p>
    <w:p>
      <w:r>
        <w:t>Recommended action: Include a dedicated subsection or content that explicitly identifies and discusses any negative effects of the proposed mitigation measures, supported by evidence or specialist studies if available.</w:t>
      </w:r>
    </w:p>
    <w:p>
      <w:r>
        <w:t>Gap / missing information:</w:t>
      </w:r>
    </w:p>
    <w:p>
      <w:pPr>
        <w:pStyle w:val="ListBullet"/>
      </w:pPr>
      <w:r>
        <w:t>Description of any negative effects or adverse impacts caused by the proposed mitigation measures</w:t>
      </w:r>
    </w:p>
    <w:p>
      <w:pPr>
        <w:pStyle w:val="ListBullet"/>
      </w:pPr>
      <w:r>
        <w:t>Assessment or evaluation of these negative effects</w:t>
      </w:r>
    </w:p>
    <w:p>
      <w:pPr>
        <w:pStyle w:val="ListBullet"/>
      </w:pPr>
      <w:r>
        <w:t>Discussion on how negative effects will be managed or minimized</w:t>
      </w:r>
    </w:p>
    <w:p>
      <w:r>
        <w:t>Source references:</w:t>
      </w:r>
    </w:p>
    <w:p>
      <w:pPr>
        <w:pStyle w:val="ListBullet"/>
      </w:pPr>
      <w:r>
        <w:t>Structured EIA draft: 7.1 Mitigation Hierarchy and Commitments &lt;h3&gt;Assessment response&lt;/h3&gt;&lt;p&gt;&lt;strong&gt;Demonstration scope:&lt;/strong&gt; This illustrative response addresses whether mitigation hierarchy and commitments. It shows the expected st...</w:t>
      </w:r>
    </w:p>
    <w:p>
      <w:r>
        <w:t>Reviewer decision: Pending</w:t>
      </w:r>
    </w:p>
    <w:p>
      <w:pPr>
        <w:pStyle w:val="Heading2"/>
      </w:pPr>
      <w:r>
        <w:t>6.1 Does the EIA include a Non-Technical Summary?</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section titled '1.1 Non-Technical Executive Summary' which demonstrates the expected structure and level of explanation for a non-technical summary. It outlines the project scope, activities, and the need to control environmental and social impacts. It also lists information to include such as design basis, layout drawings, and quantified estimates by phase. However, it is noted as an illustrative response with project-specific values requiring verification.</w:t>
      </w:r>
    </w:p>
    <w:p>
      <w:r>
        <w:t>Assessment: The draft provides a clear framework and content expectations for a Non-Technical Summary, indicating that such a summary is included in the EIA documentation. However, the content is demonstrative and not project-specific, lacking finalized data and confirmed design details. Therefore, while the presence of a Non-Technical Summary is evident, its completeness and adequacy for decision-making cannot be fully confirmed from the draft alone.</w:t>
      </w:r>
    </w:p>
    <w:p>
      <w:r>
        <w:t>Recommended action: Verify and include finalized project-specific data and approved design documents in the Non-Technical Summary to fully address the checklist item.</w:t>
      </w:r>
    </w:p>
    <w:p>
      <w:r>
        <w:t>Gap / missing information:</w:t>
      </w:r>
    </w:p>
    <w:p>
      <w:pPr>
        <w:pStyle w:val="ListBullet"/>
      </w:pPr>
      <w:r>
        <w:t>Final design basis and footprint confirmation</w:t>
      </w:r>
    </w:p>
    <w:p>
      <w:pPr>
        <w:pStyle w:val="ListBullet"/>
      </w:pPr>
      <w:r>
        <w:t>Approved layout drawings and access routes</w:t>
      </w:r>
    </w:p>
    <w:p>
      <w:pPr>
        <w:pStyle w:val="ListBullet"/>
      </w:pPr>
      <w:r>
        <w:t>Quantified material, water, energy, waste, emission, and traffic estimates by phase</w:t>
      </w:r>
    </w:p>
    <w:p>
      <w:pPr>
        <w:pStyle w:val="ListBullet"/>
      </w:pPr>
      <w:r>
        <w:t>Project-specific values and finalized data</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pPr>
        <w:pStyle w:val="ListBullet"/>
      </w:pPr>
      <w:r>
        <w:t>ShipStation_V2_Inventory_API_Support_Summary.docx, page 1: ShipStation V2 Inventory API Support Conversation Summary &amp; Integration Questions Prepared from ShipStation support chat | September 23, 2026 1. Proposed Integration Flow Intended behavior: A custom integration or mid...</w:t>
      </w:r>
    </w:p>
    <w:p>
      <w:r>
        <w:t>Reviewer decision: Pending</w:t>
      </w:r>
    </w:p>
    <w:p>
      <w:pPr>
        <w:pStyle w:val="Heading2"/>
      </w:pPr>
      <w:r>
        <w:t>6.2 Is it concise but comprehensive (project, environment, effects, mitigation)?</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non-technical executive summary that outlines the project scope, activities (construction, commissioning, operation, closure), and the intent to control environmental and social impacts. It mentions the need to confirm final design basis, footprint, schedule, workforce profile, and to include layout drawings and quantitative estimates of materials, water, energy, waste, emissions, and traffic by phase. However, the content is illustrative and lacks project-specific values and detailed mitigation measures.</w:t>
      </w:r>
    </w:p>
    <w:p>
      <w:r>
        <w:t>Assessment: The draft provides a structured and concise summary covering the project description, environment, and potential effects. It also references mitigation through controlling impacts over the project lifecycle. However, it remains illustrative without concrete data or comprehensive coverage of all elements. The mitigation discussion is general and not detailed. The summary is concise but not fully comprehensive as it lacks specific quantitative data and detailed mitigation strategies.</w:t>
      </w:r>
    </w:p>
    <w:p>
      <w:r>
        <w:t>Recommended action: Incorporate project-specific quantitative data and detailed mitigation measures to enhance comprehensiveness. Include approved layout drawings and a clear summary of residual impacts to fully address the checklist item.</w:t>
      </w:r>
    </w:p>
    <w:p>
      <w:r>
        <w:t>Gap / missing information:</w:t>
      </w:r>
    </w:p>
    <w:p>
      <w:pPr>
        <w:pStyle w:val="ListBullet"/>
      </w:pPr>
      <w:r>
        <w:t>Project-specific quantitative data for materials, water, energy, waste, emissions, and traffic</w:t>
      </w:r>
    </w:p>
    <w:p>
      <w:pPr>
        <w:pStyle w:val="ListBullet"/>
      </w:pPr>
      <w:r>
        <w:t>Detailed description of environmental baseline conditions</w:t>
      </w:r>
    </w:p>
    <w:p>
      <w:pPr>
        <w:pStyle w:val="ListBullet"/>
      </w:pPr>
      <w:r>
        <w:t>Specific mitigation measures and their effectiveness</w:t>
      </w:r>
    </w:p>
    <w:p>
      <w:pPr>
        <w:pStyle w:val="ListBullet"/>
      </w:pPr>
      <w:r>
        <w:t>Clear summary of residual impacts after mitigation</w:t>
      </w:r>
    </w:p>
    <w:p>
      <w:pPr>
        <w:pStyle w:val="ListBullet"/>
      </w:pPr>
      <w:r>
        <w:t>Inclusion of approved layout drawings and access routes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6.3 Does it explain the development consent process and role of EIA?</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for the Non-Technical Summary sections 1.1 and 1.2 does not contain any explanation of the development consent process or the role of the EIA.</w:t>
      </w:r>
    </w:p>
    <w:p>
      <w:r>
        <w:t>Assessment: The draft focuses on project description, impacts, mitigation, and decision readiness but lacks any mention or explanation of the development consent process or how the EIA fits into that process. This is a critical element for a non-technical summary to help stakeholders understand the regulatory context and decision-making framework.</w:t>
      </w:r>
    </w:p>
    <w:p>
      <w:r>
        <w:t>Recommended action: Include a clear, non-technical explanation of the development consent process and the role of the EIA within that process in the Non-Technical Summary section to meet checklist requirements.</w:t>
      </w:r>
    </w:p>
    <w:p>
      <w:r>
        <w:t>Gap / missing information:</w:t>
      </w:r>
    </w:p>
    <w:p>
      <w:pPr>
        <w:pStyle w:val="ListBullet"/>
      </w:pPr>
      <w:r>
        <w:t>Explanation of the development consent process</w:t>
      </w:r>
    </w:p>
    <w:p>
      <w:pPr>
        <w:pStyle w:val="ListBullet"/>
      </w:pPr>
      <w:r>
        <w:t>Description of the role and importance of the EIA in the consent process</w:t>
      </w:r>
    </w:p>
    <w:p>
      <w:pPr>
        <w:pStyle w:val="ListBullet"/>
      </w:pPr>
      <w:r>
        <w:t>Information on how the EIA influences decision-making and approvals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6.4 Does it provide an overview of the assessment approach?</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provided draft includes a non-technical executive summary describing the project scope, phases, and general environmental and social interactions. However, it lacks a clear, explicit overview of the assessment approach itself, such as methodologies, criteria, or steps taken in the assessment process.</w:t>
      </w:r>
    </w:p>
    <w:p>
      <w:r>
        <w:t>Assessment: While the draft outlines the project activities and impacts, it does not explicitly provide an overview of the assessment approach. There is no description of how the assessment was conducted, what methods or frameworks were used, or how data was gathered and analyzed. This is a critical element for transparency and understanding of the EIA process, and its absence weakens the completeness of the non-technical summary.</w:t>
      </w:r>
    </w:p>
    <w:p>
      <w:r>
        <w:t>Recommended action: Include a clear and concise overview of the assessment approach in the non-technical summary, detailing the methodologies, criteria, and process steps used to conduct the environmental and social impact assessment.</w:t>
      </w:r>
    </w:p>
    <w:p>
      <w:r>
        <w:t>Gap / missing information:</w:t>
      </w:r>
    </w:p>
    <w:p>
      <w:pPr>
        <w:pStyle w:val="ListBullet"/>
      </w:pPr>
      <w:r>
        <w:t>Explicit description of the assessment approach</w:t>
      </w:r>
    </w:p>
    <w:p>
      <w:pPr>
        <w:pStyle w:val="ListBullet"/>
      </w:pPr>
      <w:r>
        <w:t>Methodologies used in the assessment</w:t>
      </w:r>
    </w:p>
    <w:p>
      <w:pPr>
        <w:pStyle w:val="ListBullet"/>
      </w:pPr>
      <w:r>
        <w:t>Criteria or standards applied</w:t>
      </w:r>
    </w:p>
    <w:p>
      <w:pPr>
        <w:pStyle w:val="ListBullet"/>
      </w:pPr>
      <w:r>
        <w:t>Steps or phases of the assessment process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6.5 Is it written in non-technical language?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draft includes a non-technical executive summary section that describes the project scope, activities, and impacts in general terms. It mentions the need to control environmental and social impacts through the project lifecycle and outlines information to include such as design basis, layout drawings, and quantification of resources and emissions. However, the language used includes technical terms like 'footprint', 'workforce profile', 'emissions', and 'thresholds' which may not be fully accessible to a non-technical audience.</w:t>
      </w:r>
    </w:p>
    <w:p>
      <w:r>
        <w:t>Assessment: While the draft demonstrates an attempt to provide a non-technical summary by describing the project and its impacts in broad terms, the presence of technical jargon and lack of simplified explanations suggest that the language may not be fully non-technical. The summary appears more illustrative and requires project-specific verification and simplification to ensure accessibility to non-technical readers.</w:t>
      </w:r>
    </w:p>
    <w:p>
      <w:r>
        <w:t>Recommended action: Revise the executive summary to replace technical terms with plain language and include explanations or analogies to improve accessibility for non-technical readers. Verify with target audience feedback to ensure clarity.</w:t>
      </w:r>
    </w:p>
    <w:p>
      <w:r>
        <w:t>Gap / missing information:</w:t>
      </w:r>
    </w:p>
    <w:p>
      <w:pPr>
        <w:pStyle w:val="ListBullet"/>
      </w:pPr>
      <w:r>
        <w:t>Simplified explanations avoiding technical jargon</w:t>
      </w:r>
    </w:p>
    <w:p>
      <w:pPr>
        <w:pStyle w:val="ListBullet"/>
      </w:pPr>
      <w:r>
        <w:t>Clear definitions or explanations of technical terms</w:t>
      </w:r>
    </w:p>
    <w:p>
      <w:pPr>
        <w:pStyle w:val="ListBullet"/>
      </w:pPr>
      <w:r>
        <w:t>Use of plain language suitable for general public understanding</w:t>
      </w:r>
    </w:p>
    <w:p>
      <w:pPr>
        <w:pStyle w:val="ListBullet"/>
      </w:pPr>
      <w:r>
        <w:t>Examples or analogies to aid comprehension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7.1 Relevant Kuwait regulations (KEPA, Ministry of Oil, etc.) provided?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general regulatory framework topics such as applicable national and local requirements, international standards, permits, approvals, compliance obligations, and compliance matrices. However, there is no specific mention or evidence of relevant Kuwait regulations, including those from KEPA or the Ministry of Oil, or any project-specific references to Kuwait regulatory frameworks.</w:t>
      </w:r>
    </w:p>
    <w:p>
      <w:r>
        <w:t>Assessment: The draft content does not address the checklist item 7.1 regarding relevant Kuwait regulations. The sections appear to be illustrative and generic, referencing a different location (Pakistan / MIOSUMER BOULAVARD) and do not include any Kuwait-specific regulatory information or documentation. Therefore, the checklist item is not supported by the provided content.</w:t>
      </w:r>
    </w:p>
    <w:p>
      <w:r>
        <w:t>Recommended action: Include a dedicated section or content explicitly listing and describing the relevant Kuwait regulations applicable to the project, including KEPA and Ministry of Oil requirements. Provide evidence such as permits, approvals, or compliance documentation specific to Kuwait to fully address this checklist item.</w:t>
      </w:r>
    </w:p>
    <w:p>
      <w:r>
        <w:t>Gap / missing information:</w:t>
      </w:r>
    </w:p>
    <w:p>
      <w:pPr>
        <w:pStyle w:val="ListBullet"/>
      </w:pPr>
      <w:r>
        <w:t>Identification and listing of relevant Kuwait regulations applicable to the project</w:t>
      </w:r>
    </w:p>
    <w:p>
      <w:pPr>
        <w:pStyle w:val="ListBullet"/>
      </w:pPr>
      <w:r>
        <w:t>References to KEPA (Kuwait Environment Public Authority) regulations</w:t>
      </w:r>
    </w:p>
    <w:p>
      <w:pPr>
        <w:pStyle w:val="ListBullet"/>
      </w:pPr>
      <w:r>
        <w:t>References to Ministry of Oil regulations or other Kuwait authorities</w:t>
      </w:r>
    </w:p>
    <w:p>
      <w:pPr>
        <w:pStyle w:val="ListBullet"/>
      </w:pPr>
      <w:r>
        <w:t>Project-specific compliance requirements under Kuwait law</w:t>
      </w:r>
    </w:p>
    <w:p>
      <w:pPr>
        <w:pStyle w:val="ListBullet"/>
      </w:pPr>
      <w:r>
        <w:t>Evidence of permits, approvals, or compliance obligations specific to Kuwait</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7.2 Applicable environmental standards discussed (Noise, Air, Effluent, Waste, Soil, Biodiversity, etc.)?</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sections 3.1 to 3.3 and 12.1 to 12.2 discuss the regulatory framework broadly, including national and local requirements, international standards, permits, approvals, and compliance obligations. However, there is no specific mention or detailed discussion of applicable environmental standards related to noise, air, effluent, waste, soil, biodiversity, or other environmental media.</w:t>
      </w:r>
    </w:p>
    <w:p>
      <w:r>
        <w:t>Assessment: While the draft outlines the need to cover baseline environmental conditions and regulatory requirements, it lacks explicit identification or discussion of specific environmental standards applicable to noise, air quality, effluent discharge, waste management, soil protection, biodiversity conservation, or similar areas. The absence of these details means the checklist item is not fully addressed. The draft appears to be a template or illustrative response without project-specific values or standards referenced, which weakens its adequacy for this checklist item.</w:t>
      </w:r>
    </w:p>
    <w:p>
      <w:r>
        <w:t>Recommended action: Include a detailed section listing and discussing all applicable environmental standards relevant to the project, such as noise limits, air quality standards, effluent discharge criteria, waste management regulations, soil protection guidelines, and biodiversity conservation requirements. Provide references to national and local regulations, international standards if applicable, and demonstrate how the project complies with or plans to meet these standards.</w:t>
      </w:r>
    </w:p>
    <w:p>
      <w:r>
        <w:t>Gap / missing information:</w:t>
      </w:r>
    </w:p>
    <w:p>
      <w:pPr>
        <w:pStyle w:val="ListBullet"/>
      </w:pPr>
      <w:r>
        <w:t>Identification and discussion of specific applicable environmental standards for noise, air, effluent, waste, soil, biodiversity, etc.</w:t>
      </w:r>
    </w:p>
    <w:p>
      <w:pPr>
        <w:pStyle w:val="ListBullet"/>
      </w:pPr>
      <w:r>
        <w:t>Reference to national or local environmental standards or guidelines relevant to the project.</w:t>
      </w:r>
    </w:p>
    <w:p>
      <w:pPr>
        <w:pStyle w:val="ListBullet"/>
      </w:pPr>
      <w:r>
        <w:t>Details on how these standards are integrated into the project assessment or compliance strategy.</w:t>
      </w:r>
    </w:p>
    <w:p>
      <w:pPr>
        <w:pStyle w:val="ListBullet"/>
      </w:pPr>
      <w:r>
        <w:t>Evidence of permits or approvals referencing these environmental standards.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7.3 KOC HSE MS Policy, Vision &amp; Mission clearly described?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focus on national/local requirements, international standards, permits, approvals, compliance obligations, and compliance matrices. However, there is no mention or description of the KOC HSE MS Policy, Vision, or Mission within these sections.</w:t>
      </w:r>
    </w:p>
    <w:p>
      <w:r>
        <w:t>Assessment: The draft content does not include any information about the KOC HSE Management System Policy, Vision, or Mission. These elements are critical to understanding the project's health, safety, and environmental management framework and should be clearly described to meet the checklist item requirements. Without explicit references or descriptions, the checklist item cannot be considered addressed.</w:t>
      </w:r>
    </w:p>
    <w:p>
      <w:r>
        <w:t>Recommended action: Include a dedicated subsection that clearly describes the KOC HSE Management System Policy, Vision, and Mission statements. Provide context on how these elements integrate into the project's HSE management and compliance framework.</w:t>
      </w:r>
    </w:p>
    <w:p>
      <w:r>
        <w:t>Gap / missing information:</w:t>
      </w:r>
    </w:p>
    <w:p>
      <w:pPr>
        <w:pStyle w:val="ListBullet"/>
      </w:pPr>
      <w:r>
        <w:t>Description of KOC HSE MS Policy</w:t>
      </w:r>
    </w:p>
    <w:p>
      <w:pPr>
        <w:pStyle w:val="ListBullet"/>
      </w:pPr>
      <w:r>
        <w:t>Description of KOC HSE MS Vision</w:t>
      </w:r>
    </w:p>
    <w:p>
      <w:pPr>
        <w:pStyle w:val="ListBullet"/>
      </w:pPr>
      <w:r>
        <w:t>Description of KOC HSE MS Mission</w:t>
      </w:r>
    </w:p>
    <w:p>
      <w:pPr>
        <w:pStyle w:val="ListBullet"/>
      </w:pPr>
      <w:r>
        <w:t>Explanation of how these elements guide project HSE management</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7.4 Applicable features of KOC EIA Procedure implemented?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3.2, 3.3, 12.1, 12.2) discuss national/local requirements, international standards, permits, approvals, compliance obligations, and compliance matrix requirements generally, but do not specifically mention or demonstrate implementation of the Kuwait Oil Company (KOC) EIA Procedure or its applicable features.</w:t>
      </w:r>
    </w:p>
    <w:p>
      <w:r>
        <w:t>Assessment: The draft content lacks any direct reference to the KOC EIA Procedure or evidence that its applicable features have been identified and implemented in the project. Without explicit mention or demonstration of adherence to KOC-specific EIA procedural requirements, the checklist item cannot be considered addressed. The content focuses on general regulatory frameworks and compliance processes but does not confirm alignment with KOC EIA Procedure.</w:t>
      </w:r>
    </w:p>
    <w:p>
      <w:r>
        <w:t>Recommended action: Include a dedicated section explicitly identifying the applicable features of the KOC EIA Procedure and provide evidence of their implementation within the project. This should include references to permits, approvals, compliance documentation, and a compliance matrix demonstrating adherence to KOC EIA requirements.</w:t>
      </w:r>
    </w:p>
    <w:p>
      <w:r>
        <w:t>Gap / missing information:</w:t>
      </w:r>
    </w:p>
    <w:p>
      <w:pPr>
        <w:pStyle w:val="ListBullet"/>
      </w:pPr>
      <w:r>
        <w:t>Identification of applicable KOC EIA Procedure features relevant to the project</w:t>
      </w:r>
    </w:p>
    <w:p>
      <w:pPr>
        <w:pStyle w:val="ListBullet"/>
      </w:pPr>
      <w:r>
        <w:t>Demonstration or description of how these KOC EIA Procedure features have been implemented</w:t>
      </w:r>
    </w:p>
    <w:p>
      <w:pPr>
        <w:pStyle w:val="ListBullet"/>
      </w:pPr>
      <w:r>
        <w:t>Evidence such as permits, approvals, or compliance documentation referencing KOC EIA Procedure</w:t>
      </w:r>
    </w:p>
    <w:p>
      <w:pPr>
        <w:pStyle w:val="ListBullet"/>
      </w:pPr>
      <w:r>
        <w:t>Cross-references or compliance matrix entries linking project activities to KOC EIA Procedure requirements</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7.5 Relevant HSE MS Procedures utilized or referenced?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(3.1 to 3.3 and 12.1 to 12.2) focus on national and local requirements, international standards, permits, approvals, compliance obligations, and compliance matrix but do not mention or reference any Health, Safety, and Environmental Management System (HSE MS) procedures utilized or referenced for the project.</w:t>
      </w:r>
    </w:p>
    <w:p>
      <w:r>
        <w:t>Assessment: There is no explicit mention or discussion of relevant HSE MS procedures in the supplied content. The sections address regulatory frameworks, permits, and compliance but lack any reference to specific HSE MS procedures or their application in the project context. Therefore, the checklist item regarding relevant HSE MS procedures being utilized or referenced is not supported by the provided draft.</w:t>
      </w:r>
    </w:p>
    <w:p>
      <w:r>
        <w:t>Recommended action: Include a dedicated subsection or content explicitly detailing the relevant HSE MS procedures that are utilized or referenced for the project. This should include how these procedures align with regulatory requirements and project commitments, and provide references to the specific HSE MS documents or standards.</w:t>
      </w:r>
    </w:p>
    <w:p>
      <w:r>
        <w:t>Gap / missing information:</w:t>
      </w:r>
    </w:p>
    <w:p>
      <w:pPr>
        <w:pStyle w:val="ListBullet"/>
      </w:pPr>
      <w:r>
        <w:t>Identification and description of relevant HSE MS procedures utilized or referenced</w:t>
      </w:r>
    </w:p>
    <w:p>
      <w:pPr>
        <w:pStyle w:val="ListBullet"/>
      </w:pPr>
      <w:r>
        <w:t>Explanation of how HSE MS procedures are integrated into project management and compliance</w:t>
      </w:r>
    </w:p>
    <w:p>
      <w:pPr>
        <w:pStyle w:val="ListBullet"/>
      </w:pPr>
      <w:r>
        <w:t>References or citations to specific HSE MS documents or standards applied to the project</w:t>
      </w:r>
    </w:p>
    <w:p>
      <w:r>
        <w:t>Source references:</w:t>
      </w:r>
    </w:p>
    <w:p>
      <w:pPr>
        <w:pStyle w:val="ListBullet"/>
      </w:pPr>
      <w:r>
        <w:t>Structured EIA draft: 3.1 Applicable National and Local Requirements &lt;h3&gt;Assessment response&lt;/h3&gt;&lt;p&gt;&lt;strong&gt;Demonstration scope:&lt;/strong&gt; This illustrative response addresses whether applicable national and local requirements. It shows the...</w:t>
      </w:r>
    </w:p>
    <w:p>
      <w:r>
        <w:t>Reviewer decision: Pending</w:t>
      </w:r>
    </w:p>
    <w:p>
      <w:pPr>
        <w:pStyle w:val="Heading2"/>
      </w:pPr>
      <w:r>
        <w:t>8.1 Information available in clearly defined document(s)?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80%</w:t>
            </w:r>
          </w:p>
        </w:tc>
      </w:tr>
    </w:tbl>
    <w:p>
      <w:r>
        <w:t>Evidence: The structured draft provides a detailed outline of the EIA document sections, including executive summary, project description, policy framework, and other relevant topics. Each section includes an 'Assessment response' that demonstrates the expected structure and level of explanation, along with lists of information to include and evidence and limitations. This indicates that the information is organized into clearly defined documents or sections, with guidance on content and evidence. However, the draft is illustrative and notes that project-specific values require verification. There is no explicit confirmation that the final EIA documents are compiled into clearly defined, finalized documents ready for review.</w:t>
      </w:r>
    </w:p>
    <w:p>
      <w:r>
        <w:t>Assessment: The draft shows a well-structured approach to presenting EIA information, with clear sectioning and guidance on content and evidence. This suggests that the information is intended to be available in clearly defined documents. However, since the draft is illustrative and lacks confirmation of finalization or compilation into a single or set of clearly defined documents, the adequacy is partial rather than full. The absence of routed source chunks or linked source notes further limits confirmation.</w:t>
      </w:r>
    </w:p>
    <w:p>
      <w:r>
        <w:t>Recommended action: Verify that the final EIA submission includes clearly defined, finalized documents with appropriate formatting, indexing, and document control to ensure clarity and accessibility for reviewers.</w:t>
      </w:r>
    </w:p>
    <w:p>
      <w:r>
        <w:t>Gap / missing information:</w:t>
      </w:r>
    </w:p>
    <w:p>
      <w:pPr>
        <w:pStyle w:val="ListBullet"/>
      </w:pPr>
      <w:r>
        <w:t>Explicit confirmation that the EIA information is compiled into finalized, clearly defined document(s)</w:t>
      </w:r>
    </w:p>
    <w:p>
      <w:pPr>
        <w:pStyle w:val="ListBullet"/>
      </w:pPr>
      <w:r>
        <w:t>Details on document formatting, indexing, and accessibility for reviewers</w:t>
      </w:r>
    </w:p>
    <w:p>
      <w:pPr>
        <w:pStyle w:val="ListBullet"/>
      </w:pPr>
      <w:r>
        <w:t>Evidence of document control measures such as versioning or approval status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8.2 Logically organized and clearly structured?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provides a clear hierarchical organization with numbered sections and subsections, each with headings and subheadings such as 'Assessment response', 'Information to include in the controlled issue', and 'Evidence and limitations'. This indicates an attempt at logical organization and clear structure. However, the content is repetitive across sections, with many subsections repeating the same text about alternatives assessment and evidence requirements without project-specific details or clear differentiation between sections. There is also an abrupt cutoff in the last section, suggesting incomplete content.</w:t>
      </w:r>
    </w:p>
    <w:p>
      <w:r>
        <w:t>Assessment: The draft shows a logical framework and consistent formatting, which supports clarity and organization. However, the repetitive nature of the text and lack of project-specific details reduce the effectiveness of the structure. The absence of unique content per section and incomplete ending weaken the overall presentation quality. The draft would benefit from more distinct, detailed content per section and completion of truncated text to fully demonstrate logical organization and clear structure.</w:t>
      </w:r>
    </w:p>
    <w:p>
      <w:r>
        <w:t>Recommended action: Revise the draft to include project-specific information and reduce repetitive text. Complete all sections fully and consider adding summaries or transitions to enhance logical flow and clarity.</w:t>
      </w:r>
    </w:p>
    <w:p>
      <w:r>
        <w:t>Gap / missing information:</w:t>
      </w:r>
    </w:p>
    <w:p>
      <w:pPr>
        <w:pStyle w:val="ListBullet"/>
      </w:pPr>
      <w:r>
        <w:t>Project-specific values and data to replace placeholders and repeated text</w:t>
      </w:r>
    </w:p>
    <w:p>
      <w:pPr>
        <w:pStyle w:val="ListBullet"/>
      </w:pPr>
      <w:r>
        <w:t>Distinct content per section to avoid repetition</w:t>
      </w:r>
    </w:p>
    <w:p>
      <w:pPr>
        <w:pStyle w:val="ListBullet"/>
      </w:pPr>
      <w:r>
        <w:t>Completion of truncated sections</w:t>
      </w:r>
    </w:p>
    <w:p>
      <w:pPr>
        <w:pStyle w:val="ListBullet"/>
      </w:pPr>
      <w:r>
        <w:t>Clear transitions or summaries to guide the reader through the document structure</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8.3 Table of contents present?</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does not include any mention or presentation of a table of contents for the EIA document. There is no section or subsection that lists or references a table of contents.</w:t>
      </w:r>
    </w:p>
    <w:p>
      <w:r>
        <w:t>Assessment: The checklist item 8.3 requires confirmation that a table of contents is present in the EIA document. The supplied draft content includes various sections and subsections with headings and assessment responses, but there is no explicit table of contents or indication that one is included. Without a table of contents, navigation and overview of the document structure would be hindered, which is a key aspect of quality presentation.</w:t>
      </w:r>
    </w:p>
    <w:p>
      <w:r>
        <w:t>Recommended action: Include a clearly structured table of contents at the beginning of the EIA document that lists all major sections and subsections with page numbers or links to facilitate navigation and review.</w:t>
      </w:r>
    </w:p>
    <w:p>
      <w:r>
        <w:t>Gap / missing information:</w:t>
      </w:r>
    </w:p>
    <w:p>
      <w:pPr>
        <w:pStyle w:val="ListBullet"/>
      </w:pPr>
      <w:r>
        <w:t>Table of contents listing all major sections and subsections of the EIA document</w:t>
      </w:r>
    </w:p>
    <w:p>
      <w:pPr>
        <w:pStyle w:val="ListBullet"/>
      </w:pPr>
      <w:r>
        <w:t>Reference or inclusion of the table of contents in the draft document</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8.4 Clear description of process followed?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multiple sections describing project scope, activities, alternatives assessment, and information to include such as design basis, layout, schedule, workforce profile, and environmental considerations. However, there is no explicit, clear, and step-by-step description of the process followed for the EIA preparation or assessment. The draft mostly outlines what information should be included and the context but lacks a clear narrative or flowchart of the process followed.</w:t>
      </w:r>
    </w:p>
    <w:p>
      <w:r>
        <w:t>Assessment: The draft provides a broad overview of the project and the types of information to be included in various sections, but it does not clearly describe the process followed in preparing the EIA. There is no detailed explanation of the methodology, sequence of steps, stakeholder engagement process, or decision-making framework. This makes it difficult to understand how the assessment was conducted from start to finish.</w:t>
      </w:r>
    </w:p>
    <w:p>
      <w:r>
        <w:t>Recommended action: Include a dedicated section or subsection that clearly outlines the process followed in preparing the EIA, including methodology, stakeholder engagement, assessment steps, and decision-making framework to improve clarity and transparency.</w:t>
      </w:r>
    </w:p>
    <w:p>
      <w:r>
        <w:t>Gap / missing information:</w:t>
      </w:r>
    </w:p>
    <w:p>
      <w:pPr>
        <w:pStyle w:val="ListBullet"/>
      </w:pPr>
      <w:r>
        <w:t>Explicit step-by-step description of the EIA process followed</w:t>
      </w:r>
    </w:p>
    <w:p>
      <w:pPr>
        <w:pStyle w:val="ListBullet"/>
      </w:pPr>
      <w:r>
        <w:t>Details on methodology and assessment approach</w:t>
      </w:r>
    </w:p>
    <w:p>
      <w:pPr>
        <w:pStyle w:val="ListBullet"/>
      </w:pPr>
      <w:r>
        <w:t>Information on stakeholder consultation and engagement process</w:t>
      </w:r>
    </w:p>
    <w:p>
      <w:pPr>
        <w:pStyle w:val="ListBullet"/>
      </w:pPr>
      <w:r>
        <w:t>Description of decision-making and review steps</w:t>
      </w:r>
    </w:p>
    <w:p>
      <w:pPr>
        <w:pStyle w:val="ListBullet"/>
      </w:pPr>
      <w:r>
        <w:t>Flow or timeline of the assessment activities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8.5 Comprehensive but concise?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Partially Compliant</w:t>
            </w:r>
          </w:p>
        </w:tc>
        <w:tc>
          <w:tcPr>
            <w:tcW w:type="dxa" w:w="2880"/>
            <w:shd w:fill="FFFFFF"/>
          </w:tcPr>
          <w:p>
            <w:r>
              <w:rPr>
                <w:color w:val="18372C"/>
              </w:rPr>
              <w:t>Partially Addressed</w:t>
            </w:r>
          </w:p>
        </w:tc>
        <w:tc>
          <w:tcPr>
            <w:tcW w:type="dxa" w:w="2880"/>
            <w:shd w:fill="FFFFFF"/>
          </w:tcPr>
          <w:p>
            <w:r>
              <w:rPr>
                <w:color w:val="18372C"/>
              </w:rPr>
              <w:t>85%</w:t>
            </w:r>
          </w:p>
        </w:tc>
      </w:tr>
    </w:tbl>
    <w:p>
      <w:r>
        <w:t>Evidence: The structured draft provides illustrative responses for multiple sections of the EIA, demonstrating expected structure and level of explanation. It emphasizes the need for concise yet comprehensive information, including project design, impacts, mitigation, alternatives, and compliance. However, the content is largely demonstrative and requires project-specific values and verification. There is no explicit statement or evaluation confirming that the entire EIA is both comprehensive and concise as a whole.</w:t>
      </w:r>
    </w:p>
    <w:p>
      <w:r>
        <w:t>Assessment: The draft shows an organized approach with clear headings and structured information, which supports clarity and conciseness. It includes key elements expected in an EIA, suggesting comprehensiveness. However, the responses are illustrative and lack finalized, project-specific data, which limits the ability to fully assess comprehensiveness and conciseness. The absence of explicit summary or evaluation on the overall quality of presentation leaves the checklist item only partially addressed.</w:t>
      </w:r>
    </w:p>
    <w:p>
      <w:r>
        <w:t>Recommended action: Include a clear summary statement confirming that the EIA is comprehensive but concise, supported by finalized project-specific data. Conduct a review to ensure no unnecessary repetition or excessive detail, and document this in the presentation quality section.</w:t>
      </w:r>
    </w:p>
    <w:p>
      <w:r>
        <w:t>Gap / missing information:</w:t>
      </w:r>
    </w:p>
    <w:p>
      <w:pPr>
        <w:pStyle w:val="ListBullet"/>
      </w:pPr>
      <w:r>
        <w:t>Explicit confirmation that the EIA is comprehensive yet concise overall</w:t>
      </w:r>
    </w:p>
    <w:p>
      <w:pPr>
        <w:pStyle w:val="ListBullet"/>
      </w:pPr>
      <w:r>
        <w:t>Project-specific finalized data and values to verify completeness</w:t>
      </w:r>
    </w:p>
    <w:p>
      <w:pPr>
        <w:pStyle w:val="ListBullet"/>
      </w:pPr>
      <w:r>
        <w:t>Summary or evaluation of presentation quality regarding conciseness and comprehensiveness</w:t>
      </w:r>
    </w:p>
    <w:p>
      <w:pPr>
        <w:pStyle w:val="ListBullet"/>
      </w:pPr>
      <w:r>
        <w:t>Evidence of editing or review to ensure no redundant or excessive information</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8.6 Effective use of tables, figures, maps, photos?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includes multiple sections with references to project design drawings, field survey records, permits, specialist studies, and consultation records. However, there is no explicit mention or demonstration of the effective use of tables, figures, maps, or photos within the draft content provided. The draft outlines the types of information to include but does not show actual visual aids or their effective integration.</w:t>
      </w:r>
    </w:p>
    <w:p>
      <w:r>
        <w:t>Assessment: While the draft references the inclusion of drawings and maps as part of the evidence and information to include, it lacks concrete examples or descriptions of how these visual elements are effectively used to enhance understanding. The absence of actual tables, figures, maps, or photos or commentary on their clarity, relevance, or integration weakens the assessment of this checklist item.</w:t>
      </w:r>
    </w:p>
    <w:p>
      <w:r>
        <w:t>Recommended action: Include and clearly reference tables, figures, maps, and photos within the EIA document. Ensure these visual aids are well-labeled, relevant, and effectively integrated to support the narrative and improve reader comprehension.</w:t>
      </w:r>
    </w:p>
    <w:p>
      <w:r>
        <w:t>Gap / missing information:</w:t>
      </w:r>
    </w:p>
    <w:p>
      <w:pPr>
        <w:pStyle w:val="ListBullet"/>
      </w:pPr>
      <w:r>
        <w:t>Explicit inclusion of tables summarizing data</w:t>
      </w:r>
    </w:p>
    <w:p>
      <w:pPr>
        <w:pStyle w:val="ListBullet"/>
      </w:pPr>
      <w:r>
        <w:t>Figures illustrating key impacts or mitigation measures</w:t>
      </w:r>
    </w:p>
    <w:p>
      <w:pPr>
        <w:pStyle w:val="ListBullet"/>
      </w:pPr>
      <w:r>
        <w:t>Maps showing project location, footprint, and sensitive receptors</w:t>
      </w:r>
    </w:p>
    <w:p>
      <w:pPr>
        <w:pStyle w:val="ListBullet"/>
      </w:pPr>
      <w:r>
        <w:t>Photographs supporting baseline or impact descriptions</w:t>
      </w:r>
    </w:p>
    <w:p>
      <w:pPr>
        <w:pStyle w:val="ListBullet"/>
      </w:pPr>
      <w:r>
        <w:t>Demonstration of effective integration and explanation of visual aids within the text</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8.7 Effective use of annexes/appendices?</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and routed source chunks do not contain any information regarding the use of annexes or appendices in the EIA document. There is no mention of annexes or appendices, their content, or how effectively they are used to support the main text.</w:t>
      </w:r>
    </w:p>
    <w:p>
      <w:r>
        <w:t>Assessment: The evaluation of effective use of annexes or appendices requires evidence of their inclusion, relevance, clarity, and how they complement the main EIA report. Since the supplied content lacks any reference or example of annexes or appendices, it is not possible to assess this checklist item.</w:t>
      </w:r>
    </w:p>
    <w:p>
      <w:r>
        <w:t>Recommended action: Include a dedicated section or references to annexes and appendices in the EIA report. Provide a clear list and description of annexes/appendices, demonstrating their relevance and effective use to support the main text.</w:t>
      </w:r>
    </w:p>
    <w:p>
      <w:r>
        <w:t>Gap / missing information:</w:t>
      </w:r>
    </w:p>
    <w:p>
      <w:pPr>
        <w:pStyle w:val="ListBullet"/>
      </w:pPr>
      <w:r>
        <w:t>Description or listing of annexes/appendices included in the EIA</w:t>
      </w:r>
    </w:p>
    <w:p>
      <w:pPr>
        <w:pStyle w:val="ListBullet"/>
      </w:pPr>
      <w:r>
        <w:t>Explanation of the purpose and content of annexes/appendices</w:t>
      </w:r>
    </w:p>
    <w:p>
      <w:pPr>
        <w:pStyle w:val="ListBullet"/>
      </w:pPr>
      <w:r>
        <w:t>Demonstration of how annexes/appendices support or clarify the main report</w:t>
      </w:r>
    </w:p>
    <w:p>
      <w:pPr>
        <w:pStyle w:val="ListBullet"/>
      </w:pPr>
      <w:r>
        <w:t>Evidence of organization, clarity, and accessibility of annexes/appendices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8.8 All analyses and conclusions supported by evidence?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85%</w:t>
            </w:r>
          </w:p>
        </w:tc>
      </w:tr>
    </w:tbl>
    <w:p>
      <w:r>
        <w:t>Evidence: The structured draft provides general statements about the types of evidence that should be included, such as project design drawings, field survey records, permits, specialist studies, and consultation records. However, it does not present specific analyses or conclusions supported by concrete evidence within the text. The draft repeatedly notes that project-specific values require verification and that final quantities and thresholds must be confirmed against approved data, indicating that the current content is illustrative rather than definitive.</w:t>
      </w:r>
    </w:p>
    <w:p>
      <w:r>
        <w:t>Assessment: The draft outlines the expected structure and types of evidence that should support analyses and conclusions but lacks actual evidence or detailed analyses within the provided content. There is an emphasis on the need for verification and confirmation of data, suggesting that the current document is a template or demonstration rather than a finalized assessment. Therefore, the item 'All analyses and conclusions supported by evidence' is only weakly addressed, as the necessary supporting evidence and detailed analyses are not explicitly included or demonstrated in the draft.</w:t>
      </w:r>
    </w:p>
    <w:p>
      <w:r>
        <w:t>Recommended action: Include detailed, project-specific analyses and clearly link all conclusions to supporting evidence such as survey data, specialist studies, and permits. Ensure that all data are verified and final, and document any assumptions or limitations to strengthen the support for conclusions.</w:t>
      </w:r>
    </w:p>
    <w:p>
      <w:r>
        <w:t>Gap / missing information:</w:t>
      </w:r>
    </w:p>
    <w:p>
      <w:pPr>
        <w:pStyle w:val="ListBullet"/>
      </w:pPr>
      <w:r>
        <w:t>Specific analyses with data and results</w:t>
      </w:r>
    </w:p>
    <w:p>
      <w:pPr>
        <w:pStyle w:val="ListBullet"/>
      </w:pPr>
      <w:r>
        <w:t>Clear linkage of conclusions to supporting evidence</w:t>
      </w:r>
    </w:p>
    <w:p>
      <w:pPr>
        <w:pStyle w:val="ListBullet"/>
      </w:pPr>
      <w:r>
        <w:t>Final verified project-specific values and data</w:t>
      </w:r>
    </w:p>
    <w:p>
      <w:pPr>
        <w:pStyle w:val="ListBullet"/>
      </w:pPr>
      <w:r>
        <w:t>Explicit presentation of evidence supporting each conclusion</w:t>
      </w:r>
    </w:p>
    <w:p>
      <w:pPr>
        <w:pStyle w:val="ListBullet"/>
      </w:pPr>
      <w:r>
        <w:t>Documentation of assumptions and limitations related to analyses</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8.9 Consistent terminology used?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90%</w:t>
            </w:r>
          </w:p>
        </w:tc>
      </w:tr>
    </w:tbl>
    <w:p>
      <w:r>
        <w:t>Evidence: The structured draft provides multiple sections with assessment responses and information to include, but none explicitly address the use of consistent terminology throughout the document. There is no direct mention or demonstration of terminology consistency or a glossary to ensure uniform language use.</w:t>
      </w:r>
    </w:p>
    <w:p>
      <w:r>
        <w:t>Assessment: The draft includes detailed guidance on content and evidence for various sections but lacks explicit reference to consistent terminology usage. Consistent terminology is critical for clarity and comprehension in an EIA report, yet the draft does not show evidence of this being addressed or monitored. This is a notable gap in the quality of presentation.</w:t>
      </w:r>
    </w:p>
    <w:p>
      <w:r>
        <w:t>Recommended action: Include a dedicated section or statement on consistent terminology use, provide a glossary of terms, and implement a review process to ensure terminology consistency throughout the EIA document.</w:t>
      </w:r>
    </w:p>
    <w:p>
      <w:r>
        <w:t>Gap / missing information:</w:t>
      </w:r>
    </w:p>
    <w:p>
      <w:pPr>
        <w:pStyle w:val="ListBullet"/>
      </w:pPr>
      <w:r>
        <w:t>Explicit statement or policy on consistent terminology use</w:t>
      </w:r>
    </w:p>
    <w:p>
      <w:pPr>
        <w:pStyle w:val="ListBullet"/>
      </w:pPr>
      <w:r>
        <w:t>Glossary or list of defined terms</w:t>
      </w:r>
    </w:p>
    <w:p>
      <w:pPr>
        <w:pStyle w:val="ListBullet"/>
      </w:pPr>
      <w:r>
        <w:t>Examples or evidence of consistent terminology application across sections</w:t>
      </w:r>
    </w:p>
    <w:p>
      <w:pPr>
        <w:pStyle w:val="ListBullet"/>
      </w:pPr>
      <w:r>
        <w:t>Review or quality control process for terminology consistency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8.10 Reads as a single document with good cross-referencing?</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structured draft provides multiple sections with headings and content that appear to be part of a single document, including references to section contexts and consistent formatting. However, there is no explicit mention or demonstration of good cross-referencing between sections or within the document. The draft shows repeated content in some sections, which may indicate a lack of cohesive integration. There is no clear evidence of hyperlinks, references, or navigational aids that would support the claim of good cross-referencing.</w:t>
      </w:r>
    </w:p>
    <w:p>
      <w:r>
        <w:t>Assessment: While the draft is organized into sections and subsections, the absence of explicit cross-referencing or navigational elements weakens the presentation quality. The repetition of similar content across different sections suggests that the document may not read seamlessly as a single integrated document. Good cross-referencing typically involves clear pointers between related sections, which is not evident here. Therefore, the quality of presentation regarding reading as a single document with good cross-referencing is weak based on the provided content.</w:t>
      </w:r>
    </w:p>
    <w:p>
      <w:r>
        <w:t>Recommended action: Enhance the document by adding explicit cross-references between related sections, reduce repetitive content, and include navigational aids such as a table of contents or hyperlinks to improve the flow and integration of the document.</w:t>
      </w:r>
    </w:p>
    <w:p>
      <w:r>
        <w:t>Gap / missing information:</w:t>
      </w:r>
    </w:p>
    <w:p>
      <w:pPr>
        <w:pStyle w:val="ListBullet"/>
      </w:pPr>
      <w:r>
        <w:t>Explicit cross-referencing between sections</w:t>
      </w:r>
    </w:p>
    <w:p>
      <w:pPr>
        <w:pStyle w:val="ListBullet"/>
      </w:pPr>
      <w:r>
        <w:t>Hyperlinks or references to related sections</w:t>
      </w:r>
    </w:p>
    <w:p>
      <w:pPr>
        <w:pStyle w:val="ListBullet"/>
      </w:pPr>
      <w:r>
        <w:t>Consistent and non-repetitive content integration</w:t>
      </w:r>
    </w:p>
    <w:p>
      <w:pPr>
        <w:pStyle w:val="ListBullet"/>
      </w:pPr>
      <w:r>
        <w:t>Navigational aids such as a table of contents or index</w:t>
      </w:r>
    </w:p>
    <w:p>
      <w:pPr>
        <w:pStyle w:val="ListBullet"/>
      </w:pPr>
      <w:r>
        <w:t>Clear indicators that the document reads as a cohesive single document</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8.11 Presentation fair, impartial, and objective?</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Needs Improvement</w:t>
            </w:r>
          </w:p>
        </w:tc>
        <w:tc>
          <w:tcPr>
            <w:tcW w:type="dxa" w:w="2880"/>
            <w:shd w:fill="FFFFFF"/>
          </w:tcPr>
          <w:p>
            <w:r>
              <w:rPr>
                <w:color w:val="18372C"/>
              </w:rPr>
              <w:t>Weak</w:t>
            </w:r>
          </w:p>
        </w:tc>
        <w:tc>
          <w:tcPr>
            <w:tcW w:type="dxa" w:w="2880"/>
            <w:shd w:fill="FFFFFF"/>
          </w:tcPr>
          <w:p>
            <w:r>
              <w:rPr>
                <w:color w:val="18372C"/>
              </w:rPr>
              <w:t>80%</w:t>
            </w:r>
          </w:p>
        </w:tc>
      </w:tr>
    </w:tbl>
    <w:p>
      <w:r>
        <w:t>Evidence: The provided structured draft includes multiple sections describing the project, its impacts, mitigation measures, and regulatory context. However, there is no explicit statement or discussion regarding the fairness, impartiality, or objectivity of the presentation of the EIA information. The draft focuses on content scope and information to include but does not address presentation quality or bias.</w:t>
      </w:r>
    </w:p>
    <w:p>
      <w:r>
        <w:t>Assessment: The draft demonstrates thoroughness in covering project description, impacts, and regulatory frameworks but lacks any explicit assurance or evidence that the presentation is fair, impartial, and objective. Without statements on methodology transparency, balanced reporting, or avoidance of bias, the checklist item is weakly addressed.</w:t>
      </w:r>
    </w:p>
    <w:p>
      <w:r>
        <w:t>Recommended action: Include a dedicated section or statements affirming that the EIA presentation is fair, impartial, and objective, supported by transparent methodology, balanced reporting, and acknowledgment of assumptions and limitations.</w:t>
      </w:r>
    </w:p>
    <w:p>
      <w:r>
        <w:t>Gap / missing information:</w:t>
      </w:r>
    </w:p>
    <w:p>
      <w:pPr>
        <w:pStyle w:val="ListBullet"/>
      </w:pPr>
      <w:r>
        <w:t>Explicit statement or evidence that the presentation is fair, impartial, and objective</w:t>
      </w:r>
    </w:p>
    <w:p>
      <w:pPr>
        <w:pStyle w:val="ListBullet"/>
      </w:pPr>
      <w:r>
        <w:t>Discussion of measures to ensure unbiased reporting</w:t>
      </w:r>
    </w:p>
    <w:p>
      <w:pPr>
        <w:pStyle w:val="ListBullet"/>
      </w:pPr>
      <w:r>
        <w:t>Transparency about assumptions and limitations affecting objectivity</w:t>
      </w:r>
    </w:p>
    <w:p>
      <w:pPr>
        <w:pStyle w:val="ListBullet"/>
      </w:pPr>
      <w:r>
        <w:t>Inclusion of multiple viewpoints or stakeholder perspectives to support impartiality</w:t>
      </w:r>
    </w:p>
    <w:p>
      <w:r>
        <w:t>Source references:</w:t>
      </w:r>
    </w:p>
    <w:p>
      <w:pPr>
        <w:pStyle w:val="ListBullet"/>
      </w:pPr>
      <w:r>
        <w:t>Structured EIA draft: 1.1 Non-Technical Executive Summary &lt;h3&gt;Assessment response&lt;/h3&gt;&lt;p&gt;&lt;strong&gt;Demonstration scope:&lt;/strong&gt; This illustrative response addresses whether non-technical executive summary. It shows the expected structure an...</w:t>
      </w:r>
    </w:p>
    <w:p>
      <w:r>
        <w:t>Reviewer decision: Pending</w:t>
      </w:r>
    </w:p>
    <w:p>
      <w:pPr>
        <w:pStyle w:val="Heading2"/>
      </w:pPr>
      <w:r>
        <w:t>1.1.1 Are the need and objectives of the project explained?</w:t>
      </w:r>
    </w:p>
    <w:tbl>
      <w:tblPr>
        <w:tblStyle w:val="TableGrid"/>
        <w:tblW w:type="auto" w:w="0"/>
        <w:tblLook w:firstColumn="1" w:firstRow="1" w:lastColumn="0" w:lastRow="0" w:noHBand="0" w:noVBand="1" w:val="04A0"/>
      </w:tblPr>
      <w:tblGrid>
        <w:gridCol w:w="2880"/>
        <w:gridCol w:w="2880"/>
        <w:gridCol w:w="2880"/>
      </w:tblGrid>
      <w:tr>
        <w:tc>
          <w:tcPr>
            <w:tcW w:type="dxa" w:w="2880"/>
            <w:shd w:fill="123F2E"/>
          </w:tcPr>
          <w:p>
            <w:r>
              <w:rPr>
                <w:b/>
                <w:color w:val="FFFFFF"/>
              </w:rPr>
              <w:t>Assessment status</w:t>
            </w:r>
          </w:p>
        </w:tc>
        <w:tc>
          <w:tcPr>
            <w:tcW w:type="dxa" w:w="2880"/>
            <w:shd w:fill="123F2E"/>
          </w:tcPr>
          <w:p>
            <w:r>
              <w:rPr>
                <w:b/>
                <w:color w:val="FFFFFF"/>
              </w:rPr>
              <w:t>Adequacy</w:t>
            </w:r>
          </w:p>
        </w:tc>
        <w:tc>
          <w:tcPr>
            <w:tcW w:type="dxa" w:w="2880"/>
            <w:shd w:fill="123F2E"/>
          </w:tcPr>
          <w:p>
            <w:r>
              <w:rPr>
                <w:b/>
                <w:color w:val="FFFFFF"/>
              </w:rPr>
              <w:t>AI confidence</w:t>
            </w:r>
          </w:p>
        </w:tc>
      </w:tr>
      <w:tr>
        <w:tc>
          <w:tcPr>
            <w:tcW w:type="dxa" w:w="2880"/>
            <w:shd w:fill="FFFFFF"/>
          </w:tcPr>
          <w:p>
            <w:r>
              <w:rPr>
                <w:color w:val="18372C"/>
              </w:rPr>
              <w:t>Missing</w:t>
            </w:r>
          </w:p>
        </w:tc>
        <w:tc>
          <w:tcPr>
            <w:tcW w:type="dxa" w:w="2880"/>
            <w:shd w:fill="FFFFFF"/>
          </w:tcPr>
          <w:p>
            <w:r>
              <w:rPr>
                <w:color w:val="18372C"/>
              </w:rPr>
              <w:t>Missing</w:t>
            </w:r>
          </w:p>
        </w:tc>
        <w:tc>
          <w:tcPr>
            <w:tcW w:type="dxa" w:w="2880"/>
            <w:shd w:fill="FFFFFF"/>
          </w:tcPr>
          <w:p>
            <w:r>
              <w:rPr>
                <w:color w:val="18372C"/>
              </w:rPr>
              <w:t>95%</w:t>
            </w:r>
          </w:p>
        </w:tc>
      </w:tr>
    </w:tbl>
    <w:p>
      <w:r>
        <w:t>Evidence: The provided structured draft sections focus on project description elements such as alternatives assessment, project components, construction, inputs/outputs, programme, and cumulative impacts. However, none explicitly explain or demonstrate the need and objectives of the project. The routed source chunks are unrelated to the project need or objectives, focusing instead on API support for ShipStation.</w:t>
      </w:r>
    </w:p>
    <w:p>
      <w:r>
        <w:t>Assessment: The draft content lacks any direct explanation or description of the project's need or objectives. While it outlines the structure and information to include for project description and alternatives assessment, it does not provide actual content or evidence that the need and objectives have been explained. The routed source chunks are irrelevant to the checklist item. Therefore, the checklist item is not addressed in the provided content.</w:t>
      </w:r>
    </w:p>
    <w:p>
      <w:r>
        <w:t>Recommended action: Include a dedicated subsection clearly explaining the need for the project and its objectives, supported by relevant background information and rationale.</w:t>
      </w:r>
    </w:p>
    <w:p>
      <w:r>
        <w:t>Gap / missing information:</w:t>
      </w:r>
    </w:p>
    <w:p>
      <w:pPr>
        <w:pStyle w:val="ListBullet"/>
      </w:pPr>
      <w:r>
        <w:t>Explicit explanation of the project's need</w:t>
      </w:r>
    </w:p>
    <w:p>
      <w:pPr>
        <w:pStyle w:val="ListBullet"/>
      </w:pPr>
      <w:r>
        <w:t>Clear statement of project objectives</w:t>
      </w:r>
    </w:p>
    <w:p>
      <w:pPr>
        <w:pStyle w:val="ListBullet"/>
      </w:pPr>
      <w:r>
        <w:t>Rationale for why the project is necessary</w:t>
      </w:r>
    </w:p>
    <w:p>
      <w:pPr>
        <w:pStyle w:val="ListBullet"/>
      </w:pPr>
      <w:r>
        <w:t>Contextual background supporting the need and objectives</w:t>
      </w:r>
    </w:p>
    <w:p>
      <w:r>
        <w:t>Source references:</w:t>
      </w:r>
    </w:p>
    <w:p>
      <w:pPr>
        <w:pStyle w:val="ListBullet"/>
      </w:pPr>
      <w:r>
        <w:t>Structured EIA draft: 2.1 Project Need, Objectives and Location &lt;h3&gt;Assessment response&lt;/h3&gt;&lt;p&gt;&lt;strong&gt;Demonstration scope:&lt;/strong&gt; This illustrative response addresses whether project need, objectives and location. It shows the expected...</w:t>
      </w:r>
    </w:p>
    <w:p>
      <w:pPr>
        <w:pStyle w:val="ListBullet"/>
      </w:pPr>
      <w:r>
        <w:t>ShipStation_V2_Inventory_API_Support_Summary.docx, page 1: 5. Suggested Message to ShipStation V2 API Support 6. Support Contacts Provided in Chat ShipStation support recommendation: When contacting the API team, include the specific API action being performed and the full en...</w:t>
      </w:r>
    </w:p>
    <w:p>
      <w:pPr>
        <w:pStyle w:val="ListBullet"/>
      </w:pPr>
      <w:r>
        <w:t>ShipStation_V2_Inventory_API_Support_Summary.docx, page 1: ShipStation Agent: Make sure the vendor grants proper API access. For endpoint-specific help, contact the API team. User: How do I reach out to them? ShipStation Agent: V1 API Support: apisupport@shipstation.com. V2 A...</w:t>
      </w:r>
    </w:p>
    <w:p>
      <w:r>
        <w:t>Reviewer decision: Retained — Retained for demonstration because supporting project evidence is not yet available.</w:t>
      </w:r>
    </w:p>
    <w:p>
      <w:pPr>
        <w:pStyle w:val="Heading1"/>
      </w:pPr>
      <w:r>
        <w:t>Reviewer Determination</w:t>
      </w:r>
    </w:p>
    <w:p>
      <w:r>
        <w:t>This AI-assisted review supports professional assessment and does not constitute regulatory approval. The authorised reviewer must confirm applicability, evidence sufficiency, appraisal and finding closure.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23F2E"/>
          </w:tcPr>
          <w:p>
            <w:r>
              <w:rPr>
                <w:b/>
                <w:color w:val="FFFFFF"/>
              </w:rPr>
              <w:t>Role</w:t>
            </w:r>
          </w:p>
        </w:tc>
        <w:tc>
          <w:tcPr>
            <w:tcW w:type="dxa" w:w="2160"/>
            <w:shd w:fill="123F2E"/>
          </w:tcPr>
          <w:p>
            <w:r>
              <w:rPr>
                <w:b/>
                <w:color w:val="FFFFFF"/>
              </w:rPr>
              <w:t>Name</w:t>
            </w:r>
          </w:p>
        </w:tc>
        <w:tc>
          <w:tcPr>
            <w:tcW w:type="dxa" w:w="2160"/>
            <w:shd w:fill="123F2E"/>
          </w:tcPr>
          <w:p>
            <w:r>
              <w:rPr>
                <w:b/>
                <w:color w:val="FFFFFF"/>
              </w:rPr>
              <w:t>Decision / signature</w:t>
            </w:r>
          </w:p>
        </w:tc>
        <w:tc>
          <w:tcPr>
            <w:tcW w:type="dxa" w:w="2160"/>
            <w:shd w:fill="123F2E"/>
          </w:tcPr>
          <w:p>
            <w:r>
              <w:rPr>
                <w:b/>
                <w:color w:val="FFFFFF"/>
              </w:rPr>
              <w:t>Date</w:t>
            </w:r>
          </w:p>
        </w:tc>
      </w:tr>
      <w:tr>
        <w:tc>
          <w:tcPr>
            <w:tcW w:type="dxa" w:w="2160"/>
            <w:shd w:fill="FFFFFF"/>
          </w:tcPr>
          <w:p>
            <w:r>
              <w:rPr>
                <w:color w:val="18372C"/>
              </w:rPr>
              <w:t>EIA Lead</w:t>
            </w:r>
          </w:p>
        </w:tc>
        <w:tc>
          <w:tcPr>
            <w:tcW w:type="dxa" w:w="2160"/>
            <w:shd w:fill="FFFFFF"/>
          </w:tcPr>
          <w:p/>
        </w:tc>
        <w:tc>
          <w:tcPr>
            <w:tcW w:type="dxa" w:w="2160"/>
            <w:shd w:fill="FFFFFF"/>
          </w:tcPr>
          <w:p/>
        </w:tc>
        <w:tc>
          <w:tcPr>
            <w:tcW w:type="dxa" w:w="2160"/>
            <w:shd w:fill="FFFFFF"/>
          </w:tcPr>
          <w:p/>
        </w:tc>
      </w:tr>
      <w:tr>
        <w:tc>
          <w:tcPr>
            <w:tcW w:type="dxa" w:w="2160"/>
            <w:shd w:fill="F1F7F3"/>
          </w:tcPr>
          <w:p>
            <w:r>
              <w:rPr>
                <w:color w:val="18372C"/>
              </w:rPr>
              <w:t>Independent Reviewer</w:t>
            </w:r>
          </w:p>
        </w:tc>
        <w:tc>
          <w:tcPr>
            <w:tcW w:type="dxa" w:w="2160"/>
            <w:shd w:fill="F1F7F3"/>
          </w:tcPr>
          <w:p/>
        </w:tc>
        <w:tc>
          <w:tcPr>
            <w:tcW w:type="dxa" w:w="2160"/>
            <w:shd w:fill="F1F7F3"/>
          </w:tcPr>
          <w:p/>
        </w:tc>
        <w:tc>
          <w:tcPr>
            <w:tcW w:type="dxa" w:w="2160"/>
            <w:shd w:fill="F1F7F3"/>
          </w:tcPr>
          <w:p/>
        </w:tc>
      </w:tr>
      <w:tr>
        <w:tc>
          <w:tcPr>
            <w:tcW w:type="dxa" w:w="2160"/>
            <w:shd w:fill="FFFFFF"/>
          </w:tcPr>
          <w:p>
            <w:r>
              <w:rPr>
                <w:color w:val="18372C"/>
              </w:rPr>
              <w:t>Project Director</w:t>
            </w:r>
          </w:p>
        </w:tc>
        <w:tc>
          <w:tcPr>
            <w:tcW w:type="dxa" w:w="2160"/>
            <w:shd w:fill="FFFFFF"/>
          </w:tcPr>
          <w:p/>
        </w:tc>
        <w:tc>
          <w:tcPr>
            <w:tcW w:type="dxa" w:w="2160"/>
            <w:shd w:fill="FFFFFF"/>
          </w:tcPr>
          <w:p/>
        </w:tc>
        <w:tc>
          <w:tcPr>
            <w:tcW w:type="dxa" w:w="2160"/>
            <w:shd w:fill="FFFFFF"/>
          </w:tcP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97A73"/>
        <w:sz w:val="16"/>
      </w:rPr>
      <w:t xml:space="preserve">EnviroQuant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75E"/>
        <w:sz w:val="16"/>
      </w:rPr>
      <w:t>TIERS Limited EIA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837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hd w:fill="123F2E"/>
    </w:pPr>
    <w:rPr>
      <w:rFonts w:asciiTheme="majorHAnsi" w:eastAsiaTheme="majorEastAsia" w:hAnsiTheme="majorHAnsi" w:cstheme="majorBidi" w:ascii="Calibri" w:hAnsi="Calibr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74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