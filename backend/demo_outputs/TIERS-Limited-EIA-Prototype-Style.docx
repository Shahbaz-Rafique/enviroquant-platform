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765"/>
      </w:tblGrid>
      <w:tr>
        <w:tc>
          <w:tcPr>
            <w:tcW w:type="dxa" w:w="8765"/>
            <w:vAlign w:val="center"/>
            <w:shd w:fill="062A22"/>
          </w:tcPr>
          <w:p>
            <w:pPr>
              <w:jc w:val="center"/>
            </w:pPr>
            <w:r>
              <w:rPr>
                <w:b/>
                <w:color w:val="8BD15F"/>
                <w:sz w:val="20"/>
              </w:rPr>
              <w:t>ENVIROQUANT™  •  ENVIRONMENTAL INTELLIGENCE PLATFORM</w:t>
            </w:r>
          </w:p>
          <w:p/>
          <w:p/>
          <w:p/>
          <w:p>
            <w:pPr>
              <w:jc w:val="center"/>
            </w:pPr>
            <w:r>
              <w:rPr>
                <w:rFonts w:ascii="Calibri" w:hAnsi="Calibri"/>
                <w:b/>
                <w:color w:val="FFFFFF"/>
                <w:sz w:val="56"/>
              </w:rPr>
              <w:t>ENVIRONMENTAL</w:t>
              <w:br/>
              <w:t>IMPACT ASSESSMENT</w:t>
            </w:r>
          </w:p>
          <w:p>
            <w:pPr>
              <w:jc w:val="center"/>
            </w:pPr>
            <w:r>
              <w:rPr>
                <w:rFonts w:ascii="Calibri" w:hAnsi="Calibri"/>
                <w:b/>
                <w:color w:val="8BD15F"/>
                <w:sz w:val="32"/>
              </w:rPr>
              <w:t>TIERS Limited EIA Document</w:t>
            </w:r>
          </w:p>
          <w:p>
            <w:pPr>
              <w:jc w:val="center"/>
            </w:pPr>
            <w:r>
              <w:rPr>
                <w:color w:val="FFFFFF"/>
                <w:sz w:val="26"/>
              </w:rPr>
              <w:t>Project: TIERS Limited</w:t>
            </w:r>
          </w:p>
          <w:p>
            <w:pPr>
              <w:jc w:val="center"/>
            </w:pPr>
            <w:r>
              <w:rPr>
                <w:color w:val="D8E7DF"/>
                <w:sz w:val="22"/>
              </w:rPr>
              <w:t>Location: Pakistan — MIOSUMER BOULAVARD</w:t>
            </w:r>
          </w:p>
          <w:p>
            <w:pPr>
              <w:jc w:val="center"/>
            </w:pPr>
            <w:r>
              <w:rPr>
                <w:color w:val="D8E7DF"/>
                <w:sz w:val="22"/>
              </w:rPr>
              <w:t>Sector: ABC</w:t>
            </w:r>
          </w:p>
          <w:p/>
          <w:p/>
          <w:p/>
          <w:p>
            <w:pPr>
              <w:jc w:val="center"/>
            </w:pPr>
            <w:r>
              <w:rPr>
                <w:color w:val="D8E7DF"/>
                <w:sz w:val="20"/>
              </w:rPr>
              <w:t>Generated: 28 September 2026</w:t>
            </w:r>
          </w:p>
          <w:p/>
          <w:p/>
          <w:p>
            <w:pPr>
              <w:jc w:val="center"/>
            </w:pPr>
            <w:r>
              <w:rPr>
                <w:i/>
                <w:color w:val="8BD15F"/>
                <w:sz w:val="18"/>
              </w:rPr>
              <w:t>Prepared using EnviroQuant — AI-Powered EIA Platform</w:t>
            </w:r>
          </w:p>
        </w:tc>
      </w:tr>
    </w:tbl>
    <w:p>
      <w:r>
        <w:br w:type="page"/>
      </w:r>
    </w:p>
    <w:p>
      <w:pPr>
        <w:pStyle w:val="Heading1"/>
      </w:pPr>
      <w:r>
        <w:t>Document Control</w:t>
      </w:r>
    </w:p>
    <w:p>
      <w:r>
        <w:rPr>
          <w:color w:val="52675E"/>
        </w:rPr>
        <w:t>Professional issue, revision, responsibility and confidentiality record. Final issue remains subject to authorised human review and approval.</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fill="123F2E"/>
          </w:tcPr>
          <w:p>
            <w:r>
              <w:rPr>
                <w:b/>
                <w:color w:val="FFFFFF"/>
              </w:rPr>
              <w:t>Project</w:t>
            </w:r>
          </w:p>
        </w:tc>
        <w:tc>
          <w:tcPr>
            <w:tcW w:type="dxa" w:w="4382"/>
            <w:vAlign w:val="center"/>
            <w:shd w:fill="123F2E"/>
          </w:tcPr>
          <w:p>
            <w:r>
              <w:rPr>
                <w:b/>
                <w:color w:val="FFFFFF"/>
              </w:rPr>
              <w:t>TIERS Limited</w:t>
            </w:r>
          </w:p>
        </w:tc>
      </w:tr>
      <w:tr>
        <w:tc>
          <w:tcPr>
            <w:tcW w:type="dxa" w:w="4382"/>
            <w:vAlign w:val="center"/>
            <w:shd w:fill="FFFFFF"/>
          </w:tcPr>
          <w:p>
            <w:r>
              <w:rPr>
                <w:b/>
                <w:color w:val="18372C"/>
              </w:rPr>
              <w:t>Report</w:t>
            </w:r>
          </w:p>
        </w:tc>
        <w:tc>
          <w:tcPr>
            <w:tcW w:type="dxa" w:w="4382"/>
            <w:vAlign w:val="center"/>
            <w:shd w:fill="FFFFFF"/>
          </w:tcPr>
          <w:p>
            <w:r>
              <w:rPr>
                <w:color w:val="18372C"/>
              </w:rPr>
              <w:t>TIERS Limited EIA Document</w:t>
            </w:r>
          </w:p>
        </w:tc>
      </w:tr>
      <w:tr>
        <w:tc>
          <w:tcPr>
            <w:tcW w:type="dxa" w:w="4382"/>
            <w:vAlign w:val="center"/>
            <w:shd w:fill="F1F7F3"/>
          </w:tcPr>
          <w:p>
            <w:r>
              <w:rPr>
                <w:b/>
                <w:color w:val="18372C"/>
              </w:rPr>
              <w:t>Document number</w:t>
            </w:r>
          </w:p>
        </w:tc>
        <w:tc>
          <w:tcPr>
            <w:tcW w:type="dxa" w:w="4382"/>
            <w:vAlign w:val="center"/>
            <w:shd w:fill="F1F7F3"/>
          </w:tcPr>
          <w:p>
            <w:r>
              <w:rPr>
                <w:color w:val="18372C"/>
              </w:rPr>
              <w:t>EQ-EIA-5638ECB6</w:t>
            </w:r>
          </w:p>
        </w:tc>
      </w:tr>
      <w:tr>
        <w:tc>
          <w:tcPr>
            <w:tcW w:type="dxa" w:w="4382"/>
            <w:vAlign w:val="center"/>
            <w:shd w:fill="FFFFFF"/>
          </w:tcPr>
          <w:p>
            <w:r>
              <w:rPr>
                <w:b/>
                <w:color w:val="18372C"/>
              </w:rPr>
              <w:t>Revision</w:t>
            </w:r>
          </w:p>
        </w:tc>
        <w:tc>
          <w:tcPr>
            <w:tcW w:type="dxa" w:w="4382"/>
            <w:vAlign w:val="center"/>
            <w:shd w:fill="FFFFFF"/>
          </w:tcPr>
          <w:p>
            <w:r>
              <w:rPr>
                <w:color w:val="18372C"/>
              </w:rPr>
              <w:t>Working draft</w:t>
            </w:r>
          </w:p>
        </w:tc>
      </w:tr>
      <w:tr>
        <w:tc>
          <w:tcPr>
            <w:tcW w:type="dxa" w:w="4382"/>
            <w:vAlign w:val="center"/>
            <w:shd w:fill="F1F7F3"/>
          </w:tcPr>
          <w:p>
            <w:r>
              <w:rPr>
                <w:b/>
                <w:color w:val="18372C"/>
              </w:rPr>
              <w:t>Issue purpose</w:t>
            </w:r>
          </w:p>
        </w:tc>
        <w:tc>
          <w:tcPr>
            <w:tcW w:type="dxa" w:w="4382"/>
            <w:vAlign w:val="center"/>
            <w:shd w:fill="F1F7F3"/>
          </w:tcPr>
          <w:p>
            <w:r>
              <w:rPr>
                <w:color w:val="18372C"/>
              </w:rPr>
              <w:t>Professional review and editing</w:t>
            </w:r>
          </w:p>
        </w:tc>
      </w:tr>
      <w:tr>
        <w:tc>
          <w:tcPr>
            <w:tcW w:type="dxa" w:w="4382"/>
            <w:vAlign w:val="center"/>
            <w:shd w:fill="FFFFFF"/>
          </w:tcPr>
          <w:p>
            <w:r>
              <w:rPr>
                <w:b/>
                <w:color w:val="18372C"/>
              </w:rPr>
              <w:t>Classification</w:t>
            </w:r>
          </w:p>
        </w:tc>
        <w:tc>
          <w:tcPr>
            <w:tcW w:type="dxa" w:w="4382"/>
            <w:vAlign w:val="center"/>
            <w:shd w:fill="FFFFFF"/>
          </w:tcPr>
          <w:p>
            <w:r>
              <w:rPr>
                <w:color w:val="18372C"/>
              </w:rPr>
              <w:t>Project controlled</w:t>
            </w:r>
          </w:p>
        </w:tc>
      </w:tr>
    </w:tbl>
    <w:p>
      <w:pPr>
        <w:pStyle w:val="Heading2"/>
      </w:pPr>
      <w:r>
        <w:t>Revision History</w:t>
      </w:r>
    </w:p>
    <w:tbl>
      <w:tblPr>
        <w:tblStyle w:val="TableGrid"/>
        <w:tblW w:type="auto" w:w="0"/>
        <w:tblLook w:firstColumn="1" w:firstRow="1" w:lastColumn="0" w:lastRow="0" w:noHBand="0" w:noVBand="1" w:val="04A0"/>
      </w:tblPr>
      <w:tblGrid>
        <w:gridCol w:w="2191"/>
        <w:gridCol w:w="2191"/>
        <w:gridCol w:w="2191"/>
        <w:gridCol w:w="2191"/>
      </w:tblGrid>
      <w:tr>
        <w:tc>
          <w:tcPr>
            <w:tcW w:type="dxa" w:w="2191"/>
            <w:shd w:fill="123F2E"/>
          </w:tcPr>
          <w:p>
            <w:r>
              <w:rPr>
                <w:b/>
                <w:color w:val="FFFFFF"/>
              </w:rPr>
              <w:t>Revision</w:t>
            </w:r>
          </w:p>
        </w:tc>
        <w:tc>
          <w:tcPr>
            <w:tcW w:type="dxa" w:w="2191"/>
            <w:shd w:fill="123F2E"/>
          </w:tcPr>
          <w:p>
            <w:r>
              <w:rPr>
                <w:b/>
                <w:color w:val="FFFFFF"/>
              </w:rPr>
              <w:t>Date</w:t>
            </w:r>
          </w:p>
        </w:tc>
        <w:tc>
          <w:tcPr>
            <w:tcW w:type="dxa" w:w="2191"/>
            <w:shd w:fill="123F2E"/>
          </w:tcPr>
          <w:p>
            <w:r>
              <w:rPr>
                <w:b/>
                <w:color w:val="FFFFFF"/>
              </w:rPr>
              <w:t>Description</w:t>
            </w:r>
          </w:p>
        </w:tc>
        <w:tc>
          <w:tcPr>
            <w:tcW w:type="dxa" w:w="2191"/>
            <w:shd w:fill="123F2E"/>
          </w:tcPr>
          <w:p>
            <w:r>
              <w:rPr>
                <w:b/>
                <w:color w:val="FFFFFF"/>
              </w:rPr>
              <w:t>Decision</w:t>
            </w:r>
          </w:p>
        </w:tc>
      </w:tr>
      <w:tr>
        <w:tc>
          <w:tcPr>
            <w:tcW w:type="dxa" w:w="2191"/>
            <w:shd w:fill="FFFFFF"/>
          </w:tcPr>
          <w:p>
            <w:r>
              <w:rPr>
                <w:color w:val="18372C"/>
              </w:rPr>
              <w:t>Working draft</w:t>
            </w:r>
          </w:p>
        </w:tc>
        <w:tc>
          <w:tcPr>
            <w:tcW w:type="dxa" w:w="2191"/>
            <w:shd w:fill="FFFFFF"/>
          </w:tcPr>
          <w:p>
            <w:r>
              <w:rPr>
                <w:color w:val="18372C"/>
              </w:rPr>
              <w:t>2026-09-28</w:t>
            </w:r>
          </w:p>
        </w:tc>
        <w:tc>
          <w:tcPr>
            <w:tcW w:type="dxa" w:w="2191"/>
            <w:shd w:fill="FFFFFF"/>
          </w:tcPr>
          <w:p>
            <w:r>
              <w:rPr>
                <w:color w:val="18372C"/>
              </w:rPr>
              <w:t>Current generated working copy</w:t>
            </w:r>
          </w:p>
        </w:tc>
        <w:tc>
          <w:tcPr>
            <w:tcW w:type="dxa" w:w="2191"/>
            <w:shd w:fill="FFFFFF"/>
          </w:tcPr>
          <w:p>
            <w:r>
              <w:rPr>
                <w:color w:val="18372C"/>
              </w:rPr>
              <w:t>Professional approval pending</w:t>
            </w:r>
          </w:p>
        </w:tc>
      </w:tr>
    </w:tbl>
    <w:p>
      <w:pPr>
        <w:pStyle w:val="Heading2"/>
      </w:pPr>
      <w:r>
        <w:t>Preparation and Approval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shd w:fill="123F2E"/>
          </w:tcPr>
          <w:p>
            <w:r>
              <w:rPr>
                <w:b/>
                <w:color w:val="FFFFFF"/>
              </w:rPr>
              <w:t>Role</w:t>
            </w:r>
          </w:p>
        </w:tc>
        <w:tc>
          <w:tcPr>
            <w:tcW w:type="dxa" w:w="2191"/>
            <w:shd w:fill="123F2E"/>
          </w:tcPr>
          <w:p>
            <w:r>
              <w:rPr>
                <w:b/>
                <w:color w:val="FFFFFF"/>
              </w:rPr>
              <w:t>Name / organisation</w:t>
            </w:r>
          </w:p>
        </w:tc>
        <w:tc>
          <w:tcPr>
            <w:tcW w:type="dxa" w:w="2191"/>
            <w:shd w:fill="123F2E"/>
          </w:tcPr>
          <w:p>
            <w:r>
              <w:rPr>
                <w:b/>
                <w:color w:val="FFFFFF"/>
              </w:rPr>
              <w:t>Decision / signature</w:t>
            </w:r>
          </w:p>
        </w:tc>
        <w:tc>
          <w:tcPr>
            <w:tcW w:type="dxa" w:w="2191"/>
            <w:shd w:fill="123F2E"/>
          </w:tcPr>
          <w:p>
            <w:r>
              <w:rPr>
                <w:b/>
                <w:color w:val="FFFFFF"/>
              </w:rPr>
              <w:t>Date</w:t>
            </w:r>
          </w:p>
        </w:tc>
      </w:tr>
      <w:tr>
        <w:tc>
          <w:tcPr>
            <w:tcW w:type="dxa" w:w="2191"/>
            <w:shd w:fill="FFFFFF"/>
          </w:tcPr>
          <w:p>
            <w:r>
              <w:rPr>
                <w:color w:val="18372C"/>
              </w:rPr>
              <w:t>Prepared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r>
        <w:tc>
          <w:tcPr>
            <w:tcW w:type="dxa" w:w="2191"/>
            <w:shd w:fill="F1F7F3"/>
          </w:tcPr>
          <w:p>
            <w:r>
              <w:rPr>
                <w:color w:val="18372C"/>
              </w:rPr>
              <w:t>Checked by</w:t>
            </w:r>
          </w:p>
        </w:tc>
        <w:tc>
          <w:tcPr>
            <w:tcW w:type="dxa" w:w="2191"/>
            <w:shd w:fill="F1F7F3"/>
          </w:tcPr>
          <w:p>
            <w:r>
              <w:rPr>
                <w:color w:val="18372C"/>
              </w:rPr>
            </w:r>
          </w:p>
        </w:tc>
        <w:tc>
          <w:tcPr>
            <w:tcW w:type="dxa" w:w="2191"/>
            <w:shd w:fill="F1F7F3"/>
          </w:tcPr>
          <w:p>
            <w:r>
              <w:rPr>
                <w:color w:val="18372C"/>
              </w:rPr>
            </w:r>
          </w:p>
        </w:tc>
        <w:tc>
          <w:tcPr>
            <w:tcW w:type="dxa" w:w="2191"/>
            <w:shd w:fill="F1F7F3"/>
          </w:tcPr>
          <w:p>
            <w:r>
              <w:rPr>
                <w:color w:val="18372C"/>
              </w:rPr>
            </w:r>
          </w:p>
        </w:tc>
      </w:tr>
      <w:tr>
        <w:tc>
          <w:tcPr>
            <w:tcW w:type="dxa" w:w="2191"/>
            <w:shd w:fill="FFFFFF"/>
          </w:tcPr>
          <w:p>
            <w:r>
              <w:rPr>
                <w:color w:val="18372C"/>
              </w:rPr>
              <w:t>Approved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bl>
    <w:p>
      <w:pPr>
        <w:spacing w:before="200"/>
      </w:pPr>
      <w:r>
        <w:rPr>
          <w:i/>
          <w:color w:val="697A73"/>
          <w:sz w:val="18"/>
        </w:rPr>
        <w:t>AI supports evidence organisation, drafting and quality checks. It does not constitute regulatory approval or replace professional judgement.</w:t>
      </w:r>
    </w:p>
    <w:p>
      <w:r>
        <w:br w:type="page"/>
      </w:r>
    </w:p>
    <w:p>
      <w:pPr>
        <w:pStyle w:val="Heading1"/>
      </w:pPr>
      <w:r>
        <w:t>Table of Contents</w:t>
      </w:r>
    </w:p>
    <w:p>
      <w:r>
        <w:rPr>
          <w:b/>
          <w:color w:val="123F2E"/>
          <w:sz w:val="22"/>
        </w:rPr>
        <w:t>1. EXECUTIVE SUMMARY</w:t>
      </w:r>
    </w:p>
    <w:p>
      <w:pPr>
        <w:ind w:left="480"/>
      </w:pPr>
      <w:r>
        <w:rPr>
          <w:color w:val="52675E"/>
          <w:sz w:val="20"/>
        </w:rPr>
        <w:t>1.1 Non-Technical Executive Summary</w:t>
      </w:r>
    </w:p>
    <w:p>
      <w:pPr>
        <w:ind w:left="480"/>
      </w:pPr>
      <w:r>
        <w:rPr>
          <w:color w:val="52675E"/>
          <w:sz w:val="20"/>
        </w:rPr>
        <w:t>1.2 Key Impacts, Mitigation and Decision Readiness</w:t>
      </w:r>
    </w:p>
    <w:p>
      <w:r>
        <w:rPr>
          <w:b/>
          <w:color w:val="123F2E"/>
          <w:sz w:val="22"/>
        </w:rPr>
        <w:t>2. PROJECT DESCRIPTION</w:t>
      </w:r>
    </w:p>
    <w:p>
      <w:pPr>
        <w:ind w:left="480"/>
      </w:pPr>
      <w:r>
        <w:rPr>
          <w:color w:val="52675E"/>
          <w:sz w:val="20"/>
        </w:rPr>
        <w:t>2.1 Project Need, Objectives and Location</w:t>
      </w:r>
    </w:p>
    <w:p>
      <w:pPr>
        <w:ind w:left="480"/>
      </w:pPr>
      <w:r>
        <w:rPr>
          <w:color w:val="52675E"/>
          <w:sz w:val="20"/>
        </w:rPr>
        <w:t>2.2 Project Components, Layout and Design</w:t>
      </w:r>
    </w:p>
    <w:p>
      <w:pPr>
        <w:ind w:left="480"/>
      </w:pPr>
      <w:r>
        <w:rPr>
          <w:color w:val="52675E"/>
          <w:sz w:val="20"/>
        </w:rPr>
        <w:t>2.3 Construction, Operation and Decommissioning</w:t>
      </w:r>
    </w:p>
    <w:p>
      <w:pPr>
        <w:ind w:left="480"/>
      </w:pPr>
      <w:r>
        <w:rPr>
          <w:color w:val="52675E"/>
          <w:sz w:val="20"/>
        </w:rPr>
        <w:t>2.4 Inputs, Outputs, Emissions, Waste and Resources</w:t>
      </w:r>
    </w:p>
    <w:p>
      <w:pPr>
        <w:ind w:left="480"/>
      </w:pPr>
      <w:r>
        <w:rPr>
          <w:color w:val="52675E"/>
          <w:sz w:val="20"/>
        </w:rPr>
        <w:t>2.5 Programme, Workforce and Associated Facilities</w:t>
      </w:r>
    </w:p>
    <w:p>
      <w:r>
        <w:rPr>
          <w:b/>
          <w:color w:val="123F2E"/>
          <w:sz w:val="22"/>
        </w:rPr>
        <w:t>3. POLICY, LEGAL AND REGULATORY FRAMEWORK</w:t>
      </w:r>
    </w:p>
    <w:p>
      <w:pPr>
        <w:ind w:left="480"/>
      </w:pPr>
      <w:r>
        <w:rPr>
          <w:color w:val="52675E"/>
          <w:sz w:val="20"/>
        </w:rPr>
        <w:t>3.1 Applicable National and Local Requirements</w:t>
      </w:r>
    </w:p>
    <w:p>
      <w:pPr>
        <w:ind w:left="480"/>
      </w:pPr>
      <w:r>
        <w:rPr>
          <w:color w:val="52675E"/>
          <w:sz w:val="20"/>
        </w:rPr>
        <w:t>3.2 International Standards and Project Commitments</w:t>
      </w:r>
    </w:p>
    <w:p>
      <w:pPr>
        <w:ind w:left="480"/>
      </w:pPr>
      <w:r>
        <w:rPr>
          <w:color w:val="52675E"/>
          <w:sz w:val="20"/>
        </w:rPr>
        <w:t>3.3 Permits, Approvals and Compliance Obligations</w:t>
      </w:r>
    </w:p>
    <w:p>
      <w:r>
        <w:rPr>
          <w:b/>
          <w:color w:val="123F2E"/>
          <w:sz w:val="22"/>
        </w:rPr>
        <w:t>4. ALTERNATIVES ASSESSMENT</w:t>
      </w:r>
    </w:p>
    <w:p>
      <w:pPr>
        <w:ind w:left="480"/>
      </w:pPr>
      <w:r>
        <w:rPr>
          <w:color w:val="52675E"/>
          <w:sz w:val="20"/>
        </w:rPr>
        <w:t>4.1 No-Project Alternative</w:t>
      </w:r>
    </w:p>
    <w:p>
      <w:pPr>
        <w:ind w:left="480"/>
      </w:pPr>
      <w:r>
        <w:rPr>
          <w:color w:val="52675E"/>
          <w:sz w:val="20"/>
        </w:rPr>
        <w:t>4.2 Site, Design, Technology and Process Alternatives</w:t>
      </w:r>
    </w:p>
    <w:p>
      <w:pPr>
        <w:ind w:left="480"/>
      </w:pPr>
      <w:r>
        <w:rPr>
          <w:color w:val="52675E"/>
          <w:sz w:val="20"/>
        </w:rPr>
        <w:t>4.3 Comparison and Selection of the Preferred Alternative</w:t>
      </w:r>
    </w:p>
    <w:p>
      <w:r>
        <w:rPr>
          <w:b/>
          <w:color w:val="123F2E"/>
          <w:sz w:val="22"/>
        </w:rPr>
        <w:t>5. ENVIRONMENTAL AND SOCIAL BASELINE</w:t>
      </w:r>
    </w:p>
    <w:p>
      <w:pPr>
        <w:ind w:left="480"/>
      </w:pPr>
      <w:r>
        <w:rPr>
          <w:color w:val="52675E"/>
          <w:sz w:val="20"/>
        </w:rPr>
        <w:t>5.1 Study Area, Methods, Sources and Limitations</w:t>
      </w:r>
    </w:p>
    <w:p>
      <w:pPr>
        <w:ind w:left="480"/>
      </w:pPr>
      <w:r>
        <w:rPr>
          <w:color w:val="52675E"/>
          <w:sz w:val="20"/>
        </w:rPr>
        <w:t>5.2 Physical Environment</w:t>
      </w:r>
    </w:p>
    <w:p>
      <w:pPr>
        <w:ind w:left="480"/>
      </w:pPr>
      <w:r>
        <w:rPr>
          <w:color w:val="52675E"/>
          <w:sz w:val="20"/>
        </w:rPr>
        <w:t>5.3 Biodiversity and Ecosystem Services</w:t>
      </w:r>
    </w:p>
    <w:p>
      <w:pPr>
        <w:ind w:left="480"/>
      </w:pPr>
      <w:r>
        <w:rPr>
          <w:color w:val="52675E"/>
          <w:sz w:val="20"/>
        </w:rPr>
        <w:t>5.4 Social, Health, Cultural Heritage and Land Use</w:t>
      </w:r>
    </w:p>
    <w:p>
      <w:pPr>
        <w:ind w:left="480"/>
      </w:pPr>
      <w:r>
        <w:rPr>
          <w:color w:val="52675E"/>
          <w:sz w:val="20"/>
        </w:rPr>
        <w:t>5.5 Sensitive Receptors and Future Baseline</w:t>
      </w:r>
    </w:p>
    <w:p>
      <w:r>
        <w:rPr>
          <w:b/>
          <w:color w:val="123F2E"/>
          <w:sz w:val="22"/>
        </w:rPr>
        <w:t>6. IMPACT ASSESSMENT</w:t>
      </w:r>
    </w:p>
    <w:p>
      <w:pPr>
        <w:ind w:left="480"/>
      </w:pPr>
      <w:r>
        <w:rPr>
          <w:color w:val="52675E"/>
          <w:sz w:val="20"/>
        </w:rPr>
        <w:t>6.1 Scoping and Assessment Methodology</w:t>
      </w:r>
    </w:p>
    <w:p>
      <w:pPr>
        <w:ind w:left="480"/>
      </w:pPr>
      <w:r>
        <w:rPr>
          <w:color w:val="52675E"/>
          <w:sz w:val="20"/>
        </w:rPr>
        <w:t>6.2 Construction Impacts</w:t>
      </w:r>
    </w:p>
    <w:p>
      <w:pPr>
        <w:ind w:left="480"/>
      </w:pPr>
      <w:r>
        <w:rPr>
          <w:color w:val="52675E"/>
          <w:sz w:val="20"/>
        </w:rPr>
        <w:t>6.3 Operational Impacts</w:t>
      </w:r>
    </w:p>
    <w:p>
      <w:pPr>
        <w:ind w:left="480"/>
      </w:pPr>
      <w:r>
        <w:rPr>
          <w:color w:val="52675E"/>
          <w:sz w:val="20"/>
        </w:rPr>
        <w:t>6.4 Decommissioning, Accidents and Unplanned Events</w:t>
      </w:r>
    </w:p>
    <w:p>
      <w:pPr>
        <w:ind w:left="480"/>
      </w:pPr>
      <w:r>
        <w:rPr>
          <w:color w:val="52675E"/>
          <w:sz w:val="20"/>
        </w:rPr>
        <w:t>6.5 Impact Significance and Residual Effects</w:t>
      </w:r>
    </w:p>
    <w:p>
      <w:r>
        <w:rPr>
          <w:b/>
          <w:color w:val="123F2E"/>
          <w:sz w:val="22"/>
        </w:rPr>
        <w:t>7. MITIGATION AND ENVIRONMENTAL MANAGEMENT</w:t>
      </w:r>
    </w:p>
    <w:p>
      <w:pPr>
        <w:ind w:left="480"/>
      </w:pPr>
      <w:r>
        <w:rPr>
          <w:color w:val="52675E"/>
          <w:sz w:val="20"/>
        </w:rPr>
        <w:t>7.1 Mitigation Hierarchy and Commitments</w:t>
      </w:r>
    </w:p>
    <w:p>
      <w:pPr>
        <w:ind w:left="480"/>
      </w:pPr>
      <w:r>
        <w:rPr>
          <w:color w:val="52675E"/>
          <w:sz w:val="20"/>
        </w:rPr>
        <w:t>7.2 Environmental and Social Management Plan</w:t>
      </w:r>
    </w:p>
    <w:p>
      <w:pPr>
        <w:ind w:left="480"/>
      </w:pPr>
      <w:r>
        <w:rPr>
          <w:color w:val="52675E"/>
          <w:sz w:val="20"/>
        </w:rPr>
        <w:t>7.3 Responsibilities, Resources and Corrective Action</w:t>
      </w:r>
    </w:p>
    <w:p>
      <w:r>
        <w:rPr>
          <w:b/>
          <w:color w:val="123F2E"/>
          <w:sz w:val="22"/>
        </w:rPr>
        <w:t>8. MONITORING PROGRAMME</w:t>
      </w:r>
    </w:p>
    <w:p>
      <w:pPr>
        <w:ind w:left="480"/>
      </w:pPr>
      <w:r>
        <w:rPr>
          <w:color w:val="52675E"/>
          <w:sz w:val="20"/>
        </w:rPr>
        <w:t>8.1 Monitoring Indicators, Methods and Locations</w:t>
      </w:r>
    </w:p>
    <w:p>
      <w:pPr>
        <w:ind w:left="480"/>
      </w:pPr>
      <w:r>
        <w:rPr>
          <w:color w:val="52675E"/>
          <w:sz w:val="20"/>
        </w:rPr>
        <w:t>8.2 Thresholds, Frequency, Reporting and Response</w:t>
      </w:r>
    </w:p>
    <w:p>
      <w:r>
        <w:rPr>
          <w:b/>
          <w:color w:val="123F2E"/>
          <w:sz w:val="22"/>
        </w:rPr>
        <w:t>9. CUMULATIVE IMPACTS</w:t>
      </w:r>
    </w:p>
    <w:p>
      <w:pPr>
        <w:ind w:left="480"/>
      </w:pPr>
      <w:r>
        <w:rPr>
          <w:color w:val="52675E"/>
          <w:sz w:val="20"/>
        </w:rPr>
        <w:t>9.1 Other Developments and Valued Receptors</w:t>
      </w:r>
    </w:p>
    <w:p>
      <w:pPr>
        <w:ind w:left="480"/>
      </w:pPr>
      <w:r>
        <w:rPr>
          <w:color w:val="52675E"/>
          <w:sz w:val="20"/>
        </w:rPr>
        <w:t>9.2 Cumulative Effects, Mitigation and Residual Risk</w:t>
      </w:r>
    </w:p>
    <w:p>
      <w:r>
        <w:rPr>
          <w:b/>
          <w:color w:val="123F2E"/>
          <w:sz w:val="22"/>
        </w:rPr>
        <w:t>10. CLIMATE, CARBON AND RESILIENCE</w:t>
      </w:r>
    </w:p>
    <w:p>
      <w:pPr>
        <w:ind w:left="480"/>
      </w:pPr>
      <w:r>
        <w:rPr>
          <w:color w:val="52675E"/>
          <w:sz w:val="20"/>
        </w:rPr>
        <w:t>10.1 Greenhouse Gas Emissions and Mitigation</w:t>
      </w:r>
    </w:p>
    <w:p>
      <w:pPr>
        <w:ind w:left="480"/>
      </w:pPr>
      <w:r>
        <w:rPr>
          <w:color w:val="52675E"/>
          <w:sz w:val="20"/>
        </w:rPr>
        <w:t>10.2 Climate Risk, Adaptation and Resilience</w:t>
      </w:r>
    </w:p>
    <w:p>
      <w:r>
        <w:rPr>
          <w:b/>
          <w:color w:val="123F2E"/>
          <w:sz w:val="22"/>
        </w:rPr>
        <w:t>11. STAKEHOLDER AND CONSULTATION RECORD</w:t>
      </w:r>
    </w:p>
    <w:p>
      <w:pPr>
        <w:ind w:left="480"/>
      </w:pPr>
      <w:r>
        <w:rPr>
          <w:color w:val="52675E"/>
          <w:sz w:val="20"/>
        </w:rPr>
        <w:t>11.1 Stakeholder Identification and Engagement</w:t>
      </w:r>
    </w:p>
    <w:p>
      <w:pPr>
        <w:ind w:left="480"/>
      </w:pPr>
      <w:r>
        <w:rPr>
          <w:color w:val="52675E"/>
          <w:sz w:val="20"/>
        </w:rPr>
        <w:t>11.2 Issues Raised, Responses and Commitments</w:t>
      </w:r>
    </w:p>
    <w:p>
      <w:pPr>
        <w:ind w:left="480"/>
      </w:pPr>
      <w:r>
        <w:rPr>
          <w:color w:val="52675E"/>
          <w:sz w:val="20"/>
        </w:rPr>
        <w:t>11.3 Grievance and Ongoing Engagement</w:t>
      </w:r>
    </w:p>
    <w:p>
      <w:r>
        <w:rPr>
          <w:b/>
          <w:color w:val="123F2E"/>
          <w:sz w:val="22"/>
        </w:rPr>
        <w:t>12. COMPLIANCE MATRIX</w:t>
      </w:r>
    </w:p>
    <w:p>
      <w:pPr>
        <w:ind w:left="480"/>
      </w:pPr>
      <w:r>
        <w:rPr>
          <w:color w:val="52675E"/>
          <w:sz w:val="20"/>
        </w:rPr>
        <w:t>12.1 Requirement-to-Evidence Compliance Matrix</w:t>
      </w:r>
    </w:p>
    <w:p>
      <w:pPr>
        <w:ind w:left="480"/>
      </w:pPr>
      <w:r>
        <w:rPr>
          <w:color w:val="52675E"/>
          <w:sz w:val="20"/>
        </w:rPr>
        <w:t>12.2 Outstanding Obligations and Actions</w:t>
      </w:r>
    </w:p>
    <w:p>
      <w:r>
        <w:rPr>
          <w:b/>
          <w:color w:val="123F2E"/>
          <w:sz w:val="22"/>
        </w:rPr>
        <w:t>13. ENVIRONMENTAL INTELLIGENCE AND QA</w:t>
      </w:r>
    </w:p>
    <w:p>
      <w:pPr>
        <w:ind w:left="480"/>
      </w:pPr>
      <w:r>
        <w:rPr>
          <w:color w:val="52675E"/>
          <w:sz w:val="20"/>
        </w:rPr>
        <w:t>13.1 Evidence Traceability and Quality Assurance</w:t>
      </w:r>
    </w:p>
    <w:p>
      <w:pPr>
        <w:ind w:left="480"/>
      </w:pPr>
      <w:r>
        <w:rPr>
          <w:color w:val="52675E"/>
          <w:sz w:val="20"/>
        </w:rPr>
        <w:t>13.2 Data Gaps, Uncertainty and AI Transparency</w:t>
      </w:r>
    </w:p>
    <w:p>
      <w:pPr>
        <w:ind w:left="480"/>
      </w:pPr>
      <w:r>
        <w:rPr>
          <w:color w:val="52675E"/>
          <w:sz w:val="20"/>
        </w:rPr>
        <w:t>13.3 Professional Review and Reviewer Decisions</w:t>
      </w:r>
    </w:p>
    <w:p>
      <w:r>
        <w:rPr>
          <w:b/>
          <w:color w:val="123F2E"/>
          <w:sz w:val="22"/>
        </w:rPr>
        <w:t>14. CONCLUSIONS AND DECISION READINESS</w:t>
      </w:r>
    </w:p>
    <w:p>
      <w:pPr>
        <w:ind w:left="480"/>
      </w:pPr>
      <w:r>
        <w:rPr>
          <w:color w:val="52675E"/>
          <w:sz w:val="20"/>
        </w:rPr>
        <w:t>14.1 Overall Conclusions and Residual Effects</w:t>
      </w:r>
    </w:p>
    <w:p>
      <w:pPr>
        <w:ind w:left="480"/>
      </w:pPr>
      <w:r>
        <w:rPr>
          <w:color w:val="52675E"/>
          <w:sz w:val="20"/>
        </w:rPr>
        <w:t>14.2 Conditions, Priority Actions and Decision Readiness</w:t>
      </w:r>
    </w:p>
    <w:p>
      <w:r>
        <w:rPr>
          <w:b/>
          <w:color w:val="123F2E"/>
          <w:sz w:val="22"/>
        </w:rPr>
        <w:t>A. APPENDICES AND EVIDENCE REGISTER</w:t>
      </w:r>
    </w:p>
    <w:p>
      <w:pPr>
        <w:ind w:left="480"/>
      </w:pPr>
      <w:r>
        <w:rPr>
          <w:color w:val="52675E"/>
          <w:sz w:val="20"/>
        </w:rPr>
        <w:t>A.1 Appendix Schedule</w:t>
      </w:r>
    </w:p>
    <w:p>
      <w:pPr>
        <w:ind w:left="480"/>
      </w:pPr>
      <w:r>
        <w:rPr>
          <w:color w:val="52675E"/>
          <w:sz w:val="20"/>
        </w:rPr>
        <w:t>A.2 Evidence Register</w:t>
      </w:r>
    </w:p>
    <w:p>
      <w:pPr>
        <w:ind w:left="480"/>
      </w:pPr>
      <w:r>
        <w:rPr>
          <w:color w:val="52675E"/>
          <w:sz w:val="20"/>
        </w:rPr>
        <w:t>A.3 Figures, Tables and Supporting Records</w:t>
      </w:r>
    </w:p>
    <w:p>
      <w:r>
        <w:br w:type="page"/>
      </w:r>
    </w:p>
    <w:p>
      <w:pPr>
        <w:pStyle w:val="Heading1"/>
      </w:pPr>
      <w:r>
        <w:t>Executive Summary</w:t>
      </w:r>
    </w:p>
    <w:p>
      <w:r>
        <w:rPr>
          <w:b w:val="0"/>
          <w:i w:val="0"/>
        </w:rPr>
        <w:t>TIERS Limited is a proposed development project located at MIOSUMER BOULAVARD, Pakistan, within the ABC sector. The project encompasses construction, commissioning, operation, and eventual closure phases. Its primary objective is to establish the facility while managing and mitigating environmental and social impacts related to land use, resource consumption, emissions, waste generation, traffic, and community well-being throughout its lifecycle.</w:t>
      </w:r>
    </w:p>
    <w:p>
      <w:pPr>
        <w:pStyle w:val="Heading5"/>
      </w:pPr>
      <w:r>
        <w:rPr>
          <w:b w:val="0"/>
          <w:i w:val="0"/>
        </w:rPr>
        <w:t>Assessment Scope and Approach</w:t>
      </w:r>
    </w:p>
    <w:p>
      <w:r>
        <w:rPr>
          <w:b w:val="0"/>
          <w:i w:val="0"/>
        </w:rPr>
        <w:t>The Environmental Impact Assessment (EIA) covers the full project lifecycle phases—construction, operation, and decommissioning—addressing potential interactions with environmental and social receptors. The scope includes evaluation of alternatives (no-project, site, design, technology, and process), baseline environmental and social conditions, impact identification and significance, mitigation measures, monitoring programs, cumulative effects, climate considerations, stakeholder engagement, and compliance obligations. The assessment methodology involves linking project activities to receptors, applying significance criteria considering magnitude, sensitivity, extent, duration, frequency, reversibility, likelihood, and confidence, and distinguishing pre-mitigation and residual effects.</w:t>
      </w:r>
    </w:p>
    <w:p>
      <w:pPr>
        <w:pStyle w:val="Heading5"/>
      </w:pPr>
      <w:r>
        <w:rPr>
          <w:b w:val="0"/>
          <w:i w:val="0"/>
        </w:rPr>
        <w:t>Baseline Conditions</w:t>
      </w:r>
    </w:p>
    <w:p>
      <w:r>
        <w:rPr>
          <w:b w:val="0"/>
          <w:i w:val="0"/>
        </w:rPr>
        <w:t>The baseline study area includes the project footprint at MIOSUMER BOULAVARD, associated facilities, transport routes, and the wider zone potentially affected by indirect or cumulative impacts. Baseline data describe current land use, soils, water, air quality, noise levels, biodiversity, cultural heritage, material assets, and socio-economic conditions, including seasonal variations and identification of vulnerable receptors. Data sources comprise field surveys, laboratory analyses, specialist studies, and stakeholder consultations. However, specific quantitative baseline data, coordinates, and thresholds require confirmation against approved design data and authority requirements. Identified data gaps and survey limitations are acknowledged but not detailed in the provided material.</w:t>
      </w:r>
    </w:p>
    <w:p>
      <w:pPr>
        <w:pStyle w:val="Heading5"/>
      </w:pPr>
      <w:r>
        <w:rPr>
          <w:b w:val="0"/>
          <w:i w:val="0"/>
        </w:rPr>
        <w:t>Key Environmental and Social Effects</w:t>
      </w:r>
    </w:p>
    <w:p>
      <w:pPr>
        <w:pStyle w:val="ListBullet"/>
      </w:pPr>
      <w:r>
        <w:rPr>
          <w:b w:val="0"/>
          <w:i w:val="0"/>
        </w:rPr>
        <w:t>Land disturbance and habitat alteration during construction</w:t>
      </w:r>
    </w:p>
    <w:p>
      <w:pPr>
        <w:pStyle w:val="ListBullet"/>
      </w:pPr>
      <w:r>
        <w:rPr>
          <w:b w:val="0"/>
          <w:i w:val="0"/>
        </w:rPr>
        <w:t>Increased construction traffic impacting local transport and communities</w:t>
      </w:r>
    </w:p>
    <w:p>
      <w:pPr>
        <w:pStyle w:val="ListBullet"/>
      </w:pPr>
      <w:r>
        <w:rPr>
          <w:b w:val="0"/>
          <w:i w:val="0"/>
        </w:rPr>
        <w:t>Resource consumption including water and energy use</w:t>
      </w:r>
    </w:p>
    <w:p>
      <w:pPr>
        <w:pStyle w:val="ListBullet"/>
      </w:pPr>
      <w:r>
        <w:rPr>
          <w:b w:val="0"/>
          <w:i w:val="0"/>
        </w:rPr>
        <w:t>Emissions to air and potential noise pollution during construction and operation</w:t>
      </w:r>
    </w:p>
    <w:p>
      <w:pPr>
        <w:pStyle w:val="ListBullet"/>
      </w:pPr>
      <w:r>
        <w:rPr>
          <w:b w:val="0"/>
          <w:i w:val="0"/>
        </w:rPr>
        <w:t>Waste generation and management challenges</w:t>
      </w:r>
    </w:p>
    <w:p>
      <w:pPr>
        <w:pStyle w:val="ListBullet"/>
      </w:pPr>
      <w:r>
        <w:rPr>
          <w:b w:val="0"/>
          <w:i w:val="0"/>
        </w:rPr>
        <w:t>Impacts on biodiversity and ecosystem services</w:t>
      </w:r>
    </w:p>
    <w:p>
      <w:pPr>
        <w:pStyle w:val="ListBullet"/>
      </w:pPr>
      <w:r>
        <w:rPr>
          <w:b w:val="0"/>
          <w:i w:val="0"/>
        </w:rPr>
        <w:t>Effects on social, health, cultural heritage, and land use aspects in the vicinity</w:t>
      </w:r>
    </w:p>
    <w:p>
      <w:pPr>
        <w:pStyle w:val="ListBullet"/>
      </w:pPr>
      <w:r>
        <w:rPr>
          <w:b w:val="0"/>
          <w:i w:val="0"/>
        </w:rPr>
        <w:t>Potential risks from accidents and unplanned events during all project phases</w:t>
      </w:r>
    </w:p>
    <w:p>
      <w:pPr>
        <w:pStyle w:val="ListBullet"/>
      </w:pPr>
      <w:r>
        <w:rPr>
          <w:b w:val="0"/>
          <w:i w:val="0"/>
        </w:rPr>
        <w:t>Cumulative impacts in combination with other developments</w:t>
      </w:r>
    </w:p>
    <w:p>
      <w:pPr>
        <w:pStyle w:val="ListBullet"/>
      </w:pPr>
      <w:r>
        <w:rPr>
          <w:b w:val="0"/>
          <w:i w:val="0"/>
        </w:rPr>
        <w:t>Greenhouse gas emissions and climate resilience considerations</w:t>
      </w:r>
    </w:p>
    <w:p>
      <w:pPr>
        <w:pStyle w:val="Heading5"/>
      </w:pPr>
      <w:r>
        <w:rPr>
          <w:b w:val="0"/>
          <w:i w:val="0"/>
        </w:rPr>
        <w:t>Alternatives</w:t>
      </w:r>
    </w:p>
    <w:p>
      <w:r>
        <w:rPr>
          <w:b w:val="0"/>
          <w:i w:val="0"/>
        </w:rPr>
        <w:t>The assessment includes a comparative analysis of the no-project scenario and feasible alternatives concerning site location, layout, technology, construction methods, and operational processes. Each alternative is evaluated consistently against criteria such as land take, proximity to sensitive receptors, resource efficiency, pollution potential, climate resilience, community effects, constructability, and cost. The preferred alternative is selected based on its superior ability to avoid or minimize adverse impacts prior to applying mitigation measures. Documentation of rejected options, decision-makers, consultation inputs, and dates of decisions are noted as necessary but specific details are not provided in the source material.</w:t>
      </w:r>
    </w:p>
    <w:p>
      <w:pPr>
        <w:pStyle w:val="Heading5"/>
      </w:pPr>
      <w:r>
        <w:rPr>
          <w:b w:val="0"/>
          <w:i w:val="0"/>
        </w:rPr>
        <w:t>Mitigation and Monitoring</w:t>
      </w:r>
    </w:p>
    <w:p>
      <w:r>
        <w:rPr>
          <w:b w:val="0"/>
          <w:i w:val="0"/>
        </w:rPr>
        <w:t>Mitigation follows a hierarchical approach prioritizing avoidance, minimization, restoration, and where necessary, compensation for significant residual effects. Commitments are to be specific, measurable, and linked to responsible owners, implementation phases, completion dates, performance indicators, and corrective action triggers. Environmental and Social Management Plans (ESMPs) are to be developed, incorporating pollution control, habitat protection, community engagement, and grievance mechanisms. Monitoring programs are designed with defined indicators, methods, locations, thresholds, frequency, reporting protocols, and response actions to ensure compliance and adaptive management. However, detailed mitigation measures, monitoring parameters, and responsible parties are not explicitly detailed in the provided text and require confirmation against final project design and regulatory requirements.</w:t>
      </w:r>
    </w:p>
    <w:p>
      <w:pPr>
        <w:pStyle w:val="Heading5"/>
      </w:pPr>
      <w:r>
        <w:rPr>
          <w:b w:val="0"/>
          <w:i w:val="0"/>
        </w:rPr>
        <w:t>Conclusion and Limitations</w:t>
      </w:r>
    </w:p>
    <w:p>
      <w:r>
        <w:rPr>
          <w:b w:val="0"/>
          <w:i w:val="0"/>
        </w:rPr>
        <w:t>The EIA concludes that TIERS Limited has identifiable potential environmental and social impacts primarily related to land disturbance, emissions, resource use, waste, biodiversity, and community effects. With the implementation of the preferred design, management measures, and mitigation hierarchy, residual impacts are expected to be controlled and minimized. The assessment emphasizes the necessity for final verification of design details, quantities, coordinates, and thresholds against approved data and applicable authority requirements. Limitations include unresolved regulatory applicability due to references to non-local standards (e.g., Kuwait KEPA and KOC), absence of specific quantitative data, and acknowledged data gaps and uncertainties. The report underscores the importance of completing technical, legal, and editorial quality assurance prior to final issuance and decision-making, ensuring traceability of evidence and transparency in addressing uncertainties.</w:t>
      </w:r>
    </w:p>
    <w:p>
      <w:pPr>
        <w:pStyle w:val="Heading1"/>
      </w:pPr>
      <w:r>
        <w:t>Report Dashboard</w:t>
      </w:r>
    </w:p>
    <w:p>
      <w:pPr>
        <w:spacing w:after="240"/>
      </w:pPr>
      <w:r>
        <w:t>The following charts summarize the size and structure of the compiled assessment. They describe report composition and do not represent environmental performance ratings.</w:t>
      </w:r>
    </w:p>
    <w:p>
      <w:pPr>
        <w:jc w:val="center"/>
      </w:pPr>
      <w:r>
        <w:drawing>
          <wp:inline xmlns:a="http://schemas.openxmlformats.org/drawingml/2006/main" xmlns:pic="http://schemas.openxmlformats.org/drawingml/2006/picture">
            <wp:extent cx="5577840" cy="5391912"/>
            <wp:docPr id="1" name="Picture 1" descr="Horizontal bar chart showing word count for each EIA sec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5391912"/>
                    </a:xfrm>
                    <a:prstGeom prst="rect"/>
                  </pic:spPr>
                </pic:pic>
              </a:graphicData>
            </a:graphic>
          </wp:inline>
        </w:drawing>
      </w:r>
    </w:p>
    <w:p>
      <w:pPr>
        <w:jc w:val="center"/>
      </w:pPr>
      <w:r>
        <w:rPr>
          <w:i/>
          <w:color w:val="697A73"/>
          <w:sz w:val="16"/>
        </w:rPr>
        <w:t>Horizontal bar chart showing word count for each EIA section.</w:t>
      </w:r>
    </w:p>
    <w:p>
      <w:pPr>
        <w:jc w:val="center"/>
      </w:pPr>
      <w:r>
        <w:drawing>
          <wp:inline xmlns:a="http://schemas.openxmlformats.org/drawingml/2006/main" xmlns:pic="http://schemas.openxmlformats.org/drawingml/2006/picture">
            <wp:extent cx="5577840" cy="2677363"/>
            <wp:docPr id="2" name="Picture 2" descr="Donut chart showing the number of subsections in each EIA sec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677363"/>
                    </a:xfrm>
                    <a:prstGeom prst="rect"/>
                  </pic:spPr>
                </pic:pic>
              </a:graphicData>
            </a:graphic>
          </wp:inline>
        </w:drawing>
      </w:r>
    </w:p>
    <w:p>
      <w:pPr>
        <w:jc w:val="center"/>
      </w:pPr>
      <w:r>
        <w:rPr>
          <w:i/>
          <w:color w:val="697A73"/>
          <w:sz w:val="16"/>
        </w:rPr>
        <w:t>Donut chart showing the number of subsections in each EIA section.</w:t>
      </w:r>
    </w:p>
    <w:p>
      <w:pPr>
        <w:pStyle w:val="Heading1"/>
      </w:pPr>
      <w:r>
        <w:t>Environmental Intelligence Snapshot</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Measure</w:t>
            </w:r>
          </w:p>
        </w:tc>
        <w:tc>
          <w:tcPr>
            <w:tcW w:type="dxa" w:w="4382"/>
            <w:shd w:fill="123F2E"/>
          </w:tcPr>
          <w:p>
            <w:r>
              <w:rPr>
                <w:b/>
                <w:color w:val="FFFFFF"/>
              </w:rPr>
              <w:t>Current assessment</w:t>
            </w:r>
          </w:p>
        </w:tc>
      </w:tr>
      <w:tr>
        <w:tc>
          <w:tcPr>
            <w:tcW w:type="dxa" w:w="4382"/>
            <w:shd w:fill="FFFFFF"/>
          </w:tcPr>
          <w:p>
            <w:r>
              <w:rPr>
                <w:color w:val="18372C"/>
              </w:rPr>
              <w:t>RQEIA quality index</w:t>
            </w:r>
          </w:p>
        </w:tc>
        <w:tc>
          <w:tcPr>
            <w:tcW w:type="dxa" w:w="4382"/>
            <w:shd w:fill="FFFFFF"/>
          </w:tcPr>
          <w:p>
            <w:r>
              <w:rPr>
                <w:color w:val="18372C"/>
              </w:rPr>
              <w:t>19%</w:t>
            </w:r>
          </w:p>
        </w:tc>
      </w:tr>
      <w:tr>
        <w:tc>
          <w:tcPr>
            <w:tcW w:type="dxa" w:w="4382"/>
            <w:shd w:fill="F1F7F3"/>
          </w:tcPr>
          <w:p>
            <w:r>
              <w:rPr>
                <w:color w:val="18372C"/>
              </w:rPr>
              <w:t>Overall appraisal</w:t>
            </w:r>
          </w:p>
        </w:tc>
        <w:tc>
          <w:tcPr>
            <w:tcW w:type="dxa" w:w="4382"/>
            <w:shd w:fill="F1F7F3"/>
          </w:tcPr>
          <w:p>
            <w:r>
              <w:rPr>
                <w:color w:val="18372C"/>
              </w:rPr>
              <w:t>E</w:t>
            </w:r>
          </w:p>
        </w:tc>
      </w:tr>
      <w:tr>
        <w:tc>
          <w:tcPr>
            <w:tcW w:type="dxa" w:w="4382"/>
            <w:shd w:fill="FFFFFF"/>
          </w:tcPr>
          <w:p>
            <w:r>
              <w:rPr>
                <w:color w:val="18372C"/>
              </w:rPr>
              <w:t>Requirements assessed</w:t>
            </w:r>
          </w:p>
        </w:tc>
        <w:tc>
          <w:tcPr>
            <w:tcW w:type="dxa" w:w="4382"/>
            <w:shd w:fill="FFFFFF"/>
          </w:tcPr>
          <w:p>
            <w:r>
              <w:rPr>
                <w:color w:val="18372C"/>
              </w:rPr>
              <w:t>122</w:t>
            </w:r>
          </w:p>
        </w:tc>
      </w:tr>
      <w:tr>
        <w:tc>
          <w:tcPr>
            <w:tcW w:type="dxa" w:w="4382"/>
            <w:shd w:fill="F1F7F3"/>
          </w:tcPr>
          <w:p>
            <w:r>
              <w:rPr>
                <w:color w:val="18372C"/>
              </w:rPr>
              <w:t>Evidence-linked findings</w:t>
            </w:r>
          </w:p>
        </w:tc>
        <w:tc>
          <w:tcPr>
            <w:tcW w:type="dxa" w:w="4382"/>
            <w:shd w:fill="F1F7F3"/>
          </w:tcPr>
          <w:p>
            <w:r>
              <w:rPr>
                <w:color w:val="18372C"/>
              </w:rPr>
              <w:t>122 of 122</w:t>
            </w:r>
          </w:p>
        </w:tc>
      </w:tr>
      <w:tr>
        <w:tc>
          <w:tcPr>
            <w:tcW w:type="dxa" w:w="4382"/>
            <w:shd w:fill="FFFFFF"/>
          </w:tcPr>
          <w:p>
            <w:r>
              <w:rPr>
                <w:color w:val="18372C"/>
              </w:rPr>
              <w:t>Compliant</w:t>
            </w:r>
          </w:p>
        </w:tc>
        <w:tc>
          <w:tcPr>
            <w:tcW w:type="dxa" w:w="4382"/>
            <w:shd w:fill="FFFFFF"/>
          </w:tcPr>
          <w:p>
            <w:r>
              <w:rPr>
                <w:color w:val="18372C"/>
              </w:rPr>
              <w:t>0</w:t>
            </w:r>
          </w:p>
        </w:tc>
      </w:tr>
      <w:tr>
        <w:tc>
          <w:tcPr>
            <w:tcW w:type="dxa" w:w="4382"/>
            <w:shd w:fill="F1F7F3"/>
          </w:tcPr>
          <w:p>
            <w:r>
              <w:rPr>
                <w:color w:val="18372C"/>
              </w:rPr>
              <w:t>Partial / needs improvement</w:t>
            </w:r>
          </w:p>
        </w:tc>
        <w:tc>
          <w:tcPr>
            <w:tcW w:type="dxa" w:w="4382"/>
            <w:shd w:fill="F1F7F3"/>
          </w:tcPr>
          <w:p>
            <w:r>
              <w:rPr>
                <w:color w:val="18372C"/>
              </w:rPr>
              <w:t>30</w:t>
            </w:r>
          </w:p>
        </w:tc>
      </w:tr>
      <w:tr>
        <w:tc>
          <w:tcPr>
            <w:tcW w:type="dxa" w:w="4382"/>
            <w:shd w:fill="FFFFFF"/>
          </w:tcPr>
          <w:p>
            <w:r>
              <w:rPr>
                <w:color w:val="18372C"/>
              </w:rPr>
              <w:t>Missing information</w:t>
            </w:r>
          </w:p>
        </w:tc>
        <w:tc>
          <w:tcPr>
            <w:tcW w:type="dxa" w:w="4382"/>
            <w:shd w:fill="FFFFFF"/>
          </w:tcPr>
          <w:p>
            <w:r>
              <w:rPr>
                <w:color w:val="18372C"/>
              </w:rPr>
              <w:t>92</w:t>
            </w:r>
          </w:p>
        </w:tc>
      </w:tr>
    </w:tbl>
    <w:p>
      <w:pPr>
        <w:pStyle w:val="Heading2"/>
      </w:pPr>
      <w:r>
        <w:t>Priority Actions</w:t>
      </w:r>
    </w:p>
    <w:p>
      <w:pPr>
        <w:pStyle w:val="ListBullet"/>
      </w:pPr>
      <w:r>
        <w:t>1.1.1: Include a dedicated subsection clearly explaining the need for the project and its objectives, supported by relevant background information and rationale.</w:t>
      </w:r>
    </w:p>
    <w:p>
      <w:pPr>
        <w:pStyle w:val="ListBullet"/>
      </w:pPr>
      <w:r>
        <w:t>1.1.2: Include a dedicated subsection detailing the project implementation programme, specifying timelines, start and finish dates for construction, operation, commissioning, and any phased approach to the project.</w:t>
      </w:r>
    </w:p>
    <w:p>
      <w:pPr>
        <w:pStyle w:val="ListBullet"/>
      </w:pPr>
      <w:r>
        <w:t>1.1.3: Include detailed, project-specific descriptions of all main components, supported by design drawings, field surveys, permits, and specialist studies to fully address this checklist item.</w:t>
      </w:r>
    </w:p>
    <w:p>
      <w:pPr>
        <w:pStyle w:val="ListBullet"/>
      </w:pPr>
      <w:r>
        <w:t>1.1.4: 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p>
      <w:pPr>
        <w:pStyle w:val="ListBullet"/>
      </w:pPr>
      <w:r>
        <w:t>1.1.5: Include a detailed description of the site layout covering ground levels, buildings, structures, underground works, storage, water features, planting, access, and boundaries. Provide supporting project design drawings and field survey records to substantiate the description.</w:t>
      </w:r>
    </w:p>
    <w:p>
      <w:r>
        <w:br w:type="page"/>
      </w:r>
    </w:p>
    <w:p>
      <w:pPr>
        <w:pStyle w:val="Heading1"/>
      </w:pPr>
      <w:r>
        <w:t>1. EXECUTIVE SUMMARY</w:t>
      </w:r>
    </w:p>
    <w:p>
      <w:pPr>
        <w:pStyle w:val="Heading2"/>
      </w:pPr>
      <w:r>
        <w:t>1.1 Non-Technical Executive Summary</w:t>
      </w:r>
    </w:p>
    <w:p>
      <w:pPr>
        <w:pStyle w:val="Heading5"/>
      </w:pPr>
      <w:r>
        <w:rPr>
          <w:b w:val="0"/>
          <w:i w:val="0"/>
        </w:rPr>
        <w:t>Assessment response</w:t>
      </w:r>
    </w:p>
    <w:p>
      <w:r>
        <w:rPr>
          <w:b/>
          <w:i w:val="0"/>
        </w:rPr>
        <w:t>Demonstration scope:</w:t>
      </w:r>
      <w:r>
        <w:rPr>
          <w:b w:val="0"/>
          <w:i w:val="0"/>
        </w:rPr>
        <w:t xml:space="preserve"> This illustrative response addresses whether non-technical executive summary. It shows the expected structure and level of explanation; project-specific values require verification.</w:t>
      </w:r>
    </w:p>
    <w:p>
      <w:r>
        <w:rPr>
          <w:b w:val="0"/>
          <w:i w:val="0"/>
        </w:rPr>
        <w:t>TIERS Limited is presented as a proposed development at Pakistan / MIOSUMER BOULAVARD.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2"/>
      </w:pPr>
      <w:r>
        <w:t>1.2 Key Impacts, Mitigation and Decision Readiness</w:t>
      </w:r>
    </w:p>
    <w:p>
      <w:pPr>
        <w:pStyle w:val="Heading5"/>
      </w:pPr>
      <w:r>
        <w:rPr>
          <w:b w:val="0"/>
          <w:i w:val="0"/>
        </w:rPr>
        <w:t>Assessment response</w:t>
      </w:r>
    </w:p>
    <w:p>
      <w:r>
        <w:rPr>
          <w:b/>
          <w:i w:val="0"/>
        </w:rPr>
        <w:t>Demonstration scope:</w:t>
      </w:r>
      <w:r>
        <w:rPr>
          <w:b w:val="0"/>
          <w:i w:val="0"/>
        </w:rPr>
        <w:t xml:space="preserve"> This illustrative response addresses whether key impacts, mitigation and decision readiness. It shows the expected structure and level of explanation; project-specific values require verification.</w:t>
      </w:r>
    </w:p>
    <w:p>
      <w:r>
        <w:rPr>
          <w:b w:val="0"/>
          <w:i w:val="0"/>
        </w:rPr>
        <w:t>TIERS Limited is presented as a proposed development at Pakistan / MIOSUMER BOULAVARD.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1"/>
      </w:pPr>
      <w:r>
        <w:t>2. PROJECT DESCRIPTION</w:t>
      </w:r>
    </w:p>
    <w:p>
      <w:pPr>
        <w:pStyle w:val="Heading2"/>
      </w:pPr>
      <w:r>
        <w:t>2.1 Project Need, Objectives and Location</w:t>
      </w:r>
    </w:p>
    <w:p>
      <w:pPr>
        <w:pStyle w:val="Heading5"/>
      </w:pPr>
      <w:r>
        <w:rPr>
          <w:b w:val="0"/>
          <w:i w:val="0"/>
        </w:rPr>
        <w:t>Assessment response</w:t>
      </w:r>
    </w:p>
    <w:p>
      <w:r>
        <w:rPr>
          <w:b/>
          <w:i w:val="0"/>
        </w:rPr>
        <w:t>Demonstration scope:</w:t>
      </w:r>
      <w:r>
        <w:rPr>
          <w:b w:val="0"/>
          <w:i w:val="0"/>
        </w:rPr>
        <w:t xml:space="preserve"> This illustrative response addresses whether project need, objectives and location.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2.2 Project Components, Layout and Design</w:t>
      </w:r>
    </w:p>
    <w:p>
      <w:pPr>
        <w:pStyle w:val="Heading5"/>
      </w:pPr>
      <w:r>
        <w:rPr>
          <w:b w:val="0"/>
          <w:i w:val="0"/>
        </w:rPr>
        <w:t>Assessment response</w:t>
      </w:r>
    </w:p>
    <w:p>
      <w:r>
        <w:rPr>
          <w:b/>
          <w:i w:val="0"/>
        </w:rPr>
        <w:t>Demonstration scope:</w:t>
      </w:r>
      <w:r>
        <w:rPr>
          <w:b w:val="0"/>
          <w:i w:val="0"/>
        </w:rPr>
        <w:t xml:space="preserve"> This illustrative response addresses whether project components, layout and design.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2.3 Construction, Operation and Decommissioning</w:t>
      </w:r>
    </w:p>
    <w:p>
      <w:pPr>
        <w:pStyle w:val="Heading5"/>
      </w:pPr>
      <w:r>
        <w:rPr>
          <w:b w:val="0"/>
          <w:i w:val="0"/>
        </w:rPr>
        <w:t>Assessment response</w:t>
      </w:r>
    </w:p>
    <w:p>
      <w:r>
        <w:rPr>
          <w:b/>
          <w:i w:val="0"/>
        </w:rPr>
        <w:t>Demonstration scope:</w:t>
      </w:r>
      <w:r>
        <w:rPr>
          <w:b w:val="0"/>
          <w:i w:val="0"/>
        </w:rPr>
        <w:t xml:space="preserve"> This illustrative response addresses whether construction, operation and decommissioning.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2.4 Inputs, Outputs, Emissions, Waste and Resources</w:t>
      </w:r>
    </w:p>
    <w:p>
      <w:pPr>
        <w:pStyle w:val="Heading5"/>
      </w:pPr>
      <w:r>
        <w:rPr>
          <w:b w:val="0"/>
          <w:i w:val="0"/>
        </w:rPr>
        <w:t>Assessment response</w:t>
      </w:r>
    </w:p>
    <w:p>
      <w:r>
        <w:rPr>
          <w:b/>
          <w:i w:val="0"/>
        </w:rPr>
        <w:t>Demonstration scope:</w:t>
      </w:r>
      <w:r>
        <w:rPr>
          <w:b w:val="0"/>
          <w:i w:val="0"/>
        </w:rPr>
        <w:t xml:space="preserve"> This illustrative response addresses whether inputs, outputs, emissions, waste and resources.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2.5 Programme, Workforce and Associated Facilities</w:t>
      </w:r>
    </w:p>
    <w:p>
      <w:pPr>
        <w:pStyle w:val="Heading5"/>
      </w:pPr>
      <w:r>
        <w:rPr>
          <w:b w:val="0"/>
          <w:i w:val="0"/>
        </w:rPr>
        <w:t>Assessment response</w:t>
      </w:r>
    </w:p>
    <w:p>
      <w:r>
        <w:rPr>
          <w:b/>
          <w:i w:val="0"/>
        </w:rPr>
        <w:t>Demonstration scope:</w:t>
      </w:r>
      <w:r>
        <w:rPr>
          <w:b w:val="0"/>
          <w:i w:val="0"/>
        </w:rPr>
        <w:t xml:space="preserve"> This illustrative response addresses whether programme, workforce and associated facilities.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1"/>
      </w:pPr>
      <w:r>
        <w:t>3. POLICY, LEGAL AND REGULATORY FRAMEWORK</w:t>
      </w:r>
    </w:p>
    <w:p>
      <w:pPr>
        <w:pStyle w:val="Heading2"/>
      </w:pPr>
      <w:r>
        <w:t>3.1 Applicable National and Local Requirements</w:t>
      </w:r>
    </w:p>
    <w:p>
      <w:pPr>
        <w:pStyle w:val="Heading5"/>
      </w:pPr>
      <w:r>
        <w:rPr>
          <w:b w:val="0"/>
          <w:i w:val="0"/>
        </w:rPr>
        <w:t>Assessment response</w:t>
      </w:r>
    </w:p>
    <w:p>
      <w:r>
        <w:rPr>
          <w:b/>
          <w:i w:val="0"/>
        </w:rPr>
        <w:t>Demonstration scope:</w:t>
      </w:r>
      <w:r>
        <w:rPr>
          <w:b w:val="0"/>
          <w:i w:val="0"/>
        </w:rPr>
        <w:t xml:space="preserve"> This illustrative response addresses whether applicable national and local requirements. It shows the expected structure and level of explanation; project-specific values require verification.</w:t>
      </w:r>
    </w:p>
    <w:p>
      <w:r>
        <w:rPr>
          <w:b w:val="0"/>
          <w:i w:val="0"/>
        </w:rPr>
        <w:t>The baseline study area must cover the project footprint at Pakistan / MIOSUMER BOULAVARD,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3.2 International Standards and Project Commitments</w:t>
      </w:r>
    </w:p>
    <w:p>
      <w:pPr>
        <w:pStyle w:val="Heading5"/>
      </w:pPr>
      <w:r>
        <w:rPr>
          <w:b w:val="0"/>
          <w:i w:val="0"/>
        </w:rPr>
        <w:t>Assessment response</w:t>
      </w:r>
    </w:p>
    <w:p>
      <w:r>
        <w:rPr>
          <w:b/>
          <w:i w:val="0"/>
        </w:rPr>
        <w:t>Demonstration scope:</w:t>
      </w:r>
      <w:r>
        <w:rPr>
          <w:b w:val="0"/>
          <w:i w:val="0"/>
        </w:rPr>
        <w:t xml:space="preserve"> This illustrative response addresses whether international standards and project commitments. It shows the expected structure and level of explanation; project-specific values require verification.</w:t>
      </w:r>
    </w:p>
    <w:p>
      <w:r>
        <w:rPr>
          <w:b w:val="0"/>
          <w:i w:val="0"/>
        </w:rPr>
        <w:t>The baseline study area must cover the project footprint at Pakistan / MIOSUMER BOULAVARD,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3.3 Permits, Approvals and Compliance Obligations</w:t>
      </w:r>
    </w:p>
    <w:p>
      <w:pPr>
        <w:pStyle w:val="Heading5"/>
      </w:pPr>
      <w:r>
        <w:rPr>
          <w:b w:val="0"/>
          <w:i w:val="0"/>
        </w:rPr>
        <w:t>Assessment response</w:t>
      </w:r>
    </w:p>
    <w:p>
      <w:r>
        <w:rPr>
          <w:b/>
          <w:i w:val="0"/>
        </w:rPr>
        <w:t>Demonstration scope:</w:t>
      </w:r>
      <w:r>
        <w:rPr>
          <w:b w:val="0"/>
          <w:i w:val="0"/>
        </w:rPr>
        <w:t xml:space="preserve"> This illustrative response addresses whether permits, approvals and compliance obligations. It shows the expected structure and level of explanation; project-specific values require verification.</w:t>
      </w:r>
    </w:p>
    <w:p>
      <w:r>
        <w:rPr>
          <w:b w:val="0"/>
          <w:i w:val="0"/>
        </w:rPr>
        <w:t>The baseline study area must cover the project footprint at Pakistan / MIOSUMER BOULAVARD,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1"/>
      </w:pPr>
      <w:r>
        <w:t>4. ALTERNATIVES ASSESSMENT</w:t>
      </w:r>
    </w:p>
    <w:p>
      <w:pPr>
        <w:pStyle w:val="Heading2"/>
      </w:pPr>
      <w:r>
        <w:t>4.1 No-Project Alternative</w:t>
      </w:r>
    </w:p>
    <w:p>
      <w:pPr>
        <w:pStyle w:val="Heading5"/>
      </w:pPr>
      <w:r>
        <w:rPr>
          <w:b w:val="0"/>
          <w:i w:val="0"/>
        </w:rPr>
        <w:t>Assessment response</w:t>
      </w:r>
    </w:p>
    <w:p>
      <w:r>
        <w:rPr>
          <w:b/>
          <w:i w:val="0"/>
        </w:rPr>
        <w:t>Demonstration scope:</w:t>
      </w:r>
      <w:r>
        <w:rPr>
          <w:b w:val="0"/>
          <w:i w:val="0"/>
        </w:rPr>
        <w:t xml:space="preserve"> This illustrative response addresses whether no-project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4.2 Site, Design, Technology and Process Alternatives</w:t>
      </w:r>
    </w:p>
    <w:p>
      <w:pPr>
        <w:pStyle w:val="Heading5"/>
      </w:pPr>
      <w:r>
        <w:rPr>
          <w:b w:val="0"/>
          <w:i w:val="0"/>
        </w:rPr>
        <w:t>Assessment response</w:t>
      </w:r>
    </w:p>
    <w:p>
      <w:r>
        <w:rPr>
          <w:b/>
          <w:i w:val="0"/>
        </w:rPr>
        <w:t>Demonstration scope:</w:t>
      </w:r>
      <w:r>
        <w:rPr>
          <w:b w:val="0"/>
          <w:i w:val="0"/>
        </w:rPr>
        <w:t xml:space="preserve"> This illustrative response addresses whether site, design, technology and process alternatives.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4.3 Comparison and Selection of the Preferred Alternative</w:t>
      </w:r>
    </w:p>
    <w:p>
      <w:pPr>
        <w:pStyle w:val="Heading5"/>
      </w:pPr>
      <w:r>
        <w:rPr>
          <w:b w:val="0"/>
          <w:i w:val="0"/>
        </w:rPr>
        <w:t>Assessment response</w:t>
      </w:r>
    </w:p>
    <w:p>
      <w:r>
        <w:rPr>
          <w:b/>
          <w:i w:val="0"/>
        </w:rPr>
        <w:t>Demonstration scope:</w:t>
      </w:r>
      <w:r>
        <w:rPr>
          <w:b w:val="0"/>
          <w:i w:val="0"/>
        </w:rPr>
        <w:t xml:space="preserve"> This illustrative response addresses whether comparison and selection of the preferred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1"/>
      </w:pPr>
      <w:r>
        <w:t>5. ENVIRONMENTAL AND SOCIAL BASELINE</w:t>
      </w:r>
    </w:p>
    <w:p>
      <w:pPr>
        <w:pStyle w:val="Heading2"/>
      </w:pPr>
      <w:r>
        <w:t>5.1 Study Area, Methods, Sources and Limitations</w:t>
      </w:r>
    </w:p>
    <w:p>
      <w:pPr>
        <w:pStyle w:val="Heading5"/>
      </w:pPr>
      <w:r>
        <w:rPr>
          <w:b w:val="0"/>
          <w:i w:val="0"/>
        </w:rPr>
        <w:t>Assessment response</w:t>
      </w:r>
    </w:p>
    <w:p>
      <w:r>
        <w:rPr>
          <w:b/>
          <w:i w:val="0"/>
        </w:rPr>
        <w:t>Demonstration scope:</w:t>
      </w:r>
      <w:r>
        <w:rPr>
          <w:b w:val="0"/>
          <w:i w:val="0"/>
        </w:rPr>
        <w:t xml:space="preserve"> This illustrative response addresses whether study area, methods, sources and limitations.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5.2 Physical Environment</w:t>
      </w:r>
    </w:p>
    <w:p>
      <w:pPr>
        <w:pStyle w:val="Heading5"/>
      </w:pPr>
      <w:r>
        <w:rPr>
          <w:b w:val="0"/>
          <w:i w:val="0"/>
        </w:rPr>
        <w:t>Assessment response</w:t>
      </w:r>
    </w:p>
    <w:p>
      <w:r>
        <w:rPr>
          <w:b/>
          <w:i w:val="0"/>
        </w:rPr>
        <w:t>Demonstration scope:</w:t>
      </w:r>
      <w:r>
        <w:rPr>
          <w:b w:val="0"/>
          <w:i w:val="0"/>
        </w:rPr>
        <w:t xml:space="preserve"> This illustrative response addresses whether physical environment.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5.3 Biodiversity and Ecosystem Services</w:t>
      </w:r>
    </w:p>
    <w:p>
      <w:pPr>
        <w:pStyle w:val="Heading5"/>
      </w:pPr>
      <w:r>
        <w:rPr>
          <w:b w:val="0"/>
          <w:i w:val="0"/>
        </w:rPr>
        <w:t>Assessment response</w:t>
      </w:r>
    </w:p>
    <w:p>
      <w:r>
        <w:rPr>
          <w:b/>
          <w:i w:val="0"/>
        </w:rPr>
        <w:t>Demonstration scope:</w:t>
      </w:r>
      <w:r>
        <w:rPr>
          <w:b w:val="0"/>
          <w:i w:val="0"/>
        </w:rPr>
        <w:t xml:space="preserve"> This illustrative response addresses whether biodiversity and ecosystem services.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Seasonally appropriate ecological surveys, habitat maps, species records and conservation-status sources.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5.4 Social, Health, Cultural Heritage and Land Use</w:t>
      </w:r>
    </w:p>
    <w:p>
      <w:pPr>
        <w:pStyle w:val="Heading5"/>
      </w:pPr>
      <w:r>
        <w:rPr>
          <w:b w:val="0"/>
          <w:i w:val="0"/>
        </w:rPr>
        <w:t>Assessment response</w:t>
      </w:r>
    </w:p>
    <w:p>
      <w:r>
        <w:rPr>
          <w:b/>
          <w:i w:val="0"/>
        </w:rPr>
        <w:t>Demonstration scope:</w:t>
      </w:r>
      <w:r>
        <w:rPr>
          <w:b w:val="0"/>
          <w:i w:val="0"/>
        </w:rPr>
        <w:t xml:space="preserve"> This illustrative response addresses whether social, health, cultural heritage and land use.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Census and livelihood data, stakeholder records, workforce estimates and grievance-management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5.5 Sensitive Receptors and Future Baseline</w:t>
      </w:r>
    </w:p>
    <w:p>
      <w:pPr>
        <w:pStyle w:val="Heading5"/>
      </w:pPr>
      <w:r>
        <w:rPr>
          <w:b w:val="0"/>
          <w:i w:val="0"/>
        </w:rPr>
        <w:t>Assessment response</w:t>
      </w:r>
    </w:p>
    <w:p>
      <w:r>
        <w:rPr>
          <w:b/>
          <w:i w:val="0"/>
        </w:rPr>
        <w:t>Demonstration scope:</w:t>
      </w:r>
      <w:r>
        <w:rPr>
          <w:b w:val="0"/>
          <w:i w:val="0"/>
        </w:rPr>
        <w:t xml:space="preserve"> This illustrative response addresses whether sensitive receptors and future baseline.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1"/>
      </w:pPr>
      <w:r>
        <w:t>6. IMPACT ASSESSMENT</w:t>
      </w:r>
    </w:p>
    <w:p>
      <w:pPr>
        <w:pStyle w:val="Heading2"/>
      </w:pPr>
      <w:r>
        <w:t>6.1 Scoping and Assessment Methodology</w:t>
      </w:r>
    </w:p>
    <w:p>
      <w:pPr>
        <w:pStyle w:val="Heading5"/>
      </w:pPr>
      <w:r>
        <w:rPr>
          <w:b w:val="0"/>
          <w:i w:val="0"/>
        </w:rPr>
        <w:t>Assessment response</w:t>
      </w:r>
    </w:p>
    <w:p>
      <w:r>
        <w:rPr>
          <w:b/>
          <w:i w:val="0"/>
        </w:rPr>
        <w:t>Demonstration scope:</w:t>
      </w:r>
      <w:r>
        <w:rPr>
          <w:b w:val="0"/>
          <w:i w:val="0"/>
        </w:rPr>
        <w:t xml:space="preserve"> This illustrative response addresses whether scoping and assessment methodology.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6.2 Construction Impacts</w:t>
      </w:r>
    </w:p>
    <w:p>
      <w:pPr>
        <w:pStyle w:val="Heading5"/>
      </w:pPr>
      <w:r>
        <w:rPr>
          <w:b w:val="0"/>
          <w:i w:val="0"/>
        </w:rPr>
        <w:t>Assessment response</w:t>
      </w:r>
    </w:p>
    <w:p>
      <w:r>
        <w:rPr>
          <w:b/>
          <w:i w:val="0"/>
        </w:rPr>
        <w:t>Demonstration scope:</w:t>
      </w:r>
      <w:r>
        <w:rPr>
          <w:b w:val="0"/>
          <w:i w:val="0"/>
        </w:rPr>
        <w:t xml:space="preserve"> This illustrative response addresses whether construction impacts.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6.3 Operational Impacts</w:t>
      </w:r>
    </w:p>
    <w:p>
      <w:pPr>
        <w:pStyle w:val="Heading5"/>
      </w:pPr>
      <w:r>
        <w:rPr>
          <w:b w:val="0"/>
          <w:i w:val="0"/>
        </w:rPr>
        <w:t>Assessment response</w:t>
      </w:r>
    </w:p>
    <w:p>
      <w:r>
        <w:rPr>
          <w:b/>
          <w:i w:val="0"/>
        </w:rPr>
        <w:t>Demonstration scope:</w:t>
      </w:r>
      <w:r>
        <w:rPr>
          <w:b w:val="0"/>
          <w:i w:val="0"/>
        </w:rPr>
        <w:t xml:space="preserve"> This illustrative response addresses whether operational impacts.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6.4 Decommissioning, Accidents and Unplanned Events</w:t>
      </w:r>
    </w:p>
    <w:p>
      <w:pPr>
        <w:pStyle w:val="Heading5"/>
      </w:pPr>
      <w:r>
        <w:rPr>
          <w:b w:val="0"/>
          <w:i w:val="0"/>
        </w:rPr>
        <w:t>Assessment response</w:t>
      </w:r>
    </w:p>
    <w:p>
      <w:r>
        <w:rPr>
          <w:b/>
          <w:i w:val="0"/>
        </w:rPr>
        <w:t>Demonstration scope:</w:t>
      </w:r>
      <w:r>
        <w:rPr>
          <w:b w:val="0"/>
          <w:i w:val="0"/>
        </w:rPr>
        <w:t xml:space="preserve"> This illustrative response addresses whether decommissioning, accidents and unplanned events.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6.5 Impact Significance and Residual Effects</w:t>
      </w:r>
    </w:p>
    <w:p>
      <w:pPr>
        <w:pStyle w:val="Heading5"/>
      </w:pPr>
      <w:r>
        <w:rPr>
          <w:b w:val="0"/>
          <w:i w:val="0"/>
        </w:rPr>
        <w:t>Assessment response</w:t>
      </w:r>
    </w:p>
    <w:p>
      <w:r>
        <w:rPr>
          <w:b/>
          <w:i w:val="0"/>
        </w:rPr>
        <w:t>Demonstration scope:</w:t>
      </w:r>
      <w:r>
        <w:rPr>
          <w:b w:val="0"/>
          <w:i w:val="0"/>
        </w:rPr>
        <w:t xml:space="preserve"> This illustrative response addresses whether impact significance and residual effects. It shows the expected structure and level of explanation; project-specific values require verification.</w:t>
      </w:r>
    </w:p>
    <w:p>
      <w:r>
        <w:rPr>
          <w:b w:val="0"/>
          <w:i w:val="0"/>
        </w:rPr>
        <w:t>In plain language, TIERS Limited is a proposed development at Pakistan / MIOSUMER BOULAVARD.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1"/>
      </w:pPr>
      <w:r>
        <w:t>7. MITIGATION AND ENVIRONMENTAL MANAGEMENT</w:t>
      </w:r>
    </w:p>
    <w:p>
      <w:pPr>
        <w:pStyle w:val="Heading2"/>
      </w:pPr>
      <w:r>
        <w:t>7.1 Mitigation Hierarchy and Commitments</w:t>
      </w:r>
    </w:p>
    <w:p>
      <w:pPr>
        <w:pStyle w:val="Heading5"/>
      </w:pPr>
      <w:r>
        <w:rPr>
          <w:b w:val="0"/>
          <w:i w:val="0"/>
        </w:rPr>
        <w:t>Assessment response</w:t>
      </w:r>
    </w:p>
    <w:p>
      <w:r>
        <w:rPr>
          <w:b/>
          <w:i w:val="0"/>
        </w:rPr>
        <w:t>Demonstration scope:</w:t>
      </w:r>
      <w:r>
        <w:rPr>
          <w:b w:val="0"/>
          <w:i w:val="0"/>
        </w:rPr>
        <w:t xml:space="preserve"> This illustrative response addresses whether mitigation hierarchy and commitments. It shows the expected structure and level of explanation; project-specific values require verification.</w:t>
      </w:r>
    </w:p>
    <w:p>
      <w:r>
        <w:rPr>
          <w:b w:val="0"/>
          <w:i w:val="0"/>
        </w:rPr>
        <w:t>The project record identifies Pakistan as the country. The imported checklist refers to Kuwait, KEPA and KOC requirements, which may not match the project jurisdiction. This demonstration therefore does not assert those requirements apply. Before issue, the legal register must be confirmed by a qualified local practitioner and aligned with permit conditions, applicable national law, international commitments and client standards.</w:t>
      </w:r>
    </w:p>
    <w:p>
      <w:pPr>
        <w:pStyle w:val="Heading5"/>
      </w:pPr>
      <w:r>
        <w:rPr>
          <w:b w:val="0"/>
          <w:i w:val="0"/>
        </w:rPr>
        <w:t>Information to include in the controlled issue</w:t>
      </w:r>
    </w:p>
    <w:p>
      <w:pPr>
        <w:pStyle w:val="ListBullet"/>
      </w:pPr>
      <w:r>
        <w:rPr>
          <w:b w:val="0"/>
          <w:i w:val="0"/>
        </w:rPr>
        <w:t>Confirm the competent authority and governing EIA legislation for the actual project location.</w:t>
      </w:r>
    </w:p>
    <w:p>
      <w:pPr>
        <w:pStyle w:val="ListBullet"/>
      </w:pPr>
      <w:r>
        <w:rPr>
          <w:b w:val="0"/>
          <w:i w:val="0"/>
        </w:rPr>
        <w:t>Replace inapplicable Kuwait/KOC references or document why they apply contractually.</w:t>
      </w:r>
    </w:p>
    <w:p>
      <w:pPr>
        <w:pStyle w:val="ListBullet"/>
      </w:pPr>
      <w:r>
        <w:rPr>
          <w:b w:val="0"/>
          <w:i w:val="0"/>
        </w:rPr>
        <w:t>Add a legal register with requirement, source, version, applicability, evidence and responsible owner.</w:t>
      </w:r>
    </w:p>
    <w:p>
      <w:pPr>
        <w:pStyle w:val="Heading5"/>
      </w:pPr>
      <w:r>
        <w:rPr>
          <w:b w:val="0"/>
          <w:i w:val="0"/>
        </w:rPr>
        <w:t>Evidence and limitations</w:t>
      </w:r>
    </w:p>
    <w:p>
      <w:r>
        <w:rPr>
          <w:b w:val="0"/>
          <w:i w:val="0"/>
        </w:rPr>
        <w:t>Project design drawings, field survey records, permits, specialist studies and consultation records. Regulatory applicability is unresolved and must be verified before this report is issued or relied upon.</w:t>
      </w:r>
    </w:p>
    <w:p>
      <w:r>
        <w:rPr>
          <w:b/>
          <w:i w:val="0"/>
        </w:rPr>
        <w:t>Section context:</w:t>
      </w:r>
      <w:r>
        <w:rPr>
          <w:b w:val="0"/>
          <w:i w:val="0"/>
        </w:rPr>
        <w:t xml:space="preserve"> 7 — MITIGATION AND ENVIRONMENTAL MANAGEMENT.</w:t>
      </w:r>
    </w:p>
    <w:p/>
    <w:p>
      <w:pPr>
        <w:pStyle w:val="Heading2"/>
      </w:pPr>
      <w:r>
        <w:t>7.2 Environmental and Social Management Plan</w:t>
      </w:r>
    </w:p>
    <w:p>
      <w:pPr>
        <w:pStyle w:val="Heading5"/>
      </w:pPr>
      <w:r>
        <w:rPr>
          <w:b w:val="0"/>
          <w:i w:val="0"/>
        </w:rPr>
        <w:t>Assessment response</w:t>
      </w:r>
    </w:p>
    <w:p>
      <w:r>
        <w:rPr>
          <w:b/>
          <w:i w:val="0"/>
        </w:rPr>
        <w:t>Demonstration scope:</w:t>
      </w:r>
      <w:r>
        <w:rPr>
          <w:b w:val="0"/>
          <w:i w:val="0"/>
        </w:rPr>
        <w:t xml:space="preserve"> This illustrative response addresses whether environmental and social management plan. It shows the expected structure and level of explanation; project-specific values require verification.</w:t>
      </w:r>
    </w:p>
    <w:p>
      <w:r>
        <w:rPr>
          <w:b w:val="0"/>
          <w:i w:val="0"/>
        </w:rPr>
        <w:t>The project record identifies Pakistan as the country. The imported checklist refers to Kuwait, KEPA and KOC requirements, which may not match the project jurisdiction. This demonstration therefore does not assert those requirements apply. Before issue, the legal register must be confirmed by a qualified local practitioner and aligned with permit conditions, applicable national law, international commitments and client standards.</w:t>
      </w:r>
    </w:p>
    <w:p>
      <w:pPr>
        <w:pStyle w:val="Heading5"/>
      </w:pPr>
      <w:r>
        <w:rPr>
          <w:b w:val="0"/>
          <w:i w:val="0"/>
        </w:rPr>
        <w:t>Information to include in the controlled issue</w:t>
      </w:r>
    </w:p>
    <w:p>
      <w:pPr>
        <w:pStyle w:val="ListBullet"/>
      </w:pPr>
      <w:r>
        <w:rPr>
          <w:b w:val="0"/>
          <w:i w:val="0"/>
        </w:rPr>
        <w:t>Confirm the competent authority and governing EIA legislation for the actual project location.</w:t>
      </w:r>
    </w:p>
    <w:p>
      <w:pPr>
        <w:pStyle w:val="ListBullet"/>
      </w:pPr>
      <w:r>
        <w:rPr>
          <w:b w:val="0"/>
          <w:i w:val="0"/>
        </w:rPr>
        <w:t>Replace inapplicable Kuwait/KOC references or document why they apply contractually.</w:t>
      </w:r>
    </w:p>
    <w:p>
      <w:pPr>
        <w:pStyle w:val="ListBullet"/>
      </w:pPr>
      <w:r>
        <w:rPr>
          <w:b w:val="0"/>
          <w:i w:val="0"/>
        </w:rPr>
        <w:t>Add a legal register with requirement, source, version, applicability, evidence and responsible owner.</w:t>
      </w:r>
    </w:p>
    <w:p>
      <w:pPr>
        <w:pStyle w:val="Heading5"/>
      </w:pPr>
      <w:r>
        <w:rPr>
          <w:b w:val="0"/>
          <w:i w:val="0"/>
        </w:rPr>
        <w:t>Evidence and limitations</w:t>
      </w:r>
    </w:p>
    <w:p>
      <w:r>
        <w:rPr>
          <w:b w:val="0"/>
          <w:i w:val="0"/>
        </w:rPr>
        <w:t>Census and livelihood data, stakeholder records, workforce estimates and grievance-management records. Regulatory applicability is unresolved and must be verified before this report is issued or relied upon.</w:t>
      </w:r>
    </w:p>
    <w:p>
      <w:r>
        <w:rPr>
          <w:b/>
          <w:i w:val="0"/>
        </w:rPr>
        <w:t>Section context:</w:t>
      </w:r>
      <w:r>
        <w:rPr>
          <w:b w:val="0"/>
          <w:i w:val="0"/>
        </w:rPr>
        <w:t xml:space="preserve"> 7 — MITIGATION AND ENVIRONMENTAL MANAGEMENT.</w:t>
      </w:r>
    </w:p>
    <w:p/>
    <w:p>
      <w:pPr>
        <w:pStyle w:val="Heading2"/>
      </w:pPr>
      <w:r>
        <w:t>7.3 Responsibilities, Resources and Corrective Action</w:t>
      </w:r>
    </w:p>
    <w:p>
      <w:pPr>
        <w:pStyle w:val="Heading5"/>
      </w:pPr>
      <w:r>
        <w:rPr>
          <w:b w:val="0"/>
          <w:i w:val="0"/>
        </w:rPr>
        <w:t>Assessment response</w:t>
      </w:r>
    </w:p>
    <w:p>
      <w:r>
        <w:rPr>
          <w:b/>
          <w:i w:val="0"/>
        </w:rPr>
        <w:t>Demonstration scope:</w:t>
      </w:r>
      <w:r>
        <w:rPr>
          <w:b w:val="0"/>
          <w:i w:val="0"/>
        </w:rPr>
        <w:t xml:space="preserve"> This illustrative response addresses whether responsibilities, resources and corrective action. It shows the expected structure and level of explanation; project-specific values require verification.</w:t>
      </w:r>
    </w:p>
    <w:p>
      <w:r>
        <w:rPr>
          <w:b w:val="0"/>
          <w:i w:val="0"/>
        </w:rPr>
        <w:t>The project record identifies Pakistan as the country. The imported checklist refers to Kuwait, KEPA and KOC requirements, which may not match the project jurisdiction. This demonstration therefore does not assert those requirements apply. Before issue, the legal register must be confirmed by a qualified local practitioner and aligned with permit conditions, applicable national law, international commitments and client standards.</w:t>
      </w:r>
    </w:p>
    <w:p>
      <w:pPr>
        <w:pStyle w:val="Heading5"/>
      </w:pPr>
      <w:r>
        <w:rPr>
          <w:b w:val="0"/>
          <w:i w:val="0"/>
        </w:rPr>
        <w:t>Information to include in the controlled issue</w:t>
      </w:r>
    </w:p>
    <w:p>
      <w:pPr>
        <w:pStyle w:val="ListBullet"/>
      </w:pPr>
      <w:r>
        <w:rPr>
          <w:b w:val="0"/>
          <w:i w:val="0"/>
        </w:rPr>
        <w:t>Confirm the competent authority and governing EIA legislation for the actual project location.</w:t>
      </w:r>
    </w:p>
    <w:p>
      <w:pPr>
        <w:pStyle w:val="ListBullet"/>
      </w:pPr>
      <w:r>
        <w:rPr>
          <w:b w:val="0"/>
          <w:i w:val="0"/>
        </w:rPr>
        <w:t>Replace inapplicable Kuwait/KOC references or document why they apply contractually.</w:t>
      </w:r>
    </w:p>
    <w:p>
      <w:pPr>
        <w:pStyle w:val="ListBullet"/>
      </w:pPr>
      <w:r>
        <w:rPr>
          <w:b w:val="0"/>
          <w:i w:val="0"/>
        </w:rPr>
        <w:t>Add a legal register with requirement, source, version, applicability, evidence and responsible owner.</w:t>
      </w:r>
    </w:p>
    <w:p>
      <w:pPr>
        <w:pStyle w:val="Heading5"/>
      </w:pPr>
      <w:r>
        <w:rPr>
          <w:b w:val="0"/>
          <w:i w:val="0"/>
        </w:rPr>
        <w:t>Evidence and limitations</w:t>
      </w:r>
    </w:p>
    <w:p>
      <w:r>
        <w:rPr>
          <w:b w:val="0"/>
          <w:i w:val="0"/>
        </w:rPr>
        <w:t>Project design drawings, field survey records, permits, specialist studies and consultation records. Regulatory applicability is unresolved and must be verified before this report is issued or relied upon.</w:t>
      </w:r>
    </w:p>
    <w:p>
      <w:r>
        <w:rPr>
          <w:b/>
          <w:i w:val="0"/>
        </w:rPr>
        <w:t>Section context:</w:t>
      </w:r>
      <w:r>
        <w:rPr>
          <w:b w:val="0"/>
          <w:i w:val="0"/>
        </w:rPr>
        <w:t xml:space="preserve"> 7 — MITIGATION AND ENVIRONMENTAL MANAGEMENT.</w:t>
      </w:r>
    </w:p>
    <w:p/>
    <w:p>
      <w:pPr>
        <w:pStyle w:val="Heading1"/>
      </w:pPr>
      <w:r>
        <w:t>8. MONITORING PROGRAMME</w:t>
      </w:r>
    </w:p>
    <w:p>
      <w:pPr>
        <w:pStyle w:val="Heading2"/>
      </w:pPr>
      <w:r>
        <w:t>8.1 Monitoring Indicators, Methods and Locations</w:t>
      </w:r>
    </w:p>
    <w:p>
      <w:pPr>
        <w:pStyle w:val="Heading5"/>
      </w:pPr>
      <w:r>
        <w:rPr>
          <w:b w:val="0"/>
          <w:i w:val="0"/>
        </w:rPr>
        <w:t>Assessment response</w:t>
      </w:r>
    </w:p>
    <w:p>
      <w:r>
        <w:rPr>
          <w:b/>
          <w:i w:val="0"/>
        </w:rPr>
        <w:t>Demonstration scope:</w:t>
      </w:r>
      <w:r>
        <w:rPr>
          <w:b w:val="0"/>
          <w:i w:val="0"/>
        </w:rPr>
        <w:t xml:space="preserve"> This illustrative response addresses whether monitoring indicators, methods and locations.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2"/>
      </w:pPr>
      <w:r>
        <w:t>8.2 Thresholds, Frequency, Reporting and Response</w:t>
      </w:r>
    </w:p>
    <w:p>
      <w:pPr>
        <w:pStyle w:val="Heading5"/>
      </w:pPr>
      <w:r>
        <w:rPr>
          <w:b w:val="0"/>
          <w:i w:val="0"/>
        </w:rPr>
        <w:t>Assessment response</w:t>
      </w:r>
    </w:p>
    <w:p>
      <w:r>
        <w:rPr>
          <w:b/>
          <w:i w:val="0"/>
        </w:rPr>
        <w:t>Demonstration scope:</w:t>
      </w:r>
      <w:r>
        <w:rPr>
          <w:b w:val="0"/>
          <w:i w:val="0"/>
        </w:rPr>
        <w:t xml:space="preserve"> This illustrative response addresses whether thresholds, frequency, reporting and response.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1"/>
      </w:pPr>
      <w:r>
        <w:t>9. CUMULATIVE IMPACTS</w:t>
      </w:r>
    </w:p>
    <w:p>
      <w:pPr>
        <w:pStyle w:val="Heading2"/>
      </w:pPr>
      <w:r>
        <w:t>9.1 Other Developments and Valued Receptors</w:t>
      </w:r>
    </w:p>
    <w:p>
      <w:pPr>
        <w:pStyle w:val="Heading5"/>
      </w:pPr>
      <w:r>
        <w:rPr>
          <w:b w:val="0"/>
          <w:i w:val="0"/>
        </w:rPr>
        <w:t>Assessment response</w:t>
      </w:r>
    </w:p>
    <w:p>
      <w:r>
        <w:rPr>
          <w:b/>
          <w:i w:val="0"/>
        </w:rPr>
        <w:t>Demonstration scope:</w:t>
      </w:r>
      <w:r>
        <w:rPr>
          <w:b w:val="0"/>
          <w:i w:val="0"/>
        </w:rPr>
        <w:t xml:space="preserve"> This illustrative response addresses whether other developments and valued receptors.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2"/>
      </w:pPr>
      <w:r>
        <w:t>9.2 Cumulative Effects, Mitigation and Residual Risk</w:t>
      </w:r>
    </w:p>
    <w:p>
      <w:pPr>
        <w:pStyle w:val="Heading5"/>
      </w:pPr>
      <w:r>
        <w:rPr>
          <w:b w:val="0"/>
          <w:i w:val="0"/>
        </w:rPr>
        <w:t>Assessment response</w:t>
      </w:r>
    </w:p>
    <w:p>
      <w:r>
        <w:rPr>
          <w:b/>
          <w:i w:val="0"/>
        </w:rPr>
        <w:t>Demonstration scope:</w:t>
      </w:r>
      <w:r>
        <w:rPr>
          <w:b w:val="0"/>
          <w:i w:val="0"/>
        </w:rPr>
        <w:t xml:space="preserve"> This illustrative response addresses whether cumulative effects, mitigation and residual risk.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1"/>
      </w:pPr>
      <w:r>
        <w:t>10. CLIMATE, CARBON AND RESILIENCE</w:t>
      </w:r>
    </w:p>
    <w:p>
      <w:pPr>
        <w:pStyle w:val="Heading2"/>
      </w:pPr>
      <w:r>
        <w:t>10.1 Greenhouse Gas Emissions and Mitigation</w:t>
      </w:r>
    </w:p>
    <w:p>
      <w:pPr>
        <w:pStyle w:val="Heading5"/>
      </w:pPr>
      <w:r>
        <w:rPr>
          <w:b w:val="0"/>
          <w:i w:val="0"/>
        </w:rPr>
        <w:t>Assessment response</w:t>
      </w:r>
    </w:p>
    <w:p>
      <w:r>
        <w:rPr>
          <w:b/>
          <w:i w:val="0"/>
        </w:rPr>
        <w:t>Demonstration scope:</w:t>
      </w:r>
      <w:r>
        <w:rPr>
          <w:b w:val="0"/>
          <w:i w:val="0"/>
        </w:rPr>
        <w:t xml:space="preserve"> This illustrative response addresses whether greenhouse gas emissions and mitigation.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2"/>
      </w:pPr>
      <w:r>
        <w:t>10.2 Climate Risk, Adaptation and Resilience</w:t>
      </w:r>
    </w:p>
    <w:p>
      <w:pPr>
        <w:pStyle w:val="Heading5"/>
      </w:pPr>
      <w:r>
        <w:rPr>
          <w:b w:val="0"/>
          <w:i w:val="0"/>
        </w:rPr>
        <w:t>Assessment response</w:t>
      </w:r>
    </w:p>
    <w:p>
      <w:r>
        <w:rPr>
          <w:b/>
          <w:i w:val="0"/>
        </w:rPr>
        <w:t>Demonstration scope:</w:t>
      </w:r>
      <w:r>
        <w:rPr>
          <w:b w:val="0"/>
          <w:i w:val="0"/>
        </w:rPr>
        <w:t xml:space="preserve"> This illustrative response addresses whether climate risk, adaptation and resilience.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1"/>
      </w:pPr>
      <w:r>
        <w:t>11. STAKEHOLDER AND CONSULTATION RECORD</w:t>
      </w:r>
    </w:p>
    <w:p>
      <w:pPr>
        <w:pStyle w:val="Heading2"/>
      </w:pPr>
      <w:r>
        <w:t>11.1 Stakeholder Identification and Engagement</w:t>
      </w:r>
    </w:p>
    <w:p>
      <w:pPr>
        <w:pStyle w:val="Heading5"/>
      </w:pPr>
      <w:r>
        <w:rPr>
          <w:b w:val="0"/>
          <w:i w:val="0"/>
        </w:rPr>
        <w:t>Assessment response</w:t>
      </w:r>
    </w:p>
    <w:p>
      <w:r>
        <w:rPr>
          <w:b/>
          <w:i w:val="0"/>
        </w:rPr>
        <w:t>Demonstration scope:</w:t>
      </w:r>
      <w:r>
        <w:rPr>
          <w:b w:val="0"/>
          <w:i w:val="0"/>
        </w:rPr>
        <w:t xml:space="preserve"> This illustrative response addresses whether stakeholder identification and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11.2 Issues Raised, Responses and Commitments</w:t>
      </w:r>
    </w:p>
    <w:p>
      <w:pPr>
        <w:pStyle w:val="Heading5"/>
      </w:pPr>
      <w:r>
        <w:rPr>
          <w:b w:val="0"/>
          <w:i w:val="0"/>
        </w:rPr>
        <w:t>Assessment response</w:t>
      </w:r>
    </w:p>
    <w:p>
      <w:r>
        <w:rPr>
          <w:b/>
          <w:i w:val="0"/>
        </w:rPr>
        <w:t>Demonstration scope:</w:t>
      </w:r>
      <w:r>
        <w:rPr>
          <w:b w:val="0"/>
          <w:i w:val="0"/>
        </w:rPr>
        <w:t xml:space="preserve"> This illustrative response addresses whether issues raised, responses and commitments.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11.3 Grievance and Ongoing Engagement</w:t>
      </w:r>
    </w:p>
    <w:p>
      <w:pPr>
        <w:pStyle w:val="Heading5"/>
      </w:pPr>
      <w:r>
        <w:rPr>
          <w:b w:val="0"/>
          <w:i w:val="0"/>
        </w:rPr>
        <w:t>Assessment response</w:t>
      </w:r>
    </w:p>
    <w:p>
      <w:r>
        <w:rPr>
          <w:b/>
          <w:i w:val="0"/>
        </w:rPr>
        <w:t>Demonstration scope:</w:t>
      </w:r>
      <w:r>
        <w:rPr>
          <w:b w:val="0"/>
          <w:i w:val="0"/>
        </w:rPr>
        <w:t xml:space="preserve"> This illustrative response addresses whether grievance and ongoing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1"/>
      </w:pPr>
      <w:r>
        <w:t>12. COMPLIANCE MATRIX</w:t>
      </w:r>
    </w:p>
    <w:p>
      <w:pPr>
        <w:pStyle w:val="Heading2"/>
      </w:pPr>
      <w:r>
        <w:t>12.1 Requirement-to-Evidence Compliance Matrix</w:t>
      </w:r>
    </w:p>
    <w:p>
      <w:pPr>
        <w:pStyle w:val="Heading5"/>
      </w:pPr>
      <w:r>
        <w:rPr>
          <w:b w:val="0"/>
          <w:i w:val="0"/>
        </w:rPr>
        <w:t>Assessment response</w:t>
      </w:r>
    </w:p>
    <w:p>
      <w:r>
        <w:rPr>
          <w:b/>
          <w:i w:val="0"/>
        </w:rPr>
        <w:t>Demonstration scope:</w:t>
      </w:r>
      <w:r>
        <w:rPr>
          <w:b w:val="0"/>
          <w:i w:val="0"/>
        </w:rPr>
        <w:t xml:space="preserve"> This illustrative response addresses whether requirement-to-evidence compliance matrix.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2"/>
      </w:pPr>
      <w:r>
        <w:t>12.2 Outstanding Obligations and Actions</w:t>
      </w:r>
    </w:p>
    <w:p>
      <w:pPr>
        <w:pStyle w:val="Heading5"/>
      </w:pPr>
      <w:r>
        <w:rPr>
          <w:b w:val="0"/>
          <w:i w:val="0"/>
        </w:rPr>
        <w:t>Assessment response</w:t>
      </w:r>
    </w:p>
    <w:p>
      <w:r>
        <w:rPr>
          <w:b/>
          <w:i w:val="0"/>
        </w:rPr>
        <w:t>Demonstration scope:</w:t>
      </w:r>
      <w:r>
        <w:rPr>
          <w:b w:val="0"/>
          <w:i w:val="0"/>
        </w:rPr>
        <w:t xml:space="preserve"> This illustrative response addresses whether outstanding obligations and actions.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1"/>
      </w:pPr>
      <w:r>
        <w:t>13. ENVIRONMENTAL INTELLIGENCE AND QA</w:t>
      </w:r>
    </w:p>
    <w:p>
      <w:pPr>
        <w:pStyle w:val="Heading2"/>
      </w:pPr>
      <w:r>
        <w:t>13.1 Evidence Traceability and Quality Assurance</w:t>
      </w:r>
    </w:p>
    <w:p>
      <w:pPr>
        <w:pStyle w:val="Heading5"/>
      </w:pPr>
      <w:r>
        <w:rPr>
          <w:b w:val="0"/>
          <w:i w:val="0"/>
        </w:rPr>
        <w:t>Assessment response</w:t>
      </w:r>
    </w:p>
    <w:p>
      <w:r>
        <w:rPr>
          <w:b/>
          <w:i w:val="0"/>
        </w:rPr>
        <w:t>Demonstration scope:</w:t>
      </w:r>
      <w:r>
        <w:rPr>
          <w:b w:val="0"/>
          <w:i w:val="0"/>
        </w:rPr>
        <w:t xml:space="preserve"> This illustrative response addresses whether evidence traceability and quality assurance.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r>
        <w:rPr>
          <w:b/>
          <w:sz w:val="20"/>
        </w:rPr>
        <w:t>Supporting Evidence:</w:t>
      </w:r>
    </w:p>
    <w:p>
      <w:pPr>
        <w:pStyle w:val="ListBullet"/>
      </w:pPr>
      <w:r>
        <w:t>EnviroQuant_EIA_Export_Template_Prototype.docx (supporting_evidence)</w:t>
      </w:r>
    </w:p>
    <w:p/>
    <w:p>
      <w:pPr>
        <w:pStyle w:val="Heading2"/>
      </w:pPr>
      <w:r>
        <w:t>13.2 Data Gaps, Uncertainty and AI Transparency</w:t>
      </w:r>
    </w:p>
    <w:p>
      <w:pPr>
        <w:pStyle w:val="Heading5"/>
      </w:pPr>
      <w:r>
        <w:rPr>
          <w:b w:val="0"/>
          <w:i w:val="0"/>
        </w:rPr>
        <w:t>Assessment response</w:t>
      </w:r>
    </w:p>
    <w:p>
      <w:r>
        <w:rPr>
          <w:b/>
          <w:i w:val="0"/>
        </w:rPr>
        <w:t>Demonstration scope:</w:t>
      </w:r>
      <w:r>
        <w:rPr>
          <w:b w:val="0"/>
          <w:i w:val="0"/>
        </w:rPr>
        <w:t xml:space="preserve"> This illustrative response addresses whether data gaps, uncertainty and ai transparency.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13.3 Professional Review and Reviewer Decisions</w:t>
      </w:r>
    </w:p>
    <w:p>
      <w:pPr>
        <w:pStyle w:val="Heading5"/>
      </w:pPr>
      <w:r>
        <w:rPr>
          <w:b w:val="0"/>
          <w:i w:val="0"/>
        </w:rPr>
        <w:t>Assessment response</w:t>
      </w:r>
    </w:p>
    <w:p>
      <w:r>
        <w:rPr>
          <w:b/>
          <w:i w:val="0"/>
        </w:rPr>
        <w:t>Demonstration scope:</w:t>
      </w:r>
      <w:r>
        <w:rPr>
          <w:b w:val="0"/>
          <w:i w:val="0"/>
        </w:rPr>
        <w:t xml:space="preserve"> This illustrative response addresses whether professional review and reviewer decisions.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1"/>
      </w:pPr>
      <w:r>
        <w:t>14. CONCLUSIONS AND DECISION READINESS</w:t>
      </w:r>
    </w:p>
    <w:p>
      <w:pPr>
        <w:pStyle w:val="Heading2"/>
      </w:pPr>
      <w:r>
        <w:t>14.1 Overall Conclusions and Residual Effects</w:t>
      </w:r>
    </w:p>
    <w:p>
      <w:pPr>
        <w:pStyle w:val="Heading5"/>
      </w:pPr>
      <w:r>
        <w:rPr>
          <w:b w:val="0"/>
          <w:i w:val="0"/>
        </w:rPr>
        <w:t>Assessment response</w:t>
      </w:r>
    </w:p>
    <w:p>
      <w:r>
        <w:rPr>
          <w:b/>
          <w:i w:val="0"/>
        </w:rPr>
        <w:t>Demonstration scope:</w:t>
      </w:r>
      <w:r>
        <w:rPr>
          <w:b w:val="0"/>
          <w:i w:val="0"/>
        </w:rPr>
        <w:t xml:space="preserve"> This illustrative response addresses whether overall conclusions and residual effects.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2"/>
      </w:pPr>
      <w:r>
        <w:t>14.2 Conditions, Priority Actions and Decision Readiness</w:t>
      </w:r>
    </w:p>
    <w:p>
      <w:pPr>
        <w:pStyle w:val="Heading5"/>
      </w:pPr>
      <w:r>
        <w:rPr>
          <w:b w:val="0"/>
          <w:i w:val="0"/>
        </w:rPr>
        <w:t>Assessment response</w:t>
      </w:r>
    </w:p>
    <w:p>
      <w:r>
        <w:rPr>
          <w:b/>
          <w:i w:val="0"/>
        </w:rPr>
        <w:t>Demonstration scope:</w:t>
      </w:r>
      <w:r>
        <w:rPr>
          <w:b w:val="0"/>
          <w:i w:val="0"/>
        </w:rPr>
        <w:t xml:space="preserve"> This illustrative response addresses whether conditions, priority actions and decision readiness.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1"/>
      </w:pPr>
      <w:r>
        <w:t>A. APPENDICES AND EVIDENCE REGISTER</w:t>
      </w:r>
    </w:p>
    <w:p>
      <w:pPr>
        <w:pStyle w:val="Heading2"/>
      </w:pPr>
      <w:r>
        <w:t>A.1 Appendix Schedule</w:t>
      </w:r>
    </w:p>
    <w:p>
      <w:pPr>
        <w:pStyle w:val="Heading5"/>
      </w:pPr>
      <w:r>
        <w:rPr>
          <w:b w:val="0"/>
          <w:i w:val="0"/>
        </w:rPr>
        <w:t>Assessment response</w:t>
      </w:r>
    </w:p>
    <w:p>
      <w:r>
        <w:rPr>
          <w:b/>
          <w:i w:val="0"/>
        </w:rPr>
        <w:t>Demonstration scope:</w:t>
      </w:r>
      <w:r>
        <w:rPr>
          <w:b w:val="0"/>
          <w:i w:val="0"/>
        </w:rPr>
        <w:t xml:space="preserve"> This illustrative response addresses whether appendix schedule.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A.2 Evidence Register</w:t>
      </w:r>
    </w:p>
    <w:p>
      <w:pPr>
        <w:pStyle w:val="Heading5"/>
      </w:pPr>
      <w:r>
        <w:rPr>
          <w:b w:val="0"/>
          <w:i w:val="0"/>
        </w:rPr>
        <w:t>Assessment response</w:t>
      </w:r>
    </w:p>
    <w:p>
      <w:r>
        <w:rPr>
          <w:b/>
          <w:i w:val="0"/>
        </w:rPr>
        <w:t>Demonstration scope:</w:t>
      </w:r>
      <w:r>
        <w:rPr>
          <w:b w:val="0"/>
          <w:i w:val="0"/>
        </w:rPr>
        <w:t xml:space="preserve"> This illustrative response addresses whether evidence register.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A.3 Figures, Tables and Supporting Records</w:t>
      </w:r>
    </w:p>
    <w:p>
      <w:pPr>
        <w:pStyle w:val="Heading5"/>
      </w:pPr>
      <w:r>
        <w:rPr>
          <w:b w:val="0"/>
          <w:i w:val="0"/>
        </w:rPr>
        <w:t>Assessment response</w:t>
      </w:r>
    </w:p>
    <w:p>
      <w:r>
        <w:rPr>
          <w:b/>
          <w:i w:val="0"/>
        </w:rPr>
        <w:t>Demonstration scope:</w:t>
      </w:r>
      <w:r>
        <w:rPr>
          <w:b w:val="0"/>
          <w:i w:val="0"/>
        </w:rPr>
        <w:t xml:space="preserve"> This illustrative response addresses whether figures, tables and supporting records.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r>
        <w:br w:type="page"/>
      </w:r>
    </w:p>
    <w:p>
      <w:pPr>
        <w:pStyle w:val="Heading1"/>
      </w:pPr>
      <w:r>
        <w:t>Evidence Traceability Matrix</w:t>
      </w:r>
    </w:p>
    <w:p>
      <w:r>
        <w:t>This matrix preserves the audit path from requirement to evidence, assessment, gap and recommended action. A missing source is reported explicitly and is not inferred by the AI.</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tblGrid>
      <w:tr>
        <w:tc>
          <w:tcPr>
            <w:tcW w:type="dxa" w:w="1096"/>
            <w:shd w:fill="123F2E"/>
          </w:tcPr>
          <w:p>
            <w:r>
              <w:rPr>
                <w:b/>
                <w:color w:val="FFFFFF"/>
              </w:rPr>
              <w:t>Requirement</w:t>
            </w:r>
          </w:p>
        </w:tc>
        <w:tc>
          <w:tcPr>
            <w:tcW w:type="dxa" w:w="1096"/>
            <w:shd w:fill="123F2E"/>
          </w:tcPr>
          <w:p>
            <w:r>
              <w:rPr>
                <w:b/>
                <w:color w:val="FFFFFF"/>
              </w:rPr>
              <w:t>Evidence / source</w:t>
            </w:r>
          </w:p>
        </w:tc>
        <w:tc>
          <w:tcPr>
            <w:tcW w:type="dxa" w:w="1096"/>
            <w:shd w:fill="123F2E"/>
          </w:tcPr>
          <w:p>
            <w:r>
              <w:rPr>
                <w:b/>
                <w:color w:val="FFFFFF"/>
              </w:rPr>
              <w:t>Assessment</w:t>
            </w:r>
          </w:p>
        </w:tc>
        <w:tc>
          <w:tcPr>
            <w:tcW w:type="dxa" w:w="1096"/>
            <w:shd w:fill="123F2E"/>
          </w:tcPr>
          <w:p>
            <w:r>
              <w:rPr>
                <w:b/>
                <w:color w:val="FFFFFF"/>
              </w:rPr>
              <w:t>Finding status</w:t>
            </w:r>
          </w:p>
        </w:tc>
        <w:tc>
          <w:tcPr>
            <w:tcW w:type="dxa" w:w="1096"/>
            <w:shd w:fill="123F2E"/>
          </w:tcPr>
          <w:p>
            <w:r>
              <w:rPr>
                <w:b/>
                <w:color w:val="FFFFFF"/>
              </w:rPr>
              <w:t>Gap</w:t>
            </w:r>
          </w:p>
        </w:tc>
        <w:tc>
          <w:tcPr>
            <w:tcW w:type="dxa" w:w="1096"/>
            <w:shd w:fill="123F2E"/>
          </w:tcPr>
          <w:p>
            <w:r>
              <w:rPr>
                <w:b/>
                <w:color w:val="FFFFFF"/>
              </w:rPr>
              <w:t>Recommendation</w:t>
            </w:r>
          </w:p>
        </w:tc>
        <w:tc>
          <w:tcPr>
            <w:tcW w:type="dxa" w:w="1096"/>
            <w:shd w:fill="123F2E"/>
          </w:tcPr>
          <w:p>
            <w:r>
              <w:rPr>
                <w:b/>
                <w:color w:val="FFFFFF"/>
              </w:rPr>
              <w:t>Reviewer decision</w:t>
            </w:r>
          </w:p>
        </w:tc>
        <w:tc>
          <w:tcPr>
            <w:tcW w:type="dxa" w:w="1096"/>
            <w:shd w:fill="123F2E"/>
          </w:tcPr>
          <w:p>
            <w:r>
              <w:rPr>
                <w:b/>
                <w:color w:val="FFFFFF"/>
              </w:rPr>
              <w:t>Confidence</w:t>
            </w:r>
          </w:p>
        </w:tc>
      </w:tr>
      <w:tr>
        <w:tc>
          <w:tcPr>
            <w:tcW w:type="dxa" w:w="1096"/>
            <w:shd w:fill="FFFFFF"/>
          </w:tcPr>
          <w:p>
            <w:r>
              <w:rPr>
                <w:color w:val="18372C"/>
              </w:rPr>
              <w:t>1.1.2 Is the programme for implementation described (timeline, start/finish dates for construction, operation, commissioning, including phases)?</w:t>
            </w:r>
          </w:p>
        </w:tc>
        <w:tc>
          <w:tcPr>
            <w:tcW w:type="dxa" w:w="1096"/>
            <w:shd w:fill="FFFFFF"/>
          </w:tcPr>
          <w:p>
            <w:r>
              <w:rPr>
                <w:color w:val="18372C"/>
              </w:rPr>
              <w:t>1.1.2</w:t>
            </w:r>
          </w:p>
        </w:tc>
        <w:tc>
          <w:tcPr>
            <w:tcW w:type="dxa" w:w="1096"/>
            <w:shd w:fill="FFFFFF"/>
          </w:tcPr>
          <w:p>
            <w:r>
              <w:rPr>
                <w:color w:val="18372C"/>
              </w:rPr>
              <w:t>The draft content covers various aspects of project description including need, objectives, alternatives, components, construction, operation, inputs, outputs, and cumulative impacts. However, there is no specific information or narrative addressing the project implementation schedule or timeline. Without explicit mention of start and finish dates or phased implementation plans, the checklist item is not supported by the draft.</w:t>
            </w:r>
          </w:p>
        </w:tc>
        <w:tc>
          <w:tcPr>
            <w:tcW w:type="dxa" w:w="1096"/>
            <w:shd w:fill="FFFFFF"/>
          </w:tcPr>
          <w:p>
            <w:r>
              <w:rPr>
                <w:color w:val="18372C"/>
              </w:rPr>
              <w:t>Missing</w:t>
            </w:r>
          </w:p>
        </w:tc>
        <w:tc>
          <w:tcPr>
            <w:tcW w:type="dxa" w:w="1096"/>
            <w:shd w:fill="FFFFFF"/>
          </w:tcPr>
          <w:p>
            <w:r>
              <w:rPr>
                <w:color w:val="18372C"/>
              </w:rPr>
              <w:t>Timeline for project implementation; Start and finish dates for construction; Start and finish dates for operation; Start and finish dates for commissioning; Description of project phases</w:t>
            </w:r>
          </w:p>
        </w:tc>
        <w:tc>
          <w:tcPr>
            <w:tcW w:type="dxa" w:w="1096"/>
            <w:shd w:fill="FFFFFF"/>
          </w:tcPr>
          <w:p>
            <w:r>
              <w:rPr>
                <w:color w:val="18372C"/>
              </w:rPr>
              <w:t>Include a dedicated subsection detailing the project implementation programme, specifying timelines, start and finish dates for construction, operation, commissioning, and any phased approach to the project.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1.1.3 Are all main components of the project described?</w:t>
            </w:r>
          </w:p>
        </w:tc>
        <w:tc>
          <w:tcPr>
            <w:tcW w:type="dxa" w:w="1096"/>
            <w:shd w:fill="F1F7F3"/>
          </w:tcPr>
          <w:p>
            <w:r>
              <w:rPr>
                <w:color w:val="18372C"/>
              </w:rPr>
              <w:t>1.1.3</w:t>
            </w:r>
          </w:p>
        </w:tc>
        <w:tc>
          <w:tcPr>
            <w:tcW w:type="dxa" w:w="1096"/>
            <w:shd w:fill="F1F7F3"/>
          </w:tcPr>
          <w:p>
            <w:r>
              <w:rPr>
                <w:color w:val="18372C"/>
              </w:rPr>
              <w:t>The draft sections focus on the structure and expected content for describing project components and related aspects but lack actual project-specific descriptions of the main components. Without concrete details or descriptions of the project's main components, the checklist item cannot be considered addressed.</w:t>
            </w:r>
          </w:p>
        </w:tc>
        <w:tc>
          <w:tcPr>
            <w:tcW w:type="dxa" w:w="1096"/>
            <w:shd w:fill="F1F7F3"/>
          </w:tcPr>
          <w:p>
            <w:r>
              <w:rPr>
                <w:color w:val="18372C"/>
              </w:rPr>
              <w:t>Missing</w:t>
            </w:r>
          </w:p>
        </w:tc>
        <w:tc>
          <w:tcPr>
            <w:tcW w:type="dxa" w:w="1096"/>
            <w:shd w:fill="F1F7F3"/>
          </w:tcPr>
          <w:p>
            <w:r>
              <w:rPr>
                <w:color w:val="18372C"/>
              </w:rPr>
              <w:t>Specific descriptions of all main components of the project; Details on project layout and design specific to the project; Information on construction, operation, and decommissioning phases; Descriptions of inputs, outputs, emissions, waste, and resource use related to the project; Details on programme, workforce, and associated facilities</w:t>
            </w:r>
          </w:p>
        </w:tc>
        <w:tc>
          <w:tcPr>
            <w:tcW w:type="dxa" w:w="1096"/>
            <w:shd w:fill="F1F7F3"/>
          </w:tcPr>
          <w:p>
            <w:r>
              <w:rPr>
                <w:color w:val="18372C"/>
              </w:rPr>
              <w:t>Include detailed, project-specific descriptions of all main components, supported by design drawings, field surveys, permits, and specialist studies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1.1.4 Is the location of each project component identified (maps, plans, diagrams)?</w:t>
            </w:r>
          </w:p>
        </w:tc>
        <w:tc>
          <w:tcPr>
            <w:tcW w:type="dxa" w:w="1096"/>
            <w:shd w:fill="FFFFFF"/>
          </w:tcPr>
          <w:p>
            <w:r>
              <w:rPr>
                <w:color w:val="18372C"/>
              </w:rPr>
              <w:t>1.1.4; ShipStation_V2_Inventory_API_Support_Summary.docx p. 1; ShipStation_V2_Inventory_API_Support_Summary.docx p. 1</w:t>
            </w:r>
          </w:p>
        </w:tc>
        <w:tc>
          <w:tcPr>
            <w:tcW w:type="dxa" w:w="1096"/>
            <w:shd w:fill="FFFFFF"/>
          </w:tcPr>
          <w:p>
            <w:r>
              <w:rPr>
                <w:color w:val="18372C"/>
              </w:rPr>
              <w:t>The draft content emphasizes the importance of project design drawings and coordinates but lacks explicit inclusion or reference to maps, plans, or diagrams that identify the location of each project component. Without such explicit evidence, it is not possible to confirm that this checklist item is addressed. The absence of direct mention or inclusion of location identification materials indicates a gap in the documentation for this specific requirement.</w:t>
            </w:r>
          </w:p>
        </w:tc>
        <w:tc>
          <w:tcPr>
            <w:tcW w:type="dxa" w:w="1096"/>
            <w:shd w:fill="FFFFFF"/>
          </w:tcPr>
          <w:p>
            <w:r>
              <w:rPr>
                <w:color w:val="18372C"/>
              </w:rPr>
              <w:t>Missing</w:t>
            </w:r>
          </w:p>
        </w:tc>
        <w:tc>
          <w:tcPr>
            <w:tcW w:type="dxa" w:w="1096"/>
            <w:shd w:fill="FFFFFF"/>
          </w:tcPr>
          <w:p>
            <w:r>
              <w:rPr>
                <w:color w:val="18372C"/>
              </w:rPr>
              <w:t>Explicit maps, plans, or diagrams showing the location of each project component; Clear identification of project component locations with coordinates or spatial references; Reference to or inclusion of visual aids that locate project components within the project area</w:t>
            </w:r>
          </w:p>
        </w:tc>
        <w:tc>
          <w:tcPr>
            <w:tcW w:type="dxa" w:w="1096"/>
            <w:shd w:fill="FFFFFF"/>
          </w:tcPr>
          <w:p>
            <w:r>
              <w:rPr>
                <w:color w:val="18372C"/>
              </w:rPr>
              <w:t>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1.1.5 Is the layout of the site(s) described (ground levels, buildings, structures, underground works, storage, water features, planting, access, boundaries)?</w:t>
            </w:r>
          </w:p>
        </w:tc>
        <w:tc>
          <w:tcPr>
            <w:tcW w:type="dxa" w:w="1096"/>
            <w:shd w:fill="F1F7F3"/>
          </w:tcPr>
          <w:p>
            <w:r>
              <w:rPr>
                <w:color w:val="18372C"/>
              </w:rPr>
              <w:t>1.1.5</w:t>
            </w:r>
          </w:p>
        </w:tc>
        <w:tc>
          <w:tcPr>
            <w:tcW w:type="dxa" w:w="1096"/>
            <w:shd w:fill="F1F7F3"/>
          </w:tcPr>
          <w:p>
            <w:r>
              <w:rPr>
                <w:color w:val="18372C"/>
              </w:rPr>
              <w:t>The draft content does not contain specific descriptions or details about the physical layout of the project site(s). There is no mention of ground levels, buildings, structures, underground works, storage areas, water features, planting schemes, access routes, or site boundaries. Without these details, the checklist item 1.1.5 is not addressed. The draft mainly outlines the scope and structure for project description and assessment but lacks the actual descriptive content required for this item.</w:t>
            </w:r>
          </w:p>
        </w:tc>
        <w:tc>
          <w:tcPr>
            <w:tcW w:type="dxa" w:w="1096"/>
            <w:shd w:fill="F1F7F3"/>
          </w:tcPr>
          <w:p>
            <w:r>
              <w:rPr>
                <w:color w:val="18372C"/>
              </w:rPr>
              <w:t>Missing</w:t>
            </w:r>
          </w:p>
        </w:tc>
        <w:tc>
          <w:tcPr>
            <w:tcW w:type="dxa" w:w="1096"/>
            <w:shd w:fill="F1F7F3"/>
          </w:tcPr>
          <w:p>
            <w:r>
              <w:rPr>
                <w:color w:val="18372C"/>
              </w:rPr>
              <w:t>Description of ground levels; Description of buildings and structures; Description of underground works; Description of storage areas; Description of water features; Description of planting; Description of access routes; Description of site boundaries</w:t>
            </w:r>
          </w:p>
        </w:tc>
        <w:tc>
          <w:tcPr>
            <w:tcW w:type="dxa" w:w="1096"/>
            <w:shd w:fill="F1F7F3"/>
          </w:tcPr>
          <w:p>
            <w:r>
              <w:rPr>
                <w:color w:val="18372C"/>
              </w:rPr>
              <w:t>Include a detailed description of the site layout covering ground levels, buildings, structures, underground works, storage, water features, planting, access, and boundaries. Provide supporting project design drawings and field survey records to substantiate the description.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1.1.6 For tunneling and earthworks - are activities properly described?</w:t>
            </w:r>
          </w:p>
        </w:tc>
        <w:tc>
          <w:tcPr>
            <w:tcW w:type="dxa" w:w="1096"/>
            <w:shd w:fill="FFFFFF"/>
          </w:tcPr>
          <w:p>
            <w:r>
              <w:rPr>
                <w:color w:val="18372C"/>
              </w:rPr>
              <w:t>1.1.6; ShipStation_V2_Inventory_API_Support_Summary.docx p. 1</w:t>
            </w:r>
          </w:p>
        </w:tc>
        <w:tc>
          <w:tcPr>
            <w:tcW w:type="dxa" w:w="1096"/>
            <w:shd w:fill="FFFFFF"/>
          </w:tcPr>
          <w:p>
            <w:r>
              <w:rPr>
                <w:color w:val="18372C"/>
              </w:rPr>
              <w:t>The evaluation of whether tunneling and earthworks activities are properly described requires explicit details about these activities in the project description. The supplied content focuses on general project description structure, alternatives assessment, and quality assurance but lacks any mention or description of tunneling or earthworks. Therefore, the checklist item is not addressed at all in the provided content.</w:t>
            </w:r>
          </w:p>
        </w:tc>
        <w:tc>
          <w:tcPr>
            <w:tcW w:type="dxa" w:w="1096"/>
            <w:shd w:fill="FFFFFF"/>
          </w:tcPr>
          <w:p>
            <w:r>
              <w:rPr>
                <w:color w:val="18372C"/>
              </w:rPr>
              <w:t>Missing</w:t>
            </w:r>
          </w:p>
        </w:tc>
        <w:tc>
          <w:tcPr>
            <w:tcW w:type="dxa" w:w="1096"/>
            <w:shd w:fill="FFFFFF"/>
          </w:tcPr>
          <w:p>
            <w:r>
              <w:rPr>
                <w:color w:val="18372C"/>
              </w:rPr>
              <w:t>Description of tunneling activities including methods, extent, and location; Description of earthworks activities including scope, techniques, and volumes; Details on construction phases related to tunneling and earthworks; Supporting drawings or plans illustrating tunneling and earthworks; Information on equipment, workforce, and schedule for tunneling and earthworks</w:t>
            </w:r>
          </w:p>
        </w:tc>
        <w:tc>
          <w:tcPr>
            <w:tcW w:type="dxa" w:w="1096"/>
            <w:shd w:fill="FFFFFF"/>
          </w:tcPr>
          <w:p>
            <w:r>
              <w:rPr>
                <w:color w:val="18372C"/>
              </w:rPr>
              <w:t>Include a dedicated subsection in the project description detailing tunneling and earthworks activities. Provide technical descriptions, drawings, and schedules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1.1.7 Are all construction activities described?</w:t>
            </w:r>
          </w:p>
        </w:tc>
        <w:tc>
          <w:tcPr>
            <w:tcW w:type="dxa" w:w="1096"/>
            <w:shd w:fill="F1F7F3"/>
          </w:tcPr>
          <w:p>
            <w:r>
              <w:rPr>
                <w:color w:val="18372C"/>
              </w:rPr>
              <w:t>1.1.7</w:t>
            </w:r>
          </w:p>
        </w:tc>
        <w:tc>
          <w:tcPr>
            <w:tcW w:type="dxa" w:w="1096"/>
            <w:shd w:fill="F1F7F3"/>
          </w:tcPr>
          <w:p>
            <w:r>
              <w:rPr>
                <w:color w:val="18372C"/>
              </w:rPr>
              <w:t>The draft outlines the general structure and types of information to include in the project description, but it lacks explicit details or descriptions of the construction activities themselves. Without such details, it is not possible to confirm that all construction activities are described as required by the checklist item.</w:t>
            </w:r>
          </w:p>
        </w:tc>
        <w:tc>
          <w:tcPr>
            <w:tcW w:type="dxa" w:w="1096"/>
            <w:shd w:fill="F1F7F3"/>
          </w:tcPr>
          <w:p>
            <w:r>
              <w:rPr>
                <w:color w:val="18372C"/>
              </w:rPr>
              <w:t>Missing</w:t>
            </w:r>
          </w:p>
        </w:tc>
        <w:tc>
          <w:tcPr>
            <w:tcW w:type="dxa" w:w="1096"/>
            <w:shd w:fill="F1F7F3"/>
          </w:tcPr>
          <w:p>
            <w:r>
              <w:rPr>
                <w:color w:val="18372C"/>
              </w:rPr>
              <w:t>Detailed description of all construction activities; Specific construction phases and tasks; Construction methods and techniques; Construction schedule and sequencing; Equipment and machinery to be used during construction</w:t>
            </w:r>
          </w:p>
        </w:tc>
        <w:tc>
          <w:tcPr>
            <w:tcW w:type="dxa" w:w="1096"/>
            <w:shd w:fill="F1F7F3"/>
          </w:tcPr>
          <w:p>
            <w:r>
              <w:rPr>
                <w:color w:val="18372C"/>
              </w:rPr>
              <w:t>Include a comprehensive description of all construction activities, covering phases, methods, equipment, and scheduling to fully address the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1.1.8 Are all operation activities described?</w:t>
            </w:r>
          </w:p>
        </w:tc>
        <w:tc>
          <w:tcPr>
            <w:tcW w:type="dxa" w:w="1096"/>
            <w:shd w:fill="FFFFFF"/>
          </w:tcPr>
          <w:p>
            <w:r>
              <w:rPr>
                <w:color w:val="18372C"/>
              </w:rPr>
              <w:t>1.1.8</w:t>
            </w:r>
          </w:p>
        </w:tc>
        <w:tc>
          <w:tcPr>
            <w:tcW w:type="dxa" w:w="1096"/>
            <w:shd w:fill="FFFFFF"/>
          </w:tcPr>
          <w:p>
            <w:r>
              <w:rPr>
                <w:color w:val="18372C"/>
              </w:rPr>
              <w:t>The draft outlines the general structure and information to include in the project description but does not provide explicit details or descriptions of all operational activities. Without such details, it is not possible to confirm that all operation activities are described. The absence of routed source chunks or linked source notes further limits the ability to verify this checklist item.</w:t>
            </w:r>
          </w:p>
        </w:tc>
        <w:tc>
          <w:tcPr>
            <w:tcW w:type="dxa" w:w="1096"/>
            <w:shd w:fill="FFFFFF"/>
          </w:tcPr>
          <w:p>
            <w:r>
              <w:rPr>
                <w:color w:val="18372C"/>
              </w:rPr>
              <w:t>Missing</w:t>
            </w:r>
          </w:p>
        </w:tc>
        <w:tc>
          <w:tcPr>
            <w:tcW w:type="dxa" w:w="1096"/>
            <w:shd w:fill="FFFFFF"/>
          </w:tcPr>
          <w:p>
            <w:r>
              <w:rPr>
                <w:color w:val="18372C"/>
              </w:rPr>
              <w:t>Detailed description of all operation activities; Specific operational procedures and processes; Information on operational schedules, equipment, and workforce during operation phase</w:t>
            </w:r>
          </w:p>
        </w:tc>
        <w:tc>
          <w:tcPr>
            <w:tcW w:type="dxa" w:w="1096"/>
            <w:shd w:fill="FFFFFF"/>
          </w:tcPr>
          <w:p>
            <w:r>
              <w:rPr>
                <w:color w:val="18372C"/>
              </w:rPr>
              <w:t>Include a comprehensive description of all operation activities, covering procedures, schedules, equipment used, and workforce roles during the operation phase to fully address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1.1.10 Are additional services required described (transport, water, sewerage, waste, electricity, telecoms, roads, harbors, power-lines, etc.)?</w:t>
            </w:r>
          </w:p>
        </w:tc>
        <w:tc>
          <w:tcPr>
            <w:tcW w:type="dxa" w:w="1096"/>
            <w:shd w:fill="F1F7F3"/>
          </w:tcPr>
          <w:p>
            <w:r>
              <w:rPr>
                <w:color w:val="18372C"/>
              </w:rPr>
              <w:t>1.1.10</w:t>
            </w:r>
          </w:p>
        </w:tc>
        <w:tc>
          <w:tcPr>
            <w:tcW w:type="dxa" w:w="1096"/>
            <w:shd w:fill="F1F7F3"/>
          </w:tcPr>
          <w:p>
            <w:r>
              <w:rPr>
                <w:color w:val="18372C"/>
              </w:rPr>
              <w:t>The draft content focuses on project need, objectives, alternatives, components, construction, inputs/outputs, workforce, cumulative impacts, and climate considerations. However, it lacks any explicit description or assessment of additional services infrastructure or requirements associated with the project. This is a critical omission for a comprehensive project description in an EIA.</w:t>
            </w:r>
          </w:p>
        </w:tc>
        <w:tc>
          <w:tcPr>
            <w:tcW w:type="dxa" w:w="1096"/>
            <w:shd w:fill="F1F7F3"/>
          </w:tcPr>
          <w:p>
            <w:r>
              <w:rPr>
                <w:color w:val="18372C"/>
              </w:rPr>
              <w:t>Missing</w:t>
            </w:r>
          </w:p>
        </w:tc>
        <w:tc>
          <w:tcPr>
            <w:tcW w:type="dxa" w:w="1096"/>
            <w:shd w:fill="F1F7F3"/>
          </w:tcPr>
          <w:p>
            <w:r>
              <w:rPr>
                <w:color w:val="18372C"/>
              </w:rPr>
              <w:t>Description of additional services required including transport, water supply, sewerage, waste management, electricity, telecommunications, roads, harbors, power-lines, etc.; Assessment of how these services will be provided or upgraded; Identification of any new infrastructure or modifications to existing services; Potential impacts related to these additional services and their mitigation measures</w:t>
            </w:r>
          </w:p>
        </w:tc>
        <w:tc>
          <w:tcPr>
            <w:tcW w:type="dxa" w:w="1096"/>
            <w:shd w:fill="F1F7F3"/>
          </w:tcPr>
          <w:p>
            <w:r>
              <w:rPr>
                <w:color w:val="18372C"/>
              </w:rPr>
              <w:t>Include a dedicated subsection in the project description that details all additional services required for the project, their current status, planned upgrades or new infrastructure, and associated environmental and social considerations.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1.1.11 Are any developments likely to occur as a consequence of the project identified?</w:t>
            </w:r>
          </w:p>
        </w:tc>
        <w:tc>
          <w:tcPr>
            <w:tcW w:type="dxa" w:w="1096"/>
            <w:shd w:fill="FFFFFF"/>
          </w:tcPr>
          <w:p>
            <w:r>
              <w:rPr>
                <w:color w:val="18372C"/>
              </w:rPr>
              <w:t>1.1.11</w:t>
            </w:r>
          </w:p>
        </w:tc>
        <w:tc>
          <w:tcPr>
            <w:tcW w:type="dxa" w:w="1096"/>
            <w:shd w:fill="FFFFFF"/>
          </w:tcPr>
          <w:p>
            <w:r>
              <w:rPr>
                <w:color w:val="18372C"/>
              </w:rPr>
              <w:t>The draft content does not address or identify any secondary or induced developments that might arise as a consequence of the project. There is no analysis or evidence regarding potential follow-on developments, land use changes, or economic activities triggered by the project. This is a key aspect of cumulative impact assessment and should be included to fully address the checklist item.</w:t>
            </w:r>
          </w:p>
        </w:tc>
        <w:tc>
          <w:tcPr>
            <w:tcW w:type="dxa" w:w="1096"/>
            <w:shd w:fill="FFFFFF"/>
          </w:tcPr>
          <w:p>
            <w:r>
              <w:rPr>
                <w:color w:val="18372C"/>
              </w:rPr>
              <w:t>Missing</w:t>
            </w:r>
          </w:p>
        </w:tc>
        <w:tc>
          <w:tcPr>
            <w:tcW w:type="dxa" w:w="1096"/>
            <w:shd w:fill="FFFFFF"/>
          </w:tcPr>
          <w:p>
            <w:r>
              <w:rPr>
                <w:color w:val="18372C"/>
              </w:rPr>
              <w:t>Identification of developments likely to occur as a consequence of the project; Assessment or discussion of induced or secondary developments; Evidence or references to potential follow-on projects or land use changes resulting from the project</w:t>
            </w:r>
          </w:p>
        </w:tc>
        <w:tc>
          <w:tcPr>
            <w:tcW w:type="dxa" w:w="1096"/>
            <w:shd w:fill="FFFFFF"/>
          </w:tcPr>
          <w:p>
            <w:r>
              <w:rPr>
                <w:color w:val="18372C"/>
              </w:rPr>
              <w:t>Include a dedicated subsection that identifies and assesses any developments likely to occur as a consequence of the project, supported by evidence such as planning documents, consultation records, or specialist studies. This should be integrated within the cumulative impacts or project description sections.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1.1.12 Are existing activities which will alter or cease identified?</w:t>
            </w:r>
          </w:p>
        </w:tc>
        <w:tc>
          <w:tcPr>
            <w:tcW w:type="dxa" w:w="1096"/>
            <w:shd w:fill="F1F7F3"/>
          </w:tcPr>
          <w:p>
            <w:r>
              <w:rPr>
                <w:color w:val="18372C"/>
              </w:rPr>
              <w:t>1.1.12</w:t>
            </w:r>
          </w:p>
        </w:tc>
        <w:tc>
          <w:tcPr>
            <w:tcW w:type="dxa" w:w="1096"/>
            <w:shd w:fill="F1F7F3"/>
          </w:tcPr>
          <w:p>
            <w:r>
              <w:rPr>
                <w:color w:val="18372C"/>
              </w:rPr>
              <w:t>The draft sections focus on project need, objectives, alternatives, components, construction, inputs/outputs, workforce, cumulative impacts, and climate considerations. However, there is no mention or identification of existing activities that will be altered or cease as a result of the project. This is a critical element for understanding project impacts and is absent from the provided content.</w:t>
            </w:r>
          </w:p>
        </w:tc>
        <w:tc>
          <w:tcPr>
            <w:tcW w:type="dxa" w:w="1096"/>
            <w:shd w:fill="F1F7F3"/>
          </w:tcPr>
          <w:p>
            <w:r>
              <w:rPr>
                <w:color w:val="18372C"/>
              </w:rPr>
              <w:t>Missing</w:t>
            </w:r>
          </w:p>
        </w:tc>
        <w:tc>
          <w:tcPr>
            <w:tcW w:type="dxa" w:w="1096"/>
            <w:shd w:fill="F1F7F3"/>
          </w:tcPr>
          <w:p>
            <w:r>
              <w:rPr>
                <w:color w:val="18372C"/>
              </w:rPr>
              <w:t>Identification of existing activities that will be altered or cease due to the project; Description of how these activities will be affected; Evidence or data supporting these identifications</w:t>
            </w:r>
          </w:p>
        </w:tc>
        <w:tc>
          <w:tcPr>
            <w:tcW w:type="dxa" w:w="1096"/>
            <w:shd w:fill="F1F7F3"/>
          </w:tcPr>
          <w:p>
            <w:r>
              <w:rPr>
                <w:color w:val="18372C"/>
              </w:rPr>
              <w:t>Include a dedicated subsection in the project description that explicitly identifies existing activities on the project site or in the vicinity that will be altered or cease due to the project. Provide supporting evidence such as field surveys, stakeholder consultations, or permits to substantiate these changes.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1.1.13 Are other existing or planned developments with potential cumulative effects identified?</w:t>
            </w:r>
          </w:p>
        </w:tc>
        <w:tc>
          <w:tcPr>
            <w:tcW w:type="dxa" w:w="1096"/>
            <w:shd w:fill="FFFFFF"/>
          </w:tcPr>
          <w:p>
            <w:r>
              <w:rPr>
                <w:color w:val="18372C"/>
              </w:rPr>
              <w:t>1.1.13</w:t>
            </w:r>
          </w:p>
        </w:tc>
        <w:tc>
          <w:tcPr>
            <w:tcW w:type="dxa" w:w="1096"/>
            <w:shd w:fill="FFFFFF"/>
          </w:tcPr>
          <w:p>
            <w:r>
              <w:rPr>
                <w:color w:val="18372C"/>
              </w:rPr>
              <w:t>The draft content focuses on project need, objectives, alternatives, components, construction, inputs, workforce, and general cumulative impacts sections. However, it lacks specific identification or analysis of other developments that could contribute to cumulative effects. Without this, the checklist item about identifying other developments with potential cumulative effects is not addressed.</w:t>
            </w:r>
          </w:p>
        </w:tc>
        <w:tc>
          <w:tcPr>
            <w:tcW w:type="dxa" w:w="1096"/>
            <w:shd w:fill="FFFFFF"/>
          </w:tcPr>
          <w:p>
            <w:r>
              <w:rPr>
                <w:color w:val="18372C"/>
              </w:rPr>
              <w:t>Missing</w:t>
            </w:r>
          </w:p>
        </w:tc>
        <w:tc>
          <w:tcPr>
            <w:tcW w:type="dxa" w:w="1096"/>
            <w:shd w:fill="FFFFFF"/>
          </w:tcPr>
          <w:p>
            <w:r>
              <w:rPr>
                <w:color w:val="18372C"/>
              </w:rPr>
              <w:t>Identification of other existing developments near the project; Identification of planned developments in the project vicinity; Assessment or listing of potential cumulative effects from these developments; Reference to cumulative effects assessment methodology or data sources</w:t>
            </w:r>
          </w:p>
        </w:tc>
        <w:tc>
          <w:tcPr>
            <w:tcW w:type="dxa" w:w="1096"/>
            <w:shd w:fill="FFFFFF"/>
          </w:tcPr>
          <w:p>
            <w:r>
              <w:rPr>
                <w:color w:val="18372C"/>
              </w:rPr>
              <w:t>Include a dedicated subsection or table listing other existing and planned developments in the project area that may contribute to cumulative effects. Provide analysis or discussion of their potential combined impacts with the project.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1.2.1 Is the area of land occupied by permanent components quantified and shown on scaled maps?</w:t>
            </w:r>
          </w:p>
        </w:tc>
        <w:tc>
          <w:tcPr>
            <w:tcW w:type="dxa" w:w="1096"/>
            <w:shd w:fill="F1F7F3"/>
          </w:tcPr>
          <w:p>
            <w:r>
              <w:rPr>
                <w:color w:val="18372C"/>
              </w:rPr>
              <w:t>1.2.1</w:t>
            </w:r>
          </w:p>
        </w:tc>
        <w:tc>
          <w:tcPr>
            <w:tcW w:type="dxa" w:w="1096"/>
            <w:shd w:fill="F1F7F3"/>
          </w:tcPr>
          <w:p>
            <w:r>
              <w:rPr>
                <w:color w:val="18372C"/>
              </w:rPr>
              <w:t>The draft content focuses on general guidance for project description, alternatives assessment, and evidence requirements but lacks explicit details or data on the quantification of land area occupied by permanent components or the inclusion of scaled maps illustrating this. Without such specifics, the checklist item is not addressed.</w:t>
            </w:r>
          </w:p>
        </w:tc>
        <w:tc>
          <w:tcPr>
            <w:tcW w:type="dxa" w:w="1096"/>
            <w:shd w:fill="F1F7F3"/>
          </w:tcPr>
          <w:p>
            <w:r>
              <w:rPr>
                <w:color w:val="18372C"/>
              </w:rPr>
              <w:t>Missing</w:t>
            </w:r>
          </w:p>
        </w:tc>
        <w:tc>
          <w:tcPr>
            <w:tcW w:type="dxa" w:w="1096"/>
            <w:shd w:fill="F1F7F3"/>
          </w:tcPr>
          <w:p>
            <w:r>
              <w:rPr>
                <w:color w:val="18372C"/>
              </w:rPr>
              <w:t>Quantification of land area occupied by permanent components; Scaled maps showing the land area occupied by permanent components; Specific project design drawings or maps confirming land take</w:t>
            </w:r>
          </w:p>
        </w:tc>
        <w:tc>
          <w:tcPr>
            <w:tcW w:type="dxa" w:w="1096"/>
            <w:shd w:fill="F1F7F3"/>
          </w:tcPr>
          <w:p>
            <w:r>
              <w:rPr>
                <w:color w:val="18372C"/>
              </w:rPr>
              <w:t>Include detailed quantification of the land area occupied by permanent project components and provide scaled maps illustrating this information in the project description section.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1.3.1 Is the area of land required temporarily for construction quantified and mapped?</w:t>
            </w:r>
          </w:p>
        </w:tc>
        <w:tc>
          <w:tcPr>
            <w:tcW w:type="dxa" w:w="1096"/>
            <w:shd w:fill="FFFFFF"/>
          </w:tcPr>
          <w:p>
            <w:r>
              <w:rPr>
                <w:color w:val="18372C"/>
              </w:rPr>
              <w:t>1.3.1; ShipStation_V2_Inventory_API_Support_Summary.docx p. 1; ShipStation_V2_Inventory_API_Support_Summary.docx p. 1</w:t>
            </w:r>
          </w:p>
        </w:tc>
        <w:tc>
          <w:tcPr>
            <w:tcW w:type="dxa" w:w="1096"/>
            <w:shd w:fill="FFFFFF"/>
          </w:tcPr>
          <w:p>
            <w:r>
              <w:rPr>
                <w:color w:val="18372C"/>
              </w:rPr>
              <w:t>The evaluation of the checklist item requires specific evidence that the temporary land area needed for construction is quantified and mapped. The supplied content focuses on general project description, alternatives assessment, and API support for inventory management, none of which address the spatial quantification or mapping of temporary construction land use. Therefore, the checklist item is not supported by the provided content.</w:t>
            </w:r>
          </w:p>
        </w:tc>
        <w:tc>
          <w:tcPr>
            <w:tcW w:type="dxa" w:w="1096"/>
            <w:shd w:fill="FFFFFF"/>
          </w:tcPr>
          <w:p>
            <w:r>
              <w:rPr>
                <w:color w:val="18372C"/>
              </w:rPr>
              <w:t>Missing</w:t>
            </w:r>
          </w:p>
        </w:tc>
        <w:tc>
          <w:tcPr>
            <w:tcW w:type="dxa" w:w="1096"/>
            <w:shd w:fill="FFFFFF"/>
          </w:tcPr>
          <w:p>
            <w:r>
              <w:rPr>
                <w:color w:val="18372C"/>
              </w:rPr>
              <w:t>Quantification of the temporary land area required for construction; Mapping or spatial representation of the temporary construction land area; Reference to project design drawings or field survey records showing temporary land use</w:t>
            </w:r>
          </w:p>
        </w:tc>
        <w:tc>
          <w:tcPr>
            <w:tcW w:type="dxa" w:w="1096"/>
            <w:shd w:fill="FFFFFF"/>
          </w:tcPr>
          <w:p>
            <w:r>
              <w:rPr>
                <w:color w:val="18372C"/>
              </w:rPr>
              <w:t>Include detailed project design drawings or maps that specify the temporary land area required for construction, along with quantified measurements. This should be supported by field survey records or specialist studies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1.3.2 Is restoration and after-use of temporarily occupied land described?</w:t>
            </w:r>
          </w:p>
        </w:tc>
        <w:tc>
          <w:tcPr>
            <w:tcW w:type="dxa" w:w="1096"/>
            <w:shd w:fill="F1F7F3"/>
          </w:tcPr>
          <w:p>
            <w:r>
              <w:rPr>
                <w:color w:val="18372C"/>
              </w:rPr>
              <w:t>1.3.2</w:t>
            </w:r>
          </w:p>
        </w:tc>
        <w:tc>
          <w:tcPr>
            <w:tcW w:type="dxa" w:w="1096"/>
            <w:shd w:fill="F1F7F3"/>
          </w:tcPr>
          <w:p>
            <w:r>
              <w:rPr>
                <w:color w:val="18372C"/>
              </w:rPr>
              <w:t>The draft content focuses on project need, objectives, alternatives, components, construction, operation, decommissioning, inputs, outputs, emissions, waste, resources, programme, workforce, associated facilities, cumulative impacts, greenhouse gas emissions, and climate resilience. However, there is no mention or description of restoration plans or after-use strategies for land temporarily occupied during the project. This is a critical aspect of environmental management and should be explicitly addressed in the EIA to ensure land is returned to a suitable condition post-construction or use.</w:t>
            </w:r>
          </w:p>
        </w:tc>
        <w:tc>
          <w:tcPr>
            <w:tcW w:type="dxa" w:w="1096"/>
            <w:shd w:fill="F1F7F3"/>
          </w:tcPr>
          <w:p>
            <w:r>
              <w:rPr>
                <w:color w:val="18372C"/>
              </w:rPr>
              <w:t>Missing</w:t>
            </w:r>
          </w:p>
        </w:tc>
        <w:tc>
          <w:tcPr>
            <w:tcW w:type="dxa" w:w="1096"/>
            <w:shd w:fill="F1F7F3"/>
          </w:tcPr>
          <w:p>
            <w:r>
              <w:rPr>
                <w:color w:val="18372C"/>
              </w:rPr>
              <w:t>Description of restoration measures for temporarily occupied land; After-use plans for temporarily occupied land; Mitigation measures to restore land quality and function; Timelines and responsibilities for restoration activities; Monitoring and verification of restoration success</w:t>
            </w:r>
          </w:p>
        </w:tc>
        <w:tc>
          <w:tcPr>
            <w:tcW w:type="dxa" w:w="1096"/>
            <w:shd w:fill="F1F7F3"/>
          </w:tcPr>
          <w:p>
            <w:r>
              <w:rPr>
                <w:color w:val="18372C"/>
              </w:rPr>
              <w:t>Include a dedicated subsection in the project description or construction/decommissioning sections that details the restoration and after-use plans for temporarily occupied land. This should cover methods, timelines, responsible parties, and monitoring to ensure land is returned to an acceptable condition.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1.3.4 Is the size of structures/works identified (floor area, height, excavations, embankments, stacks, water depth, etc.)?</w:t>
            </w:r>
          </w:p>
        </w:tc>
        <w:tc>
          <w:tcPr>
            <w:tcW w:type="dxa" w:w="1096"/>
            <w:shd w:fill="FFFFFF"/>
          </w:tcPr>
          <w:p>
            <w:r>
              <w:rPr>
                <w:color w:val="18372C"/>
              </w:rPr>
              <w:t>1.3.4</w:t>
            </w:r>
          </w:p>
        </w:tc>
        <w:tc>
          <w:tcPr>
            <w:tcW w:type="dxa" w:w="1096"/>
            <w:shd w:fill="FFFFFF"/>
          </w:tcPr>
          <w:p>
            <w:r>
              <w:rPr>
                <w:color w:val="18372C"/>
              </w:rPr>
              <w:t>The draft content focuses on general guidance for project description and assessment but does not provide any details or data on the physical dimensions or sizes of project components. Without explicit mention or data on sizes of structures or works, the checklist item cannot be considered addressed.</w:t>
            </w:r>
          </w:p>
        </w:tc>
        <w:tc>
          <w:tcPr>
            <w:tcW w:type="dxa" w:w="1096"/>
            <w:shd w:fill="FFFFFF"/>
          </w:tcPr>
          <w:p>
            <w:r>
              <w:rPr>
                <w:color w:val="18372C"/>
              </w:rPr>
              <w:t>Missing</w:t>
            </w:r>
          </w:p>
        </w:tc>
        <w:tc>
          <w:tcPr>
            <w:tcW w:type="dxa" w:w="1096"/>
            <w:shd w:fill="FFFFFF"/>
          </w:tcPr>
          <w:p>
            <w:r>
              <w:rPr>
                <w:color w:val="18372C"/>
              </w:rPr>
              <w:t>Specific identification of sizes of structures or works including floor area, height, excavations, embankments, stacks, water depth, etc.; Project design drawings or descriptions detailing dimensions of project components.; Quantitative data or measurements related to structural sizes.</w:t>
            </w:r>
          </w:p>
        </w:tc>
        <w:tc>
          <w:tcPr>
            <w:tcW w:type="dxa" w:w="1096"/>
            <w:shd w:fill="FFFFFF"/>
          </w:tcPr>
          <w:p>
            <w:r>
              <w:rPr>
                <w:color w:val="18372C"/>
              </w:rPr>
              <w:t>Include detailed descriptions and quantitative data on the size of all relevant structures and works in the project description section, supported by design drawings or technical specifications.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1.6.3 Locations for final disposal of solid wastes discussed?</w:t>
            </w:r>
          </w:p>
        </w:tc>
        <w:tc>
          <w:tcPr>
            <w:tcW w:type="dxa" w:w="1096"/>
            <w:shd w:fill="F1F7F3"/>
          </w:tcPr>
          <w:p>
            <w:r>
              <w:rPr>
                <w:color w:val="18372C"/>
              </w:rPr>
              <w:t>1.6.3</w:t>
            </w:r>
          </w:p>
        </w:tc>
        <w:tc>
          <w:tcPr>
            <w:tcW w:type="dxa" w:w="1096"/>
            <w:shd w:fill="F1F7F3"/>
          </w:tcPr>
          <w:p>
            <w:r>
              <w:rPr>
                <w:color w:val="18372C"/>
              </w:rPr>
              <w:t>The draft content focuses on project need, objectives, location, components, construction, operation, inputs, outputs, emissions, waste, resources, programme, workforce, associated facilities, cumulative impacts, and climate considerations. However, it lacks any specific details or discussion about the final disposal locations for solid wastes generated by the project. This is a critical aspect of waste management that should be explicitly addressed in the EIA to ensure environmental impacts are properly assessed and mitigated.</w:t>
            </w:r>
          </w:p>
        </w:tc>
        <w:tc>
          <w:tcPr>
            <w:tcW w:type="dxa" w:w="1096"/>
            <w:shd w:fill="F1F7F3"/>
          </w:tcPr>
          <w:p>
            <w:r>
              <w:rPr>
                <w:color w:val="18372C"/>
              </w:rPr>
              <w:t>Missing</w:t>
            </w:r>
          </w:p>
        </w:tc>
        <w:tc>
          <w:tcPr>
            <w:tcW w:type="dxa" w:w="1096"/>
            <w:shd w:fill="F1F7F3"/>
          </w:tcPr>
          <w:p>
            <w:r>
              <w:rPr>
                <w:color w:val="18372C"/>
              </w:rPr>
              <w:t>Identification and description of final disposal locations for solid wastes; Assessment of environmental impacts related to solid waste disposal sites; Compliance with relevant regulations and permits for waste disposal; Alternatives considered for solid waste disposal locations; Mitigation measures for solid waste disposal impacts</w:t>
            </w:r>
          </w:p>
        </w:tc>
        <w:tc>
          <w:tcPr>
            <w:tcW w:type="dxa" w:w="1096"/>
            <w:shd w:fill="F1F7F3"/>
          </w:tcPr>
          <w:p>
            <w:r>
              <w:rPr>
                <w:color w:val="18372C"/>
              </w:rPr>
              <w:t>Include a dedicated subsection in the project description or waste management section that clearly identifies and discusses the locations for final disposal of solid wastes, supported by relevant studies, permits, and assessments.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1.3.5 Is the form and appearance of structures described (materials, colors, design, plant species, etc.)?</w:t>
            </w:r>
          </w:p>
        </w:tc>
        <w:tc>
          <w:tcPr>
            <w:tcW w:type="dxa" w:w="1096"/>
            <w:shd w:fill="FFFFFF"/>
          </w:tcPr>
          <w:p>
            <w:r>
              <w:rPr>
                <w:color w:val="18372C"/>
              </w:rPr>
              <w:t>1.3.5</w:t>
            </w:r>
          </w:p>
        </w:tc>
        <w:tc>
          <w:tcPr>
            <w:tcW w:type="dxa" w:w="1096"/>
            <w:shd w:fill="FFFFFF"/>
          </w:tcPr>
          <w:p>
            <w:r>
              <w:rPr>
                <w:color w:val="18372C"/>
              </w:rPr>
              <w:t>The draft sections reviewed do not address the checklist item 1.3.5 regarding the form and appearance of structures. There is no mention of materials, colors, design elements, or plant species used in the project. This information is essential to assess visual impacts and integration with the environment, which is a key aspect of the EIA. Without this, the assessment is incomplete for this item.</w:t>
            </w:r>
          </w:p>
        </w:tc>
        <w:tc>
          <w:tcPr>
            <w:tcW w:type="dxa" w:w="1096"/>
            <w:shd w:fill="FFFFFF"/>
          </w:tcPr>
          <w:p>
            <w:r>
              <w:rPr>
                <w:color w:val="18372C"/>
              </w:rPr>
              <w:t>Missing</w:t>
            </w:r>
          </w:p>
        </w:tc>
        <w:tc>
          <w:tcPr>
            <w:tcW w:type="dxa" w:w="1096"/>
            <w:shd w:fill="FFFFFF"/>
          </w:tcPr>
          <w:p>
            <w:r>
              <w:rPr>
                <w:color w:val="18372C"/>
              </w:rPr>
              <w:t>Description of materials used in structures; Colors of structures; Design details of structures; Plant species proposed for landscaping or screening; Visual appearance and aesthetic considerations</w:t>
            </w:r>
          </w:p>
        </w:tc>
        <w:tc>
          <w:tcPr>
            <w:tcW w:type="dxa" w:w="1096"/>
            <w:shd w:fill="FFFFFF"/>
          </w:tcPr>
          <w:p>
            <w:r>
              <w:rPr>
                <w:color w:val="18372C"/>
              </w:rPr>
              <w:t>Include a detailed description of the form and appearance of all project structures, specifying materials, colors, design features, and landscaping plant species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1.3.6 For urban projects - numbers and characteristics of new populations/businesses described?</w:t>
            </w:r>
          </w:p>
        </w:tc>
        <w:tc>
          <w:tcPr>
            <w:tcW w:type="dxa" w:w="1096"/>
            <w:shd w:fill="F1F7F3"/>
          </w:tcPr>
          <w:p>
            <w:r>
              <w:rPr>
                <w:color w:val="18372C"/>
              </w:rPr>
              <w:t>1.3.6; ShipStation_V2_Inventory_API_Support_Summary.docx p. 1</w:t>
            </w:r>
          </w:p>
        </w:tc>
        <w:tc>
          <w:tcPr>
            <w:tcW w:type="dxa" w:w="1096"/>
            <w:shd w:fill="F1F7F3"/>
          </w:tcPr>
          <w:p>
            <w:r>
              <w:rPr>
                <w:color w:val="18372C"/>
              </w:rPr>
              <w:t>The evaluation of checklist item 1.3.6 requires specific details about the numbers and characteristics of new populations and businesses resulting from the urban project. The supplied content focuses on general project description elements such as project need, objectives, alternatives, construction, operation, and cumulative impacts, but lacks any demographic or business-related data.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Description of numbers of new populations expected due to the project; Characteristics of new populations (e.g., demographics, socio-economic status); Description of numbers of new businesses expected due to the project; Characteristics of new businesses (e.g., type, size, sector); Any projections or estimates related to population or business growth linked to the project</w:t>
            </w:r>
          </w:p>
        </w:tc>
        <w:tc>
          <w:tcPr>
            <w:tcW w:type="dxa" w:w="1096"/>
            <w:shd w:fill="F1F7F3"/>
          </w:tcPr>
          <w:p>
            <w:r>
              <w:rPr>
                <w:color w:val="18372C"/>
              </w:rPr>
              <w:t>Include a detailed section in the project description that quantifies and characterizes the new populations and businesses expected as a result of the urban project. This should include demographic data, business types, sizes, and any relevant socio-economic characteristics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1.3.7 For displacement projects - numbers and characteristics of displaced people/businesses described?</w:t>
            </w:r>
          </w:p>
        </w:tc>
        <w:tc>
          <w:tcPr>
            <w:tcW w:type="dxa" w:w="1096"/>
            <w:shd w:fill="FFFFFF"/>
          </w:tcPr>
          <w:p>
            <w:r>
              <w:rPr>
                <w:color w:val="18372C"/>
              </w:rPr>
              <w:t>1.3.7; ShipStation_V2_Inventory_API_Support_Summary.docx p. 1</w:t>
            </w:r>
          </w:p>
        </w:tc>
        <w:tc>
          <w:tcPr>
            <w:tcW w:type="dxa" w:w="1096"/>
            <w:shd w:fill="FFFFFF"/>
          </w:tcPr>
          <w:p>
            <w:r>
              <w:rPr>
                <w:color w:val="18372C"/>
              </w:rPr>
              <w:t>The draft content focuses on project need, objectives, alternatives, design, construction, operation, emissions, workforce, cumulative impacts, and climate considerations. There is no mention of displacement impacts or social assessments related to displaced people or businesses. Therefore, the checklist item about displacement is not addressed in the supplied content.</w:t>
            </w:r>
          </w:p>
        </w:tc>
        <w:tc>
          <w:tcPr>
            <w:tcW w:type="dxa" w:w="1096"/>
            <w:shd w:fill="FFFFFF"/>
          </w:tcPr>
          <w:p>
            <w:r>
              <w:rPr>
                <w:color w:val="18372C"/>
              </w:rPr>
              <w:t>Missing</w:t>
            </w:r>
          </w:p>
        </w:tc>
        <w:tc>
          <w:tcPr>
            <w:tcW w:type="dxa" w:w="1096"/>
            <w:shd w:fill="FFFFFF"/>
          </w:tcPr>
          <w:p>
            <w:r>
              <w:rPr>
                <w:color w:val="18372C"/>
              </w:rPr>
              <w:t>Description of displacement impacts; Numbers of displaced people and businesses; Characteristics of displaced people and businesses; Social impact assessment related to displacement; Mitigation measures for displacement</w:t>
            </w:r>
          </w:p>
        </w:tc>
        <w:tc>
          <w:tcPr>
            <w:tcW w:type="dxa" w:w="1096"/>
            <w:shd w:fill="FFFFFF"/>
          </w:tcPr>
          <w:p>
            <w:r>
              <w:rPr>
                <w:color w:val="18372C"/>
              </w:rPr>
              <w:t>Include a dedicated subsection in the project description or social impact assessment that details the numbers and characteristics of displaced people and businesses, supported by field surveys, consultation records, and specialist studies.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1.3.8 For transport projects - type, volume, temporal pattern, and distribution of traffic described?</w:t>
            </w:r>
          </w:p>
        </w:tc>
        <w:tc>
          <w:tcPr>
            <w:tcW w:type="dxa" w:w="1096"/>
            <w:shd w:fill="F1F7F3"/>
          </w:tcPr>
          <w:p>
            <w:r>
              <w:rPr>
                <w:color w:val="18372C"/>
              </w:rPr>
              <w:t>1.3.8</w:t>
            </w:r>
          </w:p>
        </w:tc>
        <w:tc>
          <w:tcPr>
            <w:tcW w:type="dxa" w:w="1096"/>
            <w:shd w:fill="F1F7F3"/>
          </w:tcPr>
          <w:p>
            <w:r>
              <w:rPr>
                <w:color w:val="18372C"/>
              </w:rPr>
              <w:t>The draft content focuses on general project description elements such as project need, objectives, alternatives, components, construction, operation, inputs/outputs, workforce, cumulative impacts, and climate considerations. However, it lacks any specific details or data related to traffic for transport projects, which is essential to address checklist item 1.3.8. Without this information, the EIA cannot assess traffic-related impacts adequately.</w:t>
            </w:r>
          </w:p>
        </w:tc>
        <w:tc>
          <w:tcPr>
            <w:tcW w:type="dxa" w:w="1096"/>
            <w:shd w:fill="F1F7F3"/>
          </w:tcPr>
          <w:p>
            <w:r>
              <w:rPr>
                <w:color w:val="18372C"/>
              </w:rPr>
              <w:t>Missing</w:t>
            </w:r>
          </w:p>
        </w:tc>
        <w:tc>
          <w:tcPr>
            <w:tcW w:type="dxa" w:w="1096"/>
            <w:shd w:fill="F1F7F3"/>
          </w:tcPr>
          <w:p>
            <w:r>
              <w:rPr>
                <w:color w:val="18372C"/>
              </w:rPr>
              <w:t>Description of traffic type (e.g., vehicle types); Traffic volume (e.g., number of vehicles); Temporal pattern of traffic (e.g., peak hours, seasonal variations); Distribution of traffic (e.g., routes, directions)</w:t>
            </w:r>
          </w:p>
        </w:tc>
        <w:tc>
          <w:tcPr>
            <w:tcW w:type="dxa" w:w="1096"/>
            <w:shd w:fill="F1F7F3"/>
          </w:tcPr>
          <w:p>
            <w:r>
              <w:rPr>
                <w:color w:val="18372C"/>
              </w:rPr>
              <w:t>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1.4.1 Are all operating processes described (manufacturing, extraction, etc.)?</w:t>
            </w:r>
          </w:p>
        </w:tc>
        <w:tc>
          <w:tcPr>
            <w:tcW w:type="dxa" w:w="1096"/>
            <w:shd w:fill="FFFFFF"/>
          </w:tcPr>
          <w:p>
            <w:r>
              <w:rPr>
                <w:color w:val="18372C"/>
              </w:rPr>
              <w:t>1.4.1</w:t>
            </w:r>
          </w:p>
        </w:tc>
        <w:tc>
          <w:tcPr>
            <w:tcW w:type="dxa" w:w="1096"/>
            <w:shd w:fill="FFFFFF"/>
          </w:tcPr>
          <w:p>
            <w:r>
              <w:rPr>
                <w:color w:val="18372C"/>
              </w:rPr>
              <w:t>The draft does not contain any explicit description of the operating processes involved in the project. While it covers various aspects of project description and alternatives assessment, it lacks the necessary details on how the project will operate, including manufacturing or extraction steps, which are critical for understanding environmental impacts.</w:t>
            </w:r>
          </w:p>
        </w:tc>
        <w:tc>
          <w:tcPr>
            <w:tcW w:type="dxa" w:w="1096"/>
            <w:shd w:fill="FFFFFF"/>
          </w:tcPr>
          <w:p>
            <w:r>
              <w:rPr>
                <w:color w:val="18372C"/>
              </w:rPr>
              <w:t>Missing</w:t>
            </w:r>
          </w:p>
        </w:tc>
        <w:tc>
          <w:tcPr>
            <w:tcW w:type="dxa" w:w="1096"/>
            <w:shd w:fill="FFFFFF"/>
          </w:tcPr>
          <w:p>
            <w:r>
              <w:rPr>
                <w:color w:val="18372C"/>
              </w:rPr>
              <w:t>Detailed description of all operating processes (manufacturing, extraction, etc.); Process flow diagrams or stepwise explanation of operations; Information on technology or methods used in operations</w:t>
            </w:r>
          </w:p>
        </w:tc>
        <w:tc>
          <w:tcPr>
            <w:tcW w:type="dxa" w:w="1096"/>
            <w:shd w:fill="FFFFFF"/>
          </w:tcPr>
          <w:p>
            <w:r>
              <w:rPr>
                <w:color w:val="18372C"/>
              </w:rPr>
              <w:t>Include a comprehensive description of all operating processes involved in the project, detailing manufacturing, extraction, or other relevant operational activities. Provide process flow diagrams or stepwise explanations to clarify the operations for environmental impact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1.4.2 Are types and quantities of outputs described?</w:t>
            </w:r>
          </w:p>
        </w:tc>
        <w:tc>
          <w:tcPr>
            <w:tcW w:type="dxa" w:w="1096"/>
            <w:shd w:fill="F1F7F3"/>
          </w:tcPr>
          <w:p>
            <w:r>
              <w:rPr>
                <w:color w:val="18372C"/>
              </w:rPr>
              <w:t>1.4.2</w:t>
            </w:r>
          </w:p>
        </w:tc>
        <w:tc>
          <w:tcPr>
            <w:tcW w:type="dxa" w:w="1096"/>
            <w:shd w:fill="F1F7F3"/>
          </w:tcPr>
          <w:p>
            <w:r>
              <w:rPr>
                <w:color w:val="18372C"/>
              </w:rPr>
              <w:t>The draft content includes general guidance and illustrative responses for various project description aspects but lacks concrete data or descriptions about the outputs produced by the project. Without explicit mention or data on output types and quantities, the checklist item cannot be considered addressed. This is a critical omission as understanding outputs is essential for impact assessment and mitigation planning.</w:t>
            </w:r>
          </w:p>
        </w:tc>
        <w:tc>
          <w:tcPr>
            <w:tcW w:type="dxa" w:w="1096"/>
            <w:shd w:fill="F1F7F3"/>
          </w:tcPr>
          <w:p>
            <w:r>
              <w:rPr>
                <w:color w:val="18372C"/>
              </w:rPr>
              <w:t>Missing</w:t>
            </w:r>
          </w:p>
        </w:tc>
        <w:tc>
          <w:tcPr>
            <w:tcW w:type="dxa" w:w="1096"/>
            <w:shd w:fill="F1F7F3"/>
          </w:tcPr>
          <w:p>
            <w:r>
              <w:rPr>
                <w:color w:val="18372C"/>
              </w:rPr>
              <w:t>Description of types of outputs produced by the project; Quantitative data on output volumes or amounts; Details linking outputs to environmental or social impacts</w:t>
            </w:r>
          </w:p>
        </w:tc>
        <w:tc>
          <w:tcPr>
            <w:tcW w:type="dxa" w:w="1096"/>
            <w:shd w:fill="F1F7F3"/>
          </w:tcPr>
          <w:p>
            <w:r>
              <w:rPr>
                <w:color w:val="18372C"/>
              </w:rPr>
              <w:t>Include a dedicated subsection detailing the types and quantities of outputs generated by the project, supported by design data, calculations, or specialist studies to enable thorough impact assessment.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1.4.3 Are types and quantities of raw materials and energy needed discussed?</w:t>
            </w:r>
          </w:p>
        </w:tc>
        <w:tc>
          <w:tcPr>
            <w:tcW w:type="dxa" w:w="1096"/>
            <w:shd w:fill="FFFFFF"/>
          </w:tcPr>
          <w:p>
            <w:r>
              <w:rPr>
                <w:color w:val="18372C"/>
              </w:rPr>
              <w:t>1.4.3</w:t>
            </w:r>
          </w:p>
        </w:tc>
        <w:tc>
          <w:tcPr>
            <w:tcW w:type="dxa" w:w="1096"/>
            <w:shd w:fill="FFFFFF"/>
          </w:tcPr>
          <w:p>
            <w:r>
              <w:rPr>
                <w:color w:val="18372C"/>
              </w:rPr>
              <w:t>The draft content lacks explicit mention or detailed discussion of the types and quantities of raw materials and energy required for the project. While section 2.4 mentions inputs, outputs, emissions, waste, and resources, it only provides a general illustrative response framework without project-specific data or descriptions. Therefore, the checklist item 1.4.3 is not supported by the current draft content.</w:t>
            </w:r>
          </w:p>
        </w:tc>
        <w:tc>
          <w:tcPr>
            <w:tcW w:type="dxa" w:w="1096"/>
            <w:shd w:fill="FFFFFF"/>
          </w:tcPr>
          <w:p>
            <w:r>
              <w:rPr>
                <w:color w:val="18372C"/>
              </w:rPr>
              <w:t>Missing</w:t>
            </w:r>
          </w:p>
        </w:tc>
        <w:tc>
          <w:tcPr>
            <w:tcW w:type="dxa" w:w="1096"/>
            <w:shd w:fill="FFFFFF"/>
          </w:tcPr>
          <w:p>
            <w:r>
              <w:rPr>
                <w:color w:val="18372C"/>
              </w:rPr>
              <w:t>Specific identification of raw materials required for the project; Quantities of each raw material needed; Types and quantities of energy sources required; Discussion or data on energy consumption during construction and operation phases; Supporting evidence such as inventories, calculations, or supplier information</w:t>
            </w:r>
          </w:p>
        </w:tc>
        <w:tc>
          <w:tcPr>
            <w:tcW w:type="dxa" w:w="1096"/>
            <w:shd w:fill="FFFFFF"/>
          </w:tcPr>
          <w:p>
            <w:r>
              <w:rPr>
                <w:color w:val="18372C"/>
              </w:rPr>
              <w:t>Include a dedicated subsection or detailed content within section 2.4 or a related section that explicitly identifies and quantifies the raw materials and energy inputs required for the project. Provide supporting data, calculations, and references to design documents or supplier information to substantiate the quantities and types discussed.</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1.4.4 Are environmental implications of sourcing raw materials discussed?</w:t>
            </w:r>
          </w:p>
        </w:tc>
        <w:tc>
          <w:tcPr>
            <w:tcW w:type="dxa" w:w="1096"/>
            <w:shd w:fill="F1F7F3"/>
          </w:tcPr>
          <w:p>
            <w:r>
              <w:rPr>
                <w:color w:val="18372C"/>
              </w:rPr>
              <w:t>1.4.4</w:t>
            </w:r>
          </w:p>
        </w:tc>
        <w:tc>
          <w:tcPr>
            <w:tcW w:type="dxa" w:w="1096"/>
            <w:shd w:fill="F1F7F3"/>
          </w:tcPr>
          <w:p>
            <w:r>
              <w:rPr>
                <w:color w:val="18372C"/>
              </w:rPr>
              <w:t>The draft focuses on project need, objectives, location, components, construction, operation, decommissioning, inputs, outputs, emissions, waste, resources, cumulative impacts, and climate-related issues. However, there is no explicit mention or analysis of the environmental impacts associated with sourcing raw materials, such as extraction impacts, supply chain considerations, or sustainability of raw material procurement. This is a critical aspect of environmental assessment that appears to be unaddressed in the current draft.</w:t>
            </w:r>
          </w:p>
        </w:tc>
        <w:tc>
          <w:tcPr>
            <w:tcW w:type="dxa" w:w="1096"/>
            <w:shd w:fill="F1F7F3"/>
          </w:tcPr>
          <w:p>
            <w:r>
              <w:rPr>
                <w:color w:val="18372C"/>
              </w:rPr>
              <w:t>Missing</w:t>
            </w:r>
          </w:p>
        </w:tc>
        <w:tc>
          <w:tcPr>
            <w:tcW w:type="dxa" w:w="1096"/>
            <w:shd w:fill="F1F7F3"/>
          </w:tcPr>
          <w:p>
            <w:r>
              <w:rPr>
                <w:color w:val="18372C"/>
              </w:rPr>
              <w:t>Discussion of environmental impacts related to raw material extraction and sourcing; Assessment of sustainability and environmental footprint of raw material supply chains; Consideration of alternatives or mitigation measures for raw material sourcing impacts; Evidence or data supporting the environmental implications of raw material procurement</w:t>
            </w:r>
          </w:p>
        </w:tc>
        <w:tc>
          <w:tcPr>
            <w:tcW w:type="dxa" w:w="1096"/>
            <w:shd w:fill="F1F7F3"/>
          </w:tcPr>
          <w:p>
            <w:r>
              <w:rPr>
                <w:color w:val="18372C"/>
              </w:rPr>
              <w:t>Include a dedicated subsection in the project description or inputs/resources section that explicitly addresses the environmental implications of sourcing raw materials. This should cover extraction impacts, supply chain sustainability, alternatives considered, and mitigation measures. Supporting evidence such as specialist studies or supplier information should be incorporated.</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1.4.5 Is efficiency in use of energy and raw materials discussed?</w:t>
            </w:r>
          </w:p>
        </w:tc>
        <w:tc>
          <w:tcPr>
            <w:tcW w:type="dxa" w:w="1096"/>
            <w:shd w:fill="FFFFFF"/>
          </w:tcPr>
          <w:p>
            <w:r>
              <w:rPr>
                <w:color w:val="18372C"/>
              </w:rPr>
              <w:t>1.4.5</w:t>
            </w:r>
          </w:p>
        </w:tc>
        <w:tc>
          <w:tcPr>
            <w:tcW w:type="dxa" w:w="1096"/>
            <w:shd w:fill="FFFFFF"/>
          </w:tcPr>
          <w:p>
            <w:r>
              <w:rPr>
                <w:color w:val="18372C"/>
              </w:rPr>
              <w:t>The draft content lacks any explicit mention or analysis of energy efficiency or raw material efficiency in the project description or alternatives assessment. Without such information, it is not possible to confirm that the EIA adequately discusses efficiency in the use of energy and raw materials as required by checklist item 1.4.5.</w:t>
            </w:r>
          </w:p>
        </w:tc>
        <w:tc>
          <w:tcPr>
            <w:tcW w:type="dxa" w:w="1096"/>
            <w:shd w:fill="FFFFFF"/>
          </w:tcPr>
          <w:p>
            <w:r>
              <w:rPr>
                <w:color w:val="18372C"/>
              </w:rPr>
              <w:t>Missing</w:t>
            </w:r>
          </w:p>
        </w:tc>
        <w:tc>
          <w:tcPr>
            <w:tcW w:type="dxa" w:w="1096"/>
            <w:shd w:fill="FFFFFF"/>
          </w:tcPr>
          <w:p>
            <w:r>
              <w:rPr>
                <w:color w:val="18372C"/>
              </w:rPr>
              <w:t>Discussion of energy efficiency measures or considerations in project design and operation; Assessment of raw material efficiency or resource optimization; Comparative analysis of alternatives based on energy and raw material efficiency; Quantitative or qualitative data on energy and raw material consumption and efficiency</w:t>
            </w:r>
          </w:p>
        </w:tc>
        <w:tc>
          <w:tcPr>
            <w:tcW w:type="dxa" w:w="1096"/>
            <w:shd w:fill="FFFFFF"/>
          </w:tcPr>
          <w:p>
            <w:r>
              <w:rPr>
                <w:color w:val="18372C"/>
              </w:rPr>
              <w:t>Include a dedicated section or subsection that explicitly addresses efficiency in the use of energy and raw materials. This should cover design choices, operational practices, and alternatives assessment criteria related to resource efficiency.</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1.5.1 Are hazardous materials identified and quantified (construction, operation, commissioning)?</w:t>
            </w:r>
          </w:p>
        </w:tc>
        <w:tc>
          <w:tcPr>
            <w:tcW w:type="dxa" w:w="1096"/>
            <w:shd w:fill="F1F7F3"/>
          </w:tcPr>
          <w:p>
            <w:r>
              <w:rPr>
                <w:color w:val="18372C"/>
              </w:rPr>
              <w:t>1.5.1</w:t>
            </w:r>
          </w:p>
        </w:tc>
        <w:tc>
          <w:tcPr>
            <w:tcW w:type="dxa" w:w="1096"/>
            <w:shd w:fill="F1F7F3"/>
          </w:tcPr>
          <w:p>
            <w:r>
              <w:rPr>
                <w:color w:val="18372C"/>
              </w:rPr>
              <w:t>The draft content focuses on project need, objectives, alternatives assessment, project components, construction, operation, inputs, outputs, emissions, waste, workforce, cumulative impacts, and climate-related issues. However, there is no mention or discussion of hazardous materials, their identification, or quantification in any phase of the project. This is a critical omission for the checklist item 1.5.1, which specifically requires hazardous materials to be identified and quantified.</w:t>
            </w:r>
          </w:p>
        </w:tc>
        <w:tc>
          <w:tcPr>
            <w:tcW w:type="dxa" w:w="1096"/>
            <w:shd w:fill="F1F7F3"/>
          </w:tcPr>
          <w:p>
            <w:r>
              <w:rPr>
                <w:color w:val="18372C"/>
              </w:rPr>
              <w:t>Missing</w:t>
            </w:r>
          </w:p>
        </w:tc>
        <w:tc>
          <w:tcPr>
            <w:tcW w:type="dxa" w:w="1096"/>
            <w:shd w:fill="F1F7F3"/>
          </w:tcPr>
          <w:p>
            <w:r>
              <w:rPr>
                <w:color w:val="18372C"/>
              </w:rPr>
              <w:t>Identification of hazardous materials used or generated during construction, operation, and commissioning; Quantification of hazardous materials including types, volumes, and concentrations; Safety and handling procedures related to hazardous materials; References to relevant permits, safety studies, or regulatory compliance regarding hazardous materials</w:t>
            </w:r>
          </w:p>
        </w:tc>
        <w:tc>
          <w:tcPr>
            <w:tcW w:type="dxa" w:w="1096"/>
            <w:shd w:fill="F1F7F3"/>
          </w:tcPr>
          <w:p>
            <w:r>
              <w:rPr>
                <w:color w:val="18372C"/>
              </w:rPr>
              <w:t>Include a dedicated subsection in the project description or inputs/outputs section that explicitly identifies and quantifies hazardous materials associated with all project phases. Provide supporting evidence such as safety studies, inventories, and compliance documentation.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1.5.2 Is transport of raw materials and traffic movements discussed?</w:t>
            </w:r>
          </w:p>
        </w:tc>
        <w:tc>
          <w:tcPr>
            <w:tcW w:type="dxa" w:w="1096"/>
            <w:shd w:fill="FFFFFF"/>
          </w:tcPr>
          <w:p>
            <w:r>
              <w:rPr>
                <w:color w:val="18372C"/>
              </w:rPr>
              <w:t>1.5.2</w:t>
            </w:r>
          </w:p>
        </w:tc>
        <w:tc>
          <w:tcPr>
            <w:tcW w:type="dxa" w:w="1096"/>
            <w:shd w:fill="FFFFFF"/>
          </w:tcPr>
          <w:p>
            <w:r>
              <w:rPr>
                <w:color w:val="18372C"/>
              </w:rPr>
              <w:t>The draft content focuses on project need, objectives, alternatives, components, construction, operation, inputs/outputs, workforce, cumulative impacts, and climate considerations. However, it lacks any specific discussion or analysis of transport of raw materials or traffic movements, which is a critical aspect of project description and environmental impact assessment. Without this information, the EIA cannot fully assess potential traffic-related impacts or mitigation.</w:t>
            </w:r>
          </w:p>
        </w:tc>
        <w:tc>
          <w:tcPr>
            <w:tcW w:type="dxa" w:w="1096"/>
            <w:shd w:fill="FFFFFF"/>
          </w:tcPr>
          <w:p>
            <w:r>
              <w:rPr>
                <w:color w:val="18372C"/>
              </w:rPr>
              <w:t>Missing</w:t>
            </w:r>
          </w:p>
        </w:tc>
        <w:tc>
          <w:tcPr>
            <w:tcW w:type="dxa" w:w="1096"/>
            <w:shd w:fill="FFFFFF"/>
          </w:tcPr>
          <w:p>
            <w:r>
              <w:rPr>
                <w:color w:val="18372C"/>
              </w:rPr>
              <w:t>Discussion of transport of raw materials including modes, routes, and volumes; Assessment of traffic movements during construction and operation phases; Traffic impact assessment including effects on local roads and communities; Mitigation measures for traffic and transport-related impacts; Evidence such as traffic studies, transport plans, or logistics assessments</w:t>
            </w:r>
          </w:p>
        </w:tc>
        <w:tc>
          <w:tcPr>
            <w:tcW w:type="dxa" w:w="1096"/>
            <w:shd w:fill="FFFFFF"/>
          </w:tcPr>
          <w:p>
            <w:r>
              <w:rPr>
                <w:color w:val="18372C"/>
              </w:rPr>
              <w:t>Include a dedicated subsection in the project description addressing transport of raw materials and traffic movements. Provide detailed information on transport logistics, traffic volumes, routes, timing, and potential impacts. Conduct and include traffic impact assessments and propose mitigation measures to manage traffic-related effects.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1.5.3 Is employment created or lost discussed (by phase)?</w:t>
            </w:r>
          </w:p>
        </w:tc>
        <w:tc>
          <w:tcPr>
            <w:tcW w:type="dxa" w:w="1096"/>
            <w:shd w:fill="F1F7F3"/>
          </w:tcPr>
          <w:p>
            <w:r>
              <w:rPr>
                <w:color w:val="18372C"/>
              </w:rPr>
              <w:t>1.5.3</w:t>
            </w:r>
          </w:p>
        </w:tc>
        <w:tc>
          <w:tcPr>
            <w:tcW w:type="dxa" w:w="1096"/>
            <w:shd w:fill="F1F7F3"/>
          </w:tcPr>
          <w:p>
            <w:r>
              <w:rPr>
                <w:color w:val="18372C"/>
              </w:rPr>
              <w:t>The draft focuses on project need, objectives, alternatives, components, layout, design, inputs, outputs, emissions, waste, resources, programme, workforce, associated facilities, cumulative impacts, and climate-related issues. However, none of these sections explicitly address employment impacts, such as jobs created or lost during different project phases. Employment effects are a critical social impact and should be discussed explicitly in the EIA to understand socio-economic implications.</w:t>
            </w:r>
          </w:p>
        </w:tc>
        <w:tc>
          <w:tcPr>
            <w:tcW w:type="dxa" w:w="1096"/>
            <w:shd w:fill="F1F7F3"/>
          </w:tcPr>
          <w:p>
            <w:r>
              <w:rPr>
                <w:color w:val="18372C"/>
              </w:rPr>
              <w:t>Missing</w:t>
            </w:r>
          </w:p>
        </w:tc>
        <w:tc>
          <w:tcPr>
            <w:tcW w:type="dxa" w:w="1096"/>
            <w:shd w:fill="F1F7F3"/>
          </w:tcPr>
          <w:p>
            <w:r>
              <w:rPr>
                <w:color w:val="18372C"/>
              </w:rPr>
              <w:t>Discussion of employment created or lost during construction phase; Discussion of employment created or lost during operation phase; Discussion of employment created or lost during decommissioning phase; Quantitative or qualitative estimates of workforce changes by phase; Consideration of local employment effects and skills requirements</w:t>
            </w:r>
          </w:p>
        </w:tc>
        <w:tc>
          <w:tcPr>
            <w:tcW w:type="dxa" w:w="1096"/>
            <w:shd w:fill="F1F7F3"/>
          </w:tcPr>
          <w:p>
            <w:r>
              <w:rPr>
                <w:color w:val="18372C"/>
              </w:rPr>
              <w:t>Include a dedicated subsection within the project description or social impact assessment that details employment impacts by phase, supported by workforce estimates and analysis of local socio-economic effects.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1.5.4 Are access arrangements and worker/visitor traffic movements estimated?</w:t>
            </w:r>
          </w:p>
        </w:tc>
        <w:tc>
          <w:tcPr>
            <w:tcW w:type="dxa" w:w="1096"/>
            <w:shd w:fill="FFFFFF"/>
          </w:tcPr>
          <w:p>
            <w:r>
              <w:rPr>
                <w:color w:val="18372C"/>
              </w:rPr>
              <w:t>1.5.4; ShipStation_V2_Inventory_API_Support_Summary.docx p. 1</w:t>
            </w:r>
          </w:p>
        </w:tc>
        <w:tc>
          <w:tcPr>
            <w:tcW w:type="dxa" w:w="1096"/>
            <w:shd w:fill="FFFFFF"/>
          </w:tcPr>
          <w:p>
            <w:r>
              <w:rPr>
                <w:color w:val="18372C"/>
              </w:rPr>
              <w:t>The evaluation of access arrangements and worker/visitor traffic movements is not addressed in any of the provided content. The structured draft focuses on project need, objectives, alternatives, components, construction, inputs/outputs, workforce, cumulative impacts, and climate considerations, but does not mention traffic or access logistics. The routed source chunk is unrelated to the checklist item, discussing API support contacts.</w:t>
            </w:r>
          </w:p>
        </w:tc>
        <w:tc>
          <w:tcPr>
            <w:tcW w:type="dxa" w:w="1096"/>
            <w:shd w:fill="FFFFFF"/>
          </w:tcPr>
          <w:p>
            <w:r>
              <w:rPr>
                <w:color w:val="18372C"/>
              </w:rPr>
              <w:t>Missing</w:t>
            </w:r>
          </w:p>
        </w:tc>
        <w:tc>
          <w:tcPr>
            <w:tcW w:type="dxa" w:w="1096"/>
            <w:shd w:fill="FFFFFF"/>
          </w:tcPr>
          <w:p>
            <w:r>
              <w:rPr>
                <w:color w:val="18372C"/>
              </w:rPr>
              <w:t>Description of access arrangements to the project site; Estimates or projections of worker and visitor traffic movements during construction and operation phases; Traffic management plans or strategies to handle worker/visitor movements; Evidence such as traffic studies, site plans showing access routes, or consultation records regarding traffic impacts</w:t>
            </w:r>
          </w:p>
        </w:tc>
        <w:tc>
          <w:tcPr>
            <w:tcW w:type="dxa" w:w="1096"/>
            <w:shd w:fill="FFFFFF"/>
          </w:tcPr>
          <w:p>
            <w:r>
              <w:rPr>
                <w:color w:val="18372C"/>
              </w:rPr>
              <w:t>Include a dedicated subsection in the project description that details access arrangements and provides estimates of worker and visitor traffic movements. Support this with traffic studies, site layout plans, and any relevant consultation or permits related to traffic management.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1.5.5 Is housing and services for employees discussed (if relevant)?</w:t>
            </w:r>
          </w:p>
        </w:tc>
        <w:tc>
          <w:tcPr>
            <w:tcW w:type="dxa" w:w="1096"/>
            <w:shd w:fill="F1F7F3"/>
          </w:tcPr>
          <w:p>
            <w:r>
              <w:rPr>
                <w:color w:val="18372C"/>
              </w:rPr>
              <w:t>1.5.5; ShipStation_V2_Inventory_API_Support_Summary.docx p. 1</w:t>
            </w:r>
          </w:p>
        </w:tc>
        <w:tc>
          <w:tcPr>
            <w:tcW w:type="dxa" w:w="1096"/>
            <w:shd w:fill="F1F7F3"/>
          </w:tcPr>
          <w:p>
            <w:r>
              <w:rPr>
                <w:color w:val="18372C"/>
              </w:rPr>
              <w:t>The evaluation of the checklist item 'Is housing and services for employees discussed (if relevant)?' requires explicit information about employee housing and services within the project documentation. The supplied draft content focuses on project need, components, construction, inputs/outputs, workforce, cumulative impacts, and climate considerations but lacks any reference to employee housing or services.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Discussion of employee housing provisions; Description of services available to employees (e.g., healthcare, recreation, transport); Assessment of the adequacy and location of employee housing; Consideration of impacts related to employee accommodation and services; Alternatives or options regarding employee housing and services</w:t>
            </w:r>
          </w:p>
        </w:tc>
        <w:tc>
          <w:tcPr>
            <w:tcW w:type="dxa" w:w="1096"/>
            <w:shd w:fill="F1F7F3"/>
          </w:tcPr>
          <w:p>
            <w:r>
              <w:rPr>
                <w:color w:val="18372C"/>
              </w:rPr>
              <w:t>Include a dedicated subsection in the project description or workforce section that details housing and services for employees, if relevant to the project. This should cover the type, location, capacity, and management of employee accommodation and associated services, along with any environmental or social impacts and mitigation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1.5.6 Are types and quantities of solid waste identified (by phase)?</w:t>
            </w:r>
          </w:p>
        </w:tc>
        <w:tc>
          <w:tcPr>
            <w:tcW w:type="dxa" w:w="1096"/>
            <w:shd w:fill="FFFFFF"/>
          </w:tcPr>
          <w:p>
            <w:r>
              <w:rPr>
                <w:color w:val="18372C"/>
              </w:rPr>
              <w:t>1.5.6</w:t>
            </w:r>
          </w:p>
        </w:tc>
        <w:tc>
          <w:tcPr>
            <w:tcW w:type="dxa" w:w="1096"/>
            <w:shd w:fill="FFFFFF"/>
          </w:tcPr>
          <w:p>
            <w:r>
              <w:rPr>
                <w:color w:val="18372C"/>
              </w:rPr>
              <w:t>The draft content focuses on project need, objectives, alternatives, design, inputs, outputs, emissions, waste, resources, and other environmental aspects but lacks specific details on solid waste types and quantities by phase. Without explicit data or descriptions, the checklist item about solid waste identification remains unaddressed.</w:t>
            </w:r>
          </w:p>
        </w:tc>
        <w:tc>
          <w:tcPr>
            <w:tcW w:type="dxa" w:w="1096"/>
            <w:shd w:fill="FFFFFF"/>
          </w:tcPr>
          <w:p>
            <w:r>
              <w:rPr>
                <w:color w:val="18372C"/>
              </w:rPr>
              <w:t>Missing</w:t>
            </w:r>
          </w:p>
        </w:tc>
        <w:tc>
          <w:tcPr>
            <w:tcW w:type="dxa" w:w="1096"/>
            <w:shd w:fill="FFFFFF"/>
          </w:tcPr>
          <w:p>
            <w:r>
              <w:rPr>
                <w:color w:val="18372C"/>
              </w:rPr>
              <w:t>Identification of solid waste types generated during each project phase (construction, operation, decommissioning); Quantification of solid waste amounts by phase; Waste management plans or inventories related to solid waste; Supporting data such as waste inventories, calculations, or specialist studies</w:t>
            </w:r>
          </w:p>
        </w:tc>
        <w:tc>
          <w:tcPr>
            <w:tcW w:type="dxa" w:w="1096"/>
            <w:shd w:fill="FFFFFF"/>
          </w:tcPr>
          <w:p>
            <w:r>
              <w:rPr>
                <w:color w:val="18372C"/>
              </w:rPr>
              <w:t>Include a detailed section specifying the types and quantities of solid waste expected to be generated during each project phase, supported by waste inventories or calculations. This should be integrated into the project description or waste management sections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 Composition and hazards of solid wastes discussed?</w:t>
            </w:r>
          </w:p>
        </w:tc>
        <w:tc>
          <w:tcPr>
            <w:tcW w:type="dxa" w:w="1096"/>
            <w:shd w:fill="F1F7F3"/>
          </w:tcPr>
          <w:p>
            <w:r>
              <w:rPr>
                <w:color w:val="18372C"/>
              </w:rPr>
              <w:t>1.6.1</w:t>
            </w:r>
          </w:p>
        </w:tc>
        <w:tc>
          <w:tcPr>
            <w:tcW w:type="dxa" w:w="1096"/>
            <w:shd w:fill="F1F7F3"/>
          </w:tcPr>
          <w:p>
            <w:r>
              <w:rPr>
                <w:color w:val="18372C"/>
              </w:rPr>
              <w:t>The draft focuses on project need, objectives, alternatives, components, construction, operation, inputs, outputs, emissions, waste, resources, and other environmental aspects, but lacks specific details on solid waste composition and hazards. Without explicit mention or analysis of solid waste characteristics, the checklist item is not addressed.</w:t>
            </w:r>
          </w:p>
        </w:tc>
        <w:tc>
          <w:tcPr>
            <w:tcW w:type="dxa" w:w="1096"/>
            <w:shd w:fill="F1F7F3"/>
          </w:tcPr>
          <w:p>
            <w:r>
              <w:rPr>
                <w:color w:val="18372C"/>
              </w:rPr>
              <w:t>Missing</w:t>
            </w:r>
          </w:p>
        </w:tc>
        <w:tc>
          <w:tcPr>
            <w:tcW w:type="dxa" w:w="1096"/>
            <w:shd w:fill="F1F7F3"/>
          </w:tcPr>
          <w:p>
            <w:r>
              <w:rPr>
                <w:color w:val="18372C"/>
              </w:rPr>
              <w:t>Description of solid waste types generated by the project; Quantification of solid waste volumes; Identification of hazardous components in solid wastes; Assessment of potential hazards associated with solid wastes; Management and mitigation measures for solid waste hazards</w:t>
            </w:r>
          </w:p>
        </w:tc>
        <w:tc>
          <w:tcPr>
            <w:tcW w:type="dxa" w:w="1096"/>
            <w:shd w:fill="F1F7F3"/>
          </w:tcPr>
          <w:p>
            <w:r>
              <w:rPr>
                <w:color w:val="18372C"/>
              </w:rPr>
              <w:t>Include a dedicated subsection detailing the composition and hazards of solid wastes generated by the project, supported by waste inventories, safety studies, and licensed contractor records as applicable.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1.6.2 Methods for collecting, storing, treating, transporting, and disposing of solid wastes described?</w:t>
            </w:r>
          </w:p>
        </w:tc>
        <w:tc>
          <w:tcPr>
            <w:tcW w:type="dxa" w:w="1096"/>
            <w:shd w:fill="FFFFFF"/>
          </w:tcPr>
          <w:p>
            <w:r>
              <w:rPr>
                <w:color w:val="18372C"/>
              </w:rPr>
              <w:t>1.6.2</w:t>
            </w:r>
          </w:p>
        </w:tc>
        <w:tc>
          <w:tcPr>
            <w:tcW w:type="dxa" w:w="1096"/>
            <w:shd w:fill="FFFFFF"/>
          </w:tcPr>
          <w:p>
            <w:r>
              <w:rPr>
                <w:color w:val="18372C"/>
              </w:rPr>
              <w:t>The draft focuses on project need, objectives, alternatives, components, construction, operation, inputs, outputs, emissions, waste, resources, and cumulative impacts, but it lacks specific details on solid waste management methods. Without explicit information on how solid wastes will be handled, the checklist item cannot be considered addressed.</w:t>
            </w:r>
          </w:p>
        </w:tc>
        <w:tc>
          <w:tcPr>
            <w:tcW w:type="dxa" w:w="1096"/>
            <w:shd w:fill="FFFFFF"/>
          </w:tcPr>
          <w:p>
            <w:r>
              <w:rPr>
                <w:color w:val="18372C"/>
              </w:rPr>
              <w:t>Missing</w:t>
            </w:r>
          </w:p>
        </w:tc>
        <w:tc>
          <w:tcPr>
            <w:tcW w:type="dxa" w:w="1096"/>
            <w:shd w:fill="FFFFFF"/>
          </w:tcPr>
          <w:p>
            <w:r>
              <w:rPr>
                <w:color w:val="18372C"/>
              </w:rPr>
              <w:t>Description of methods for collecting solid wastes; Description of methods for storing solid wastes; Description of methods for treating solid wastes; Description of methods for transporting solid wastes; Description of methods for disposing of solid wastes</w:t>
            </w:r>
          </w:p>
        </w:tc>
        <w:tc>
          <w:tcPr>
            <w:tcW w:type="dxa" w:w="1096"/>
            <w:shd w:fill="FFFFFF"/>
          </w:tcPr>
          <w:p>
            <w:r>
              <w:rPr>
                <w:color w:val="18372C"/>
              </w:rPr>
              <w:t>Include a dedicated subsection detailing the procedures and technologies for solid waste management throughout the project lifecycle, covering collection, storage, treatment, transportation, and disposal methods, supported by relevant permits and contractor information.</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1.6.4 Types and quantities of liquid effluents identified (by phase)?</w:t>
            </w:r>
          </w:p>
        </w:tc>
        <w:tc>
          <w:tcPr>
            <w:tcW w:type="dxa" w:w="1096"/>
            <w:shd w:fill="F1F7F3"/>
          </w:tcPr>
          <w:p>
            <w:r>
              <w:rPr>
                <w:color w:val="18372C"/>
              </w:rPr>
              <w:t>1.6.4</w:t>
            </w:r>
          </w:p>
        </w:tc>
        <w:tc>
          <w:tcPr>
            <w:tcW w:type="dxa" w:w="1096"/>
            <w:shd w:fill="F1F7F3"/>
          </w:tcPr>
          <w:p>
            <w:r>
              <w:rPr>
                <w:color w:val="18372C"/>
              </w:rPr>
              <w:t>The draft content focuses on general project description elements such as project need, objectives, alternatives assessment, project components, construction and operation, inputs and outputs broadly, and cumulative impacts. However, it lacks specific details on liquid effluents, which are critical for assessing potential water pollution and environmental impacts. Without this information, the EIA cannot adequately evaluate effluent-related risks or mitigation measures.</w:t>
            </w:r>
          </w:p>
        </w:tc>
        <w:tc>
          <w:tcPr>
            <w:tcW w:type="dxa" w:w="1096"/>
            <w:shd w:fill="F1F7F3"/>
          </w:tcPr>
          <w:p>
            <w:r>
              <w:rPr>
                <w:color w:val="18372C"/>
              </w:rPr>
              <w:t>Missing</w:t>
            </w:r>
          </w:p>
        </w:tc>
        <w:tc>
          <w:tcPr>
            <w:tcW w:type="dxa" w:w="1096"/>
            <w:shd w:fill="F1F7F3"/>
          </w:tcPr>
          <w:p>
            <w:r>
              <w:rPr>
                <w:color w:val="18372C"/>
              </w:rPr>
              <w:t>Identification of types of liquid effluents generated during each project phase; Quantities or volumes of liquid effluents expected; Phase-specific effluent data (construction, operation, decommissioning); Description of effluent sources and characteristics; Supporting data such as calculations, monitoring plans, or specialist studies related to liquid effluents</w:t>
            </w:r>
          </w:p>
        </w:tc>
        <w:tc>
          <w:tcPr>
            <w:tcW w:type="dxa" w:w="1096"/>
            <w:shd w:fill="F1F7F3"/>
          </w:tcPr>
          <w:p>
            <w:r>
              <w:rPr>
                <w:color w:val="18372C"/>
              </w:rPr>
              <w:t>Include a dedicated subsection detailing the types and quantities of liquid effluents expected from the project during each phase. Provide quantitative data supported by calculations or specialist studies. This information is essential for impact assessment and designing appropriate mitigation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1.6.5 Composition and hazards of liquid effluents discussed?</w:t>
            </w:r>
          </w:p>
        </w:tc>
        <w:tc>
          <w:tcPr>
            <w:tcW w:type="dxa" w:w="1096"/>
            <w:shd w:fill="FFFFFF"/>
          </w:tcPr>
          <w:p>
            <w:r>
              <w:rPr>
                <w:color w:val="18372C"/>
              </w:rPr>
              <w:t>1.6.5</w:t>
            </w:r>
          </w:p>
        </w:tc>
        <w:tc>
          <w:tcPr>
            <w:tcW w:type="dxa" w:w="1096"/>
            <w:shd w:fill="FFFFFF"/>
          </w:tcPr>
          <w:p>
            <w:r>
              <w:rPr>
                <w:color w:val="18372C"/>
              </w:rPr>
              <w:t>The draft content focuses on project need, objectives, alternatives, components, construction, operation, inputs, outputs, emissions, waste, workforce, cumulative impacts, and climate-related issues. However, it lacks any specific mention or analysis of liquid effluents, their composition, or hazards. This is a critical omission for environmental impact assessment, as liquid effluents can significantly affect water quality and ecosystem health. Without this information, the EIA cannot adequately assess potential pollution risks or necessary mitigation measures related to liquid effluents.</w:t>
            </w:r>
          </w:p>
        </w:tc>
        <w:tc>
          <w:tcPr>
            <w:tcW w:type="dxa" w:w="1096"/>
            <w:shd w:fill="FFFFFF"/>
          </w:tcPr>
          <w:p>
            <w:r>
              <w:rPr>
                <w:color w:val="18372C"/>
              </w:rPr>
              <w:t>Missing</w:t>
            </w:r>
          </w:p>
        </w:tc>
        <w:tc>
          <w:tcPr>
            <w:tcW w:type="dxa" w:w="1096"/>
            <w:shd w:fill="FFFFFF"/>
          </w:tcPr>
          <w:p>
            <w:r>
              <w:rPr>
                <w:color w:val="18372C"/>
              </w:rPr>
              <w:t>Description of liquid effluent types generated by the project; Chemical and physical composition of liquid effluents; Identification of hazardous substances in liquid effluents; Assessment of potential environmental and health hazards from liquid effluents; Mitigation measures or management plans for liquid effluent discharge</w:t>
            </w:r>
          </w:p>
        </w:tc>
        <w:tc>
          <w:tcPr>
            <w:tcW w:type="dxa" w:w="1096"/>
            <w:shd w:fill="FFFFFF"/>
          </w:tcPr>
          <w:p>
            <w:r>
              <w:rPr>
                <w:color w:val="18372C"/>
              </w:rPr>
              <w:t>Include a dedicated subsection detailing the composition and hazards of liquid effluents expected from the project. Provide chemical analyses, hazard identification, and proposed management or treatment measures to address potential impacts.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1.6.6 Methods for collecting, storing, treating, transporting, and disposing of liquid effluents described?</w:t>
            </w:r>
          </w:p>
        </w:tc>
        <w:tc>
          <w:tcPr>
            <w:tcW w:type="dxa" w:w="1096"/>
            <w:shd w:fill="F1F7F3"/>
          </w:tcPr>
          <w:p>
            <w:r>
              <w:rPr>
                <w:color w:val="18372C"/>
              </w:rPr>
              <w:t>1.6.6</w:t>
            </w:r>
          </w:p>
        </w:tc>
        <w:tc>
          <w:tcPr>
            <w:tcW w:type="dxa" w:w="1096"/>
            <w:shd w:fill="F1F7F3"/>
          </w:tcPr>
          <w:p>
            <w:r>
              <w:rPr>
                <w:color w:val="18372C"/>
              </w:rPr>
              <w:t>The draft content focuses on project need, objectives, alternatives assessment, project components, construction, operation, inputs and outputs, workforce, cumulative impacts, and climate-related issues. However, it lacks any specific description or discussion of liquid effluent management methods, which is critical for addressing environmental impacts related to liquid waste. Without this information, the EIA cannot demonstrate how liquid effluents will be handled to prevent pollution or comply with regulatory requirements.</w:t>
            </w:r>
          </w:p>
        </w:tc>
        <w:tc>
          <w:tcPr>
            <w:tcW w:type="dxa" w:w="1096"/>
            <w:shd w:fill="F1F7F3"/>
          </w:tcPr>
          <w:p>
            <w:r>
              <w:rPr>
                <w:color w:val="18372C"/>
              </w:rPr>
              <w:t>Missing</w:t>
            </w:r>
          </w:p>
        </w:tc>
        <w:tc>
          <w:tcPr>
            <w:tcW w:type="dxa" w:w="1096"/>
            <w:shd w:fill="F1F7F3"/>
          </w:tcPr>
          <w:p>
            <w:r>
              <w:rPr>
                <w:color w:val="18372C"/>
              </w:rPr>
              <w:t>Description of methods for collecting liquid effluents; Description of methods for storing liquid effluents; Description of methods for treating liquid effluents; Description of methods for transporting liquid effluents; Description of methods for disposing of liquid effluents; Relevant permits or standards for liquid effluent management; Mitigation measures related to liquid effluent handling</w:t>
            </w:r>
          </w:p>
        </w:tc>
        <w:tc>
          <w:tcPr>
            <w:tcW w:type="dxa" w:w="1096"/>
            <w:shd w:fill="F1F7F3"/>
          </w:tcPr>
          <w:p>
            <w:r>
              <w:rPr>
                <w:color w:val="18372C"/>
              </w:rPr>
              <w:t>Include a dedicated subsection detailing the methods for collecting, storing, treating, transporting, and disposing of liquid effluents. Provide supporting evidence such as design drawings, treatment technology descriptions, permits, and compliance with relevant environmental standards.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1.6.7 Locations for final disposal of liquid effluents discussed?</w:t>
            </w:r>
          </w:p>
        </w:tc>
        <w:tc>
          <w:tcPr>
            <w:tcW w:type="dxa" w:w="1096"/>
            <w:shd w:fill="FFFFFF"/>
          </w:tcPr>
          <w:p>
            <w:r>
              <w:rPr>
                <w:color w:val="18372C"/>
              </w:rPr>
              <w:t>1.6.7</w:t>
            </w:r>
          </w:p>
        </w:tc>
        <w:tc>
          <w:tcPr>
            <w:tcW w:type="dxa" w:w="1096"/>
            <w:shd w:fill="FFFFFF"/>
          </w:tcPr>
          <w:p>
            <w:r>
              <w:rPr>
                <w:color w:val="18372C"/>
              </w:rPr>
              <w:t>The draft content focuses on project need, objectives, location, components, construction, operation, inputs, outputs, emissions, waste, programme, workforce, associated facilities, cumulative impacts, and climate-related issues. However, there is no mention or discussion about the final disposal locations for liquid effluents, which is critical for assessing environmental impacts related to liquid waste management.</w:t>
            </w:r>
          </w:p>
        </w:tc>
        <w:tc>
          <w:tcPr>
            <w:tcW w:type="dxa" w:w="1096"/>
            <w:shd w:fill="FFFFFF"/>
          </w:tcPr>
          <w:p>
            <w:r>
              <w:rPr>
                <w:color w:val="18372C"/>
              </w:rPr>
              <w:t>Missing</w:t>
            </w:r>
          </w:p>
        </w:tc>
        <w:tc>
          <w:tcPr>
            <w:tcW w:type="dxa" w:w="1096"/>
            <w:shd w:fill="FFFFFF"/>
          </w:tcPr>
          <w:p>
            <w:r>
              <w:rPr>
                <w:color w:val="18372C"/>
              </w:rPr>
              <w:t>Identification and description of locations for final disposal of liquid effluents; Assessment of environmental impacts related to liquid effluent disposal sites; Compliance with regulatory requirements for effluent disposal; Mitigation measures for potential impacts from effluent disposal</w:t>
            </w:r>
          </w:p>
        </w:tc>
        <w:tc>
          <w:tcPr>
            <w:tcW w:type="dxa" w:w="1096"/>
            <w:shd w:fill="FFFFFF"/>
          </w:tcPr>
          <w:p>
            <w:r>
              <w:rPr>
                <w:color w:val="18372C"/>
              </w:rPr>
              <w:t>Include a dedicated subsection detailing the locations for final disposal of liquid effluents, supported by design drawings, permits, and specialist studies. Assess environmental impacts and compliance with regulations, and describe mitigation measures to address potential risks.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1.6.8 Types and quantities of gaseous and particulate emissions identified (by phase)?</w:t>
            </w:r>
          </w:p>
        </w:tc>
        <w:tc>
          <w:tcPr>
            <w:tcW w:type="dxa" w:w="1096"/>
            <w:shd w:fill="F1F7F3"/>
          </w:tcPr>
          <w:p>
            <w:r>
              <w:rPr>
                <w:color w:val="18372C"/>
              </w:rPr>
              <w:t>1.6.8</w:t>
            </w:r>
          </w:p>
        </w:tc>
        <w:tc>
          <w:tcPr>
            <w:tcW w:type="dxa" w:w="1096"/>
            <w:shd w:fill="F1F7F3"/>
          </w:tcPr>
          <w:p>
            <w:r>
              <w:rPr>
                <w:color w:val="18372C"/>
              </w:rPr>
              <w:t>The draft content focuses on project need, objectives, alternatives, design, inputs/outputs, workforce, cumulative impacts, and climate-related issues but lacks specific details on gaseous and particulate emissions. Without explicit emissions data or analysis, the checklist item 1.6.8 is not addressed.</w:t>
            </w:r>
          </w:p>
        </w:tc>
        <w:tc>
          <w:tcPr>
            <w:tcW w:type="dxa" w:w="1096"/>
            <w:shd w:fill="F1F7F3"/>
          </w:tcPr>
          <w:p>
            <w:r>
              <w:rPr>
                <w:color w:val="18372C"/>
              </w:rPr>
              <w:t>Missing</w:t>
            </w:r>
          </w:p>
        </w:tc>
        <w:tc>
          <w:tcPr>
            <w:tcW w:type="dxa" w:w="1096"/>
            <w:shd w:fill="F1F7F3"/>
          </w:tcPr>
          <w:p>
            <w:r>
              <w:rPr>
                <w:color w:val="18372C"/>
              </w:rPr>
              <w:t>Identification of types of gaseous emissions by project phase; Quantification of gaseous emissions by project phase; Identification of types of particulate emissions by project phase; Quantification of particulate emissions by project phase; Emissions calculations or inventories; Phase-specific emissions data (construction, operation, decommissioning)</w:t>
            </w:r>
          </w:p>
        </w:tc>
        <w:tc>
          <w:tcPr>
            <w:tcW w:type="dxa" w:w="1096"/>
            <w:shd w:fill="F1F7F3"/>
          </w:tcPr>
          <w:p>
            <w:r>
              <w:rPr>
                <w:color w:val="18372C"/>
              </w:rPr>
              <w:t>Include detailed emissions inventories and calculations for gaseous and particulate emissions for each project phase (construction, operation, decommissioning). Provide specialist studies or monitoring plans that quantify these emissions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1.6.9 Composition and hazards of air emissions discussed?</w:t>
            </w:r>
          </w:p>
        </w:tc>
        <w:tc>
          <w:tcPr>
            <w:tcW w:type="dxa" w:w="1096"/>
            <w:shd w:fill="FFFFFF"/>
          </w:tcPr>
          <w:p>
            <w:r>
              <w:rPr>
                <w:color w:val="18372C"/>
              </w:rPr>
              <w:t>1.6.9</w:t>
            </w:r>
          </w:p>
        </w:tc>
        <w:tc>
          <w:tcPr>
            <w:tcW w:type="dxa" w:w="1096"/>
            <w:shd w:fill="FFFFFF"/>
          </w:tcPr>
          <w:p>
            <w:r>
              <w:rPr>
                <w:color w:val="18372C"/>
              </w:rPr>
              <w:t>The draft content focuses on project need, objectives, alternatives, components, construction, operation, inputs, outputs, emissions in general, and other environmental aspects, but lacks specific details on air emissions composition and hazards. Without explicit mention or analysis of air emissions composition and hazards, this checklist item is not addressed.</w:t>
            </w:r>
          </w:p>
        </w:tc>
        <w:tc>
          <w:tcPr>
            <w:tcW w:type="dxa" w:w="1096"/>
            <w:shd w:fill="FFFFFF"/>
          </w:tcPr>
          <w:p>
            <w:r>
              <w:rPr>
                <w:color w:val="18372C"/>
              </w:rPr>
              <w:t>Missing</w:t>
            </w:r>
          </w:p>
        </w:tc>
        <w:tc>
          <w:tcPr>
            <w:tcW w:type="dxa" w:w="1096"/>
            <w:shd w:fill="FFFFFF"/>
          </w:tcPr>
          <w:p>
            <w:r>
              <w:rPr>
                <w:color w:val="18372C"/>
              </w:rPr>
              <w:t>Description of air emissions composition; Identification of hazardous air pollutants; Quantitative or qualitative data on air emissions; Assessment of hazards associated with air emissions; Mitigation measures for air emissions hazards</w:t>
            </w:r>
          </w:p>
        </w:tc>
        <w:tc>
          <w:tcPr>
            <w:tcW w:type="dxa" w:w="1096"/>
            <w:shd w:fill="FFFFFF"/>
          </w:tcPr>
          <w:p>
            <w:r>
              <w:rPr>
                <w:color w:val="18372C"/>
              </w:rPr>
              <w:t>Include a dedicated subsection detailing the types and quantities of air emissions expected from the project, their hazardous properties, potential impacts, and proposed mitigation measures.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1.6.10 Methods for collecting, treating, and discharging air emissions described?</w:t>
            </w:r>
          </w:p>
        </w:tc>
        <w:tc>
          <w:tcPr>
            <w:tcW w:type="dxa" w:w="1096"/>
            <w:shd w:fill="F1F7F3"/>
          </w:tcPr>
          <w:p>
            <w:r>
              <w:rPr>
                <w:color w:val="18372C"/>
              </w:rPr>
              <w:t>1.6.10; ShipStation_V2_Inventory_API_Support_Summary.docx p. 1</w:t>
            </w:r>
          </w:p>
        </w:tc>
        <w:tc>
          <w:tcPr>
            <w:tcW w:type="dxa" w:w="1096"/>
            <w:shd w:fill="F1F7F3"/>
          </w:tcPr>
          <w:p>
            <w:r>
              <w:rPr>
                <w:color w:val="18372C"/>
              </w:rPr>
              <w:t>The draft content focuses on project need, objectives, alternatives, components, construction, operation, inputs, outputs, emissions in general, and cumulative impacts, but does not specifically describe methods for air emissions management. There is no mention of air emission collection, treatment technologies, or discharge procedures. Without such details, the checklist item cannot be considered addressed.</w:t>
            </w:r>
          </w:p>
        </w:tc>
        <w:tc>
          <w:tcPr>
            <w:tcW w:type="dxa" w:w="1096"/>
            <w:shd w:fill="F1F7F3"/>
          </w:tcPr>
          <w:p>
            <w:r>
              <w:rPr>
                <w:color w:val="18372C"/>
              </w:rPr>
              <w:t>Missing</w:t>
            </w:r>
          </w:p>
        </w:tc>
        <w:tc>
          <w:tcPr>
            <w:tcW w:type="dxa" w:w="1096"/>
            <w:shd w:fill="F1F7F3"/>
          </w:tcPr>
          <w:p>
            <w:r>
              <w:rPr>
                <w:color w:val="18372C"/>
              </w:rPr>
              <w:t>Description of methods for collecting air emissions; Description of treatment technologies or processes for air emissions; Description of discharge methods or controls for air emissions; Supporting data or references for air emissions management</w:t>
            </w:r>
          </w:p>
        </w:tc>
        <w:tc>
          <w:tcPr>
            <w:tcW w:type="dxa" w:w="1096"/>
            <w:shd w:fill="F1F7F3"/>
          </w:tcPr>
          <w:p>
            <w:r>
              <w:rPr>
                <w:color w:val="18372C"/>
              </w:rPr>
              <w:t>Include a dedicated subsection detailing the methods for collecting, treating, and discharging air emissions, supported by design drawings, permits, and specialist studies as applicable.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1.6.11 Locations and characteristics of air discharges identified (stack height, velocity, temperature)?</w:t>
            </w:r>
          </w:p>
        </w:tc>
        <w:tc>
          <w:tcPr>
            <w:tcW w:type="dxa" w:w="1096"/>
            <w:shd w:fill="FFFFFF"/>
          </w:tcPr>
          <w:p>
            <w:r>
              <w:rPr>
                <w:color w:val="18372C"/>
              </w:rPr>
              <w:t>1.6.11</w:t>
            </w:r>
          </w:p>
        </w:tc>
        <w:tc>
          <w:tcPr>
            <w:tcW w:type="dxa" w:w="1096"/>
            <w:shd w:fill="FFFFFF"/>
          </w:tcPr>
          <w:p>
            <w:r>
              <w:rPr>
                <w:color w:val="18372C"/>
              </w:rPr>
              <w:t>The draft focuses on project need, objectives, alternatives, components, construction, operation, inputs, outputs, emissions in general, workforce, cumulative impacts, and climate considerations. However, it lacks specific details about air discharge locations and characteristics, which are critical for assessing air quality impacts. Without this information, the EIA cannot adequately evaluate potential air pollution or design appropriate mitigation measures.</w:t>
            </w:r>
          </w:p>
        </w:tc>
        <w:tc>
          <w:tcPr>
            <w:tcW w:type="dxa" w:w="1096"/>
            <w:shd w:fill="FFFFFF"/>
          </w:tcPr>
          <w:p>
            <w:r>
              <w:rPr>
                <w:color w:val="18372C"/>
              </w:rPr>
              <w:t>Missing</w:t>
            </w:r>
          </w:p>
        </w:tc>
        <w:tc>
          <w:tcPr>
            <w:tcW w:type="dxa" w:w="1096"/>
            <w:shd w:fill="FFFFFF"/>
          </w:tcPr>
          <w:p>
            <w:r>
              <w:rPr>
                <w:color w:val="18372C"/>
              </w:rPr>
              <w:t>Identification of air discharge locations; Stack height specifications; Stack gas velocity data; Stack gas temperature data; Details on emission points and characteristics</w:t>
            </w:r>
          </w:p>
        </w:tc>
        <w:tc>
          <w:tcPr>
            <w:tcW w:type="dxa" w:w="1096"/>
            <w:shd w:fill="FFFFFF"/>
          </w:tcPr>
          <w:p>
            <w:r>
              <w:rPr>
                <w:color w:val="18372C"/>
              </w:rPr>
              <w:t>Include detailed descriptions and specifications of all air discharge points, including stack height, velocity, and temperature, supported by design drawings and emission data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1.6.12 Potential for resource recovery from wastes discussed?</w:t>
            </w:r>
          </w:p>
        </w:tc>
        <w:tc>
          <w:tcPr>
            <w:tcW w:type="dxa" w:w="1096"/>
            <w:shd w:fill="F1F7F3"/>
          </w:tcPr>
          <w:p>
            <w:r>
              <w:rPr>
                <w:color w:val="18372C"/>
              </w:rPr>
              <w:t>1.6.12</w:t>
            </w:r>
          </w:p>
        </w:tc>
        <w:tc>
          <w:tcPr>
            <w:tcW w:type="dxa" w:w="1096"/>
            <w:shd w:fill="F1F7F3"/>
          </w:tcPr>
          <w:p>
            <w:r>
              <w:rPr>
                <w:color w:val="18372C"/>
              </w:rPr>
              <w:t>The draft sections focus on project need, objectives, alternatives, components, construction, operation, inputs, outputs, emissions, waste, resources, and cumulative impacts, but none explicitly address resource recovery potential from wastes. Without explicit mention or analysis of resource recovery, this checklist item is not addressed.</w:t>
            </w:r>
          </w:p>
        </w:tc>
        <w:tc>
          <w:tcPr>
            <w:tcW w:type="dxa" w:w="1096"/>
            <w:shd w:fill="F1F7F3"/>
          </w:tcPr>
          <w:p>
            <w:r>
              <w:rPr>
                <w:color w:val="18372C"/>
              </w:rPr>
              <w:t>Missing</w:t>
            </w:r>
          </w:p>
        </w:tc>
        <w:tc>
          <w:tcPr>
            <w:tcW w:type="dxa" w:w="1096"/>
            <w:shd w:fill="F1F7F3"/>
          </w:tcPr>
          <w:p>
            <w:r>
              <w:rPr>
                <w:color w:val="18372C"/>
              </w:rPr>
              <w:t>Discussion of potential for resource recovery from wastes; Waste management strategies including recovery, recycling, or reuse options; Assessment of waste types and quantities relevant to recovery potential; Mitigation or enhancement measures to maximize resource recovery</w:t>
            </w:r>
          </w:p>
        </w:tc>
        <w:tc>
          <w:tcPr>
            <w:tcW w:type="dxa" w:w="1096"/>
            <w:shd w:fill="F1F7F3"/>
          </w:tcPr>
          <w:p>
            <w:r>
              <w:rPr>
                <w:color w:val="18372C"/>
              </w:rPr>
              <w:t>Include a dedicated subsection in the EIA report that evaluates the potential for resource recovery from wastes generated by the project, supported by waste inventories and recovery feasibility studies.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1.6.13 Sources of noise, heat, light, or electromagnetic radiation identified and quantified?</w:t>
            </w:r>
          </w:p>
        </w:tc>
        <w:tc>
          <w:tcPr>
            <w:tcW w:type="dxa" w:w="1096"/>
            <w:shd w:fill="FFFFFF"/>
          </w:tcPr>
          <w:p>
            <w:r>
              <w:rPr>
                <w:color w:val="18372C"/>
              </w:rPr>
              <w:t>1.6.13</w:t>
            </w:r>
          </w:p>
        </w:tc>
        <w:tc>
          <w:tcPr>
            <w:tcW w:type="dxa" w:w="1096"/>
            <w:shd w:fill="FFFFFF"/>
          </w:tcPr>
          <w:p>
            <w:r>
              <w:rPr>
                <w:color w:val="18372C"/>
              </w:rPr>
              <w:t>The draft focuses on project need, objectives, alternatives, components, construction, emissions, cumulative impacts, and climate considerations but lacks any mention or assessment of noise, heat, light, or electromagnetic radiation sources. There is no specialist study, measurement, or quantification presented for these environmental factors, which are critical for a comprehensive environmental impact assessment.</w:t>
            </w:r>
          </w:p>
        </w:tc>
        <w:tc>
          <w:tcPr>
            <w:tcW w:type="dxa" w:w="1096"/>
            <w:shd w:fill="FFFFFF"/>
          </w:tcPr>
          <w:p>
            <w:r>
              <w:rPr>
                <w:color w:val="18372C"/>
              </w:rPr>
              <w:t>Missing</w:t>
            </w:r>
          </w:p>
        </w:tc>
        <w:tc>
          <w:tcPr>
            <w:tcW w:type="dxa" w:w="1096"/>
            <w:shd w:fill="FFFFFF"/>
          </w:tcPr>
          <w:p>
            <w:r>
              <w:rPr>
                <w:color w:val="18372C"/>
              </w:rPr>
              <w:t>Identification of noise sources during construction and operation phases; Quantification of noise levels and comparison with standards; Identification and quantification of heat emissions from project components; Assessment of light emissions and potential light pollution; Identification and quantification of electromagnetic radiation sources; Specialist studies or measurements related to noise, heat, light, and electromagnetic radiation; Mitigation measures for noise, heat, light, and electromagnetic radiation impacts</w:t>
            </w:r>
          </w:p>
        </w:tc>
        <w:tc>
          <w:tcPr>
            <w:tcW w:type="dxa" w:w="1096"/>
            <w:shd w:fill="FFFFFF"/>
          </w:tcPr>
          <w:p>
            <w:r>
              <w:rPr>
                <w:color w:val="18372C"/>
              </w:rPr>
              <w:t>Include a dedicated section or subsection that identifies and quantifies sources of noise, heat, light, and electromagnetic radiation from the project during construction, operation, and decommissioning phases. Incorporate specialist studies or measurements and compare results with relevant standards or guidelines. Document mitigation measures to address potential impacts.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1.6.14 Methods for estimating residues/emissions and difficulties discussed?</w:t>
            </w:r>
          </w:p>
        </w:tc>
        <w:tc>
          <w:tcPr>
            <w:tcW w:type="dxa" w:w="1096"/>
            <w:shd w:fill="F1F7F3"/>
          </w:tcPr>
          <w:p>
            <w:r>
              <w:rPr>
                <w:color w:val="18372C"/>
              </w:rPr>
              <w:t>1.6.14; ShipStation_V2_Inventory_API_Support_Summary.docx p. 1</w:t>
            </w:r>
          </w:p>
        </w:tc>
        <w:tc>
          <w:tcPr>
            <w:tcW w:type="dxa" w:w="1096"/>
            <w:shd w:fill="F1F7F3"/>
          </w:tcPr>
          <w:p>
            <w:r>
              <w:rPr>
                <w:color w:val="18372C"/>
              </w:rPr>
              <w:t>The draft content focuses on project need, objectives, alternatives, design, construction, operation, decommissioning, inputs, outputs, emissions, waste, resources, and cumulative impacts, but lacks specific details on the methodologies used to estimate residues or emissions. There is also no discussion of challenges or uncertainties in these estimation methods. Without such information, the checklist item cannot be considered addressed.</w:t>
            </w:r>
          </w:p>
        </w:tc>
        <w:tc>
          <w:tcPr>
            <w:tcW w:type="dxa" w:w="1096"/>
            <w:shd w:fill="F1F7F3"/>
          </w:tcPr>
          <w:p>
            <w:r>
              <w:rPr>
                <w:color w:val="18372C"/>
              </w:rPr>
              <w:t>Missing</w:t>
            </w:r>
          </w:p>
        </w:tc>
        <w:tc>
          <w:tcPr>
            <w:tcW w:type="dxa" w:w="1096"/>
            <w:shd w:fill="F1F7F3"/>
          </w:tcPr>
          <w:p>
            <w:r>
              <w:rPr>
                <w:color w:val="18372C"/>
              </w:rPr>
              <w:t>Description of methods used to estimate residues and emissions; Discussion of difficulties or uncertainties in estimating residues and emissions; Supporting data or references for estimation methods</w:t>
            </w:r>
          </w:p>
        </w:tc>
        <w:tc>
          <w:tcPr>
            <w:tcW w:type="dxa" w:w="1096"/>
            <w:shd w:fill="F1F7F3"/>
          </w:tcPr>
          <w:p>
            <w:r>
              <w:rPr>
                <w:color w:val="18372C"/>
              </w:rPr>
              <w:t>Include a detailed description of the methods used to estimate residues and emissions, along with a discussion of any difficulties or uncertainties encountered in these estimations. Provide supporting data, calculations, or references to specialist studies to substantiate the methods.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1.6.15 Uncertainty attached to estimates discussed?</w:t>
            </w:r>
          </w:p>
        </w:tc>
        <w:tc>
          <w:tcPr>
            <w:tcW w:type="dxa" w:w="1096"/>
            <w:shd w:fill="FFFFFF"/>
          </w:tcPr>
          <w:p>
            <w:r>
              <w:rPr>
                <w:color w:val="18372C"/>
              </w:rPr>
              <w:t>1.6.15</w:t>
            </w:r>
          </w:p>
        </w:tc>
        <w:tc>
          <w:tcPr>
            <w:tcW w:type="dxa" w:w="1096"/>
            <w:shd w:fill="FFFFFF"/>
          </w:tcPr>
          <w:p>
            <w:r>
              <w:rPr>
                <w:color w:val="18372C"/>
              </w:rPr>
              <w:t>The draft content focuses on project need, objectives, alternatives, components, construction, inputs/outputs, programme, cumulative impacts, and climate considerations, but does not address uncertainty in estimates. There is no evidence of quantitative or qualitative discussion of uncertainty, error margins, confidence intervals, or sensitivity analysis in the estimates presented.</w:t>
            </w:r>
          </w:p>
        </w:tc>
        <w:tc>
          <w:tcPr>
            <w:tcW w:type="dxa" w:w="1096"/>
            <w:shd w:fill="FFFFFF"/>
          </w:tcPr>
          <w:p>
            <w:r>
              <w:rPr>
                <w:color w:val="18372C"/>
              </w:rPr>
              <w:t>Missing</w:t>
            </w:r>
          </w:p>
        </w:tc>
        <w:tc>
          <w:tcPr>
            <w:tcW w:type="dxa" w:w="1096"/>
            <w:shd w:fill="FFFFFF"/>
          </w:tcPr>
          <w:p>
            <w:r>
              <w:rPr>
                <w:color w:val="18372C"/>
              </w:rPr>
              <w:t>Discussion of uncertainty attached to estimates; Quantification or qualitative description of uncertainty or confidence in data; Explanation of how uncertainty affects project decisions or impact assessments; Inclusion of sensitivity analysis or error margins in estimates</w:t>
            </w:r>
          </w:p>
        </w:tc>
        <w:tc>
          <w:tcPr>
            <w:tcW w:type="dxa" w:w="1096"/>
            <w:shd w:fill="FFFFFF"/>
          </w:tcPr>
          <w:p>
            <w:r>
              <w:rPr>
                <w:color w:val="18372C"/>
              </w:rPr>
              <w:t>Include a dedicated subsection discussing the uncertainty attached to key estimates in the project description and impact assessments. This should cover the nature and sources of uncertainty, methods used to quantify or qualify it, and implications for decision-making and risk management.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1.7.1 Are risks associated with the project discussed (hazardous materials, spills, fire, explosion, traffic, process failure, natural disasters)?</w:t>
            </w:r>
          </w:p>
        </w:tc>
        <w:tc>
          <w:tcPr>
            <w:tcW w:type="dxa" w:w="1096"/>
            <w:shd w:fill="F1F7F3"/>
          </w:tcPr>
          <w:p>
            <w:r>
              <w:rPr>
                <w:color w:val="18372C"/>
              </w:rPr>
              <w:t>1.7.1</w:t>
            </w:r>
          </w:p>
        </w:tc>
        <w:tc>
          <w:tcPr>
            <w:tcW w:type="dxa" w:w="1096"/>
            <w:shd w:fill="F1F7F3"/>
          </w:tcPr>
          <w:p>
            <w:r>
              <w:rPr>
                <w:color w:val="18372C"/>
              </w:rPr>
              <w:t>The draft content focuses on project need, objectives, alternatives, components, inputs/outputs, workforce, cumulative impacts, and climate-related issues. However, it lacks any explicit assessment or discussion of project-related risks including hazardous materials, spills, fire, explosion, traffic, process failure, or natural disasters. These risk factors are critical for a comprehensive environmental impact assessment and should be explicitly addressed with evidence such as safety studies, risk assessments, or mitigation plans.</w:t>
            </w:r>
          </w:p>
        </w:tc>
        <w:tc>
          <w:tcPr>
            <w:tcW w:type="dxa" w:w="1096"/>
            <w:shd w:fill="F1F7F3"/>
          </w:tcPr>
          <w:p>
            <w:r>
              <w:rPr>
                <w:color w:val="18372C"/>
              </w:rPr>
              <w:t>Missing</w:t>
            </w:r>
          </w:p>
        </w:tc>
        <w:tc>
          <w:tcPr>
            <w:tcW w:type="dxa" w:w="1096"/>
            <w:shd w:fill="F1F7F3"/>
          </w:tcPr>
          <w:p>
            <w:r>
              <w:rPr>
                <w:color w:val="18372C"/>
              </w:rPr>
              <w:t>Discussion of hazardous materials risks; Assessment of spill risks; Fire and explosion risk analysis; Traffic risk considerations; Process failure risk evaluation; Natural disaster risk assessment; Mitigation measures for identified risks; Safety studies or risk management plans</w:t>
            </w:r>
          </w:p>
        </w:tc>
        <w:tc>
          <w:tcPr>
            <w:tcW w:type="dxa" w:w="1096"/>
            <w:shd w:fill="F1F7F3"/>
          </w:tcPr>
          <w:p>
            <w:r>
              <w:rPr>
                <w:color w:val="18372C"/>
              </w:rPr>
              <w:t>Include a dedicated section or subsection that explicitly discusses all relevant project risks including hazardous materials, spills, fire, explosion, traffic, process failure, and natural disasters. Provide supporting evidence such as safety studies, risk assessments, and proposed mitigation measures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1.7.2 Are measures to prevent and respond to accidents described (prevention, training, contingency, emergency plans)?</w:t>
            </w:r>
          </w:p>
        </w:tc>
        <w:tc>
          <w:tcPr>
            <w:tcW w:type="dxa" w:w="1096"/>
            <w:shd w:fill="FFFFFF"/>
          </w:tcPr>
          <w:p>
            <w:r>
              <w:rPr>
                <w:color w:val="18372C"/>
              </w:rPr>
              <w:t>1.7.2</w:t>
            </w:r>
          </w:p>
        </w:tc>
        <w:tc>
          <w:tcPr>
            <w:tcW w:type="dxa" w:w="1096"/>
            <w:shd w:fill="FFFFFF"/>
          </w:tcPr>
          <w:p>
            <w:r>
              <w:rPr>
                <w:color w:val="18372C"/>
              </w:rPr>
              <w:t>The draft content focuses on project description, alternatives assessment, environmental and social criteria, and quality assurance processes. There is no mention or description of accident prevention measures, training programs, contingency plans, or emergency response strategies. These elements are essential for addressing the checklist item but are absent in the provided content.</w:t>
            </w:r>
          </w:p>
        </w:tc>
        <w:tc>
          <w:tcPr>
            <w:tcW w:type="dxa" w:w="1096"/>
            <w:shd w:fill="FFFFFF"/>
          </w:tcPr>
          <w:p>
            <w:r>
              <w:rPr>
                <w:color w:val="18372C"/>
              </w:rPr>
              <w:t>Missing</w:t>
            </w:r>
          </w:p>
        </w:tc>
        <w:tc>
          <w:tcPr>
            <w:tcW w:type="dxa" w:w="1096"/>
            <w:shd w:fill="FFFFFF"/>
          </w:tcPr>
          <w:p>
            <w:r>
              <w:rPr>
                <w:color w:val="18372C"/>
              </w:rPr>
              <w:t>Description of accident prevention measures; Training programs for accident prevention and response; Contingency plans for potential accidents; Emergency response plans and procedures</w:t>
            </w:r>
          </w:p>
        </w:tc>
        <w:tc>
          <w:tcPr>
            <w:tcW w:type="dxa" w:w="1096"/>
            <w:shd w:fill="FFFFFF"/>
          </w:tcPr>
          <w:p>
            <w:r>
              <w:rPr>
                <w:color w:val="18372C"/>
              </w:rPr>
              <w:t>Include a dedicated subsection detailing accident prevention measures, training protocols, contingency planning, and emergency response plans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2.1 Is the process by which the project was developed described, and are alternatives considered?</w:t>
            </w:r>
          </w:p>
        </w:tc>
        <w:tc>
          <w:tcPr>
            <w:tcW w:type="dxa" w:w="1096"/>
            <w:shd w:fill="F1F7F3"/>
          </w:tcPr>
          <w:p>
            <w:r>
              <w:rPr>
                <w:color w:val="18372C"/>
              </w:rPr>
              <w:t>2.1</w:t>
            </w:r>
          </w:p>
        </w:tc>
        <w:tc>
          <w:tcPr>
            <w:tcW w:type="dxa" w:w="1096"/>
            <w:shd w:fill="F1F7F3"/>
          </w:tcPr>
          <w:p>
            <w:r>
              <w:rPr>
                <w:color w:val="18372C"/>
              </w:rPr>
              <w:t>The draft provides a framework for addressing alternatives but does not contain actual descriptions or evidence of the project's development process or the alternatives considered. It lacks concrete details on how alternatives were identified, evaluated, or selected. Without project-specific information, the checklist item is only weakly addressed, as the requirement is to describe the process and alternatives, not just the assessment methodology.</w:t>
            </w:r>
          </w:p>
        </w:tc>
        <w:tc>
          <w:tcPr>
            <w:tcW w:type="dxa" w:w="1096"/>
            <w:shd w:fill="F1F7F3"/>
          </w:tcPr>
          <w:p>
            <w:r>
              <w:rPr>
                <w:color w:val="18372C"/>
              </w:rPr>
              <w:t>Needs Improvement</w:t>
            </w:r>
          </w:p>
        </w:tc>
        <w:tc>
          <w:tcPr>
            <w:tcW w:type="dxa" w:w="1096"/>
            <w:shd w:fill="F1F7F3"/>
          </w:tcPr>
          <w:p>
            <w:r>
              <w:rPr>
                <w:color w:val="18372C"/>
              </w:rPr>
              <w:t>Description of the process by which the project was developed; Identification and description of specific alternatives considered; Rationale for selecting or rejecting alternatives; Comparative analysis of alternatives with respect to environmental and social factors; Evidence such as design documents, consultation records, or specialist studies supporting alternatives assessment</w:t>
            </w:r>
          </w:p>
        </w:tc>
        <w:tc>
          <w:tcPr>
            <w:tcW w:type="dxa" w:w="1096"/>
            <w:shd w:fill="F1F7F3"/>
          </w:tcPr>
          <w:p>
            <w:r>
              <w:rPr>
                <w:color w:val="18372C"/>
              </w:rPr>
              <w:t>Include a detailed narrative describing the project development process and the specific alternatives considered, supported by evidence such as design documents and consultation records. Provide a comparative analysis of alternatives and rationale for the preferred option to fully address the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2.2 Are the alternatives realistic and genuine?</w:t>
            </w:r>
          </w:p>
        </w:tc>
        <w:tc>
          <w:tcPr>
            <w:tcW w:type="dxa" w:w="1096"/>
            <w:shd w:fill="FFFFFF"/>
          </w:tcPr>
          <w:p>
            <w:r>
              <w:rPr>
                <w:color w:val="18372C"/>
              </w:rPr>
              <w:t>2.2</w:t>
            </w:r>
          </w:p>
        </w:tc>
        <w:tc>
          <w:tcPr>
            <w:tcW w:type="dxa" w:w="1096"/>
            <w:shd w:fill="FFFFFF"/>
          </w:tcPr>
          <w:p>
            <w:r>
              <w:rPr>
                <w:color w:val="18372C"/>
              </w:rPr>
              <w:t>While the draft outlines the expected structure and assessment criteria for alternatives, it does not present concrete evidence or project-specific analysis to confirm that the alternatives are realistic and genuine. The absence of detailed descriptions, feasibility assessments, or justification for the alternatives weakens the evaluation of this checklist item.</w:t>
            </w:r>
          </w:p>
        </w:tc>
        <w:tc>
          <w:tcPr>
            <w:tcW w:type="dxa" w:w="1096"/>
            <w:shd w:fill="FFFFFF"/>
          </w:tcPr>
          <w:p>
            <w:r>
              <w:rPr>
                <w:color w:val="18372C"/>
              </w:rPr>
              <w:t>Needs Improvement</w:t>
            </w:r>
          </w:p>
        </w:tc>
        <w:tc>
          <w:tcPr>
            <w:tcW w:type="dxa" w:w="1096"/>
            <w:shd w:fill="FFFFFF"/>
          </w:tcPr>
          <w:p>
            <w:r>
              <w:rPr>
                <w:color w:val="18372C"/>
              </w:rPr>
              <w:t>Project-specific descriptions of alternatives considered; Feasibility analysis demonstrating realism of alternatives; Justification for why alternatives are genuine and viable options; Comparative analysis showing alternatives are meaningfully different and implementable</w:t>
            </w:r>
          </w:p>
        </w:tc>
        <w:tc>
          <w:tcPr>
            <w:tcW w:type="dxa" w:w="1096"/>
            <w:shd w:fill="FFFFFF"/>
          </w:tcPr>
          <w:p>
            <w:r>
              <w:rPr>
                <w:color w:val="18372C"/>
              </w:rPr>
              <w:t>Include detailed, project-specific descriptions and feasibility assessments of each alternative to demonstrate their realism and genuineness. Provide justification and comparative analysis to support the selection of alternatives.</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2.3 Are the main reasons for choice of the proposed project explained (including environmental reasons)?</w:t>
            </w:r>
          </w:p>
        </w:tc>
        <w:tc>
          <w:tcPr>
            <w:tcW w:type="dxa" w:w="1096"/>
            <w:shd w:fill="F1F7F3"/>
          </w:tcPr>
          <w:p>
            <w:r>
              <w:rPr>
                <w:color w:val="18372C"/>
              </w:rPr>
              <w:t>2.3</w:t>
            </w:r>
          </w:p>
        </w:tc>
        <w:tc>
          <w:tcPr>
            <w:tcW w:type="dxa" w:w="1096"/>
            <w:shd w:fill="F1F7F3"/>
          </w:tcPr>
          <w:p>
            <w:r>
              <w:rPr>
                <w:color w:val="18372C"/>
              </w:rPr>
              <w:t>The draft outlines the framework for assessing alternatives and suggests including impact registers and evidence but does not contain substantive content explaining why the proposed project was selected over alternatives. Environmental reasons for the choice are not explicitly discussed, making the response insufficient to fully address the checklist item 2.3.</w:t>
            </w:r>
          </w:p>
        </w:tc>
        <w:tc>
          <w:tcPr>
            <w:tcW w:type="dxa" w:w="1096"/>
            <w:shd w:fill="F1F7F3"/>
          </w:tcPr>
          <w:p>
            <w:r>
              <w:rPr>
                <w:color w:val="18372C"/>
              </w:rPr>
              <w:t>Needs Improvement</w:t>
            </w:r>
          </w:p>
        </w:tc>
        <w:tc>
          <w:tcPr>
            <w:tcW w:type="dxa" w:w="1096"/>
            <w:shd w:fill="F1F7F3"/>
          </w:tcPr>
          <w:p>
            <w:r>
              <w:rPr>
                <w:color w:val="18372C"/>
              </w:rPr>
              <w:t>Explicit explanation of main reasons for choosing the proposed project; Inclusion of environmental reasons influencing project choice; Comparison summary highlighting why the preferred alternative was selected</w:t>
            </w:r>
          </w:p>
        </w:tc>
        <w:tc>
          <w:tcPr>
            <w:tcW w:type="dxa" w:w="1096"/>
            <w:shd w:fill="F1F7F3"/>
          </w:tcPr>
          <w:p>
            <w:r>
              <w:rPr>
                <w:color w:val="18372C"/>
              </w:rPr>
              <w:t>Include a clear narrative explaining the main reasons for selecting the proposed project, emphasizing environmental considerations and how alternatives were comparatively evaluated leading to the preferred choice.</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2.4 Are the main environmental effects of the alternatives compared with the proposed project?</w:t>
            </w:r>
          </w:p>
        </w:tc>
        <w:tc>
          <w:tcPr>
            <w:tcW w:type="dxa" w:w="1096"/>
            <w:shd w:fill="FFFFFF"/>
          </w:tcPr>
          <w:p>
            <w:r>
              <w:rPr>
                <w:color w:val="18372C"/>
              </w:rPr>
              <w:t>2.4</w:t>
            </w:r>
          </w:p>
        </w:tc>
        <w:tc>
          <w:tcPr>
            <w:tcW w:type="dxa" w:w="1096"/>
            <w:shd w:fill="FFFFFF"/>
          </w:tcPr>
          <w:p>
            <w:r>
              <w:rPr>
                <w:color w:val="18372C"/>
              </w:rPr>
              <w:t>The draft outlines the necessary framework and components for comparing environmental effects of alternatives with the proposed project but does not present actual comparative data or results. It highlights the need for impact registers and detailed assessment criteria but stops short of demonstrating that the main environmental effects of alternatives have been compared with those of the proposed project. Therefore, while the approach is appropriate, the content is incomplete for fully addressing the checklist item.</w:t>
            </w:r>
          </w:p>
        </w:tc>
        <w:tc>
          <w:tcPr>
            <w:tcW w:type="dxa" w:w="1096"/>
            <w:shd w:fill="FFFFFF"/>
          </w:tcPr>
          <w:p>
            <w:r>
              <w:rPr>
                <w:color w:val="18372C"/>
              </w:rPr>
              <w:t>Partially Compliant</w:t>
            </w:r>
          </w:p>
        </w:tc>
        <w:tc>
          <w:tcPr>
            <w:tcW w:type="dxa" w:w="1096"/>
            <w:shd w:fill="FFFFFF"/>
          </w:tcPr>
          <w:p>
            <w:r>
              <w:rPr>
                <w:color w:val="18372C"/>
              </w:rPr>
              <w:t>Project-specific comparative analysis of main environmental effects of each alternative versus the proposed project; Impact register connecting activities, pathways, receptors, and significance ratings for all alternatives and the proposed project; Explicit statement of prediction methods, assessment criteria, and evidence for each material effect across alternatives; Separation of pre-mitigation and residual effects for alternatives and the proposed project; Summary comparison highlighting differences in environmental effects among alternatives and the proposed project</w:t>
            </w:r>
          </w:p>
        </w:tc>
        <w:tc>
          <w:tcPr>
            <w:tcW w:type="dxa" w:w="1096"/>
            <w:shd w:fill="FFFFFF"/>
          </w:tcPr>
          <w:p>
            <w:r>
              <w:rPr>
                <w:color w:val="18372C"/>
              </w:rPr>
              <w:t>Incorporate project-specific data and a clear comparative analysis of the main environmental effects of each alternative relative to the proposed project. Include detailed impact registers, assessment criteria, and separate pre- and post-mitigation effects to fully address the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3.1.1 Existing land uses and people using the land described?</w:t>
            </w:r>
          </w:p>
        </w:tc>
        <w:tc>
          <w:tcPr>
            <w:tcW w:type="dxa" w:w="1096"/>
            <w:shd w:fill="F1F7F3"/>
          </w:tcPr>
          <w:p>
            <w:r>
              <w:rPr>
                <w:color w:val="18372C"/>
              </w:rPr>
              <w:t>3.1.1; ShipStation_V2_Inventory_API_Support_Summary.docx p. 1</w:t>
            </w:r>
          </w:p>
        </w:tc>
        <w:tc>
          <w:tcPr>
            <w:tcW w:type="dxa" w:w="1096"/>
            <w:shd w:fill="F1F7F3"/>
          </w:tcPr>
          <w:p>
            <w:r>
              <w:rPr>
                <w:color w:val="18372C"/>
              </w:rPr>
              <w:t>The draft content focuses on methodological approaches, mitigation hierarchies, and types of evidence to be collected (e.g., census data, stakeholder records) but lacks explicit description or presentation of existing land uses and the people using the land. Without this specific information, the checklist item 3.1.1 is not addressed. The absence of concrete data or narrative on land use and land users indicates a gap in the environmental baseline description relevant to this item.</w:t>
            </w:r>
          </w:p>
        </w:tc>
        <w:tc>
          <w:tcPr>
            <w:tcW w:type="dxa" w:w="1096"/>
            <w:shd w:fill="F1F7F3"/>
          </w:tcPr>
          <w:p>
            <w:r>
              <w:rPr>
                <w:color w:val="18372C"/>
              </w:rPr>
              <w:t>Missing</w:t>
            </w:r>
          </w:p>
        </w:tc>
        <w:tc>
          <w:tcPr>
            <w:tcW w:type="dxa" w:w="1096"/>
            <w:shd w:fill="F1F7F3"/>
          </w:tcPr>
          <w:p>
            <w:r>
              <w:rPr>
                <w:color w:val="18372C"/>
              </w:rPr>
              <w:t>Description of existing land uses within the project area; Identification and characterization of people using the land (e.g., residents, farmers, indigenous groups); Data sources or survey results detailing land use patterns and user activities; Maps or spatial data illustrating land use distribution; Discussion of land tenure or ownership relevant to land use</w:t>
            </w:r>
          </w:p>
        </w:tc>
        <w:tc>
          <w:tcPr>
            <w:tcW w:type="dxa" w:w="1096"/>
            <w:shd w:fill="F1F7F3"/>
          </w:tcPr>
          <w:p>
            <w:r>
              <w:rPr>
                <w:color w:val="18372C"/>
              </w:rPr>
              <w:t>Include a dedicated subsection detailing existing land uses and the people using the land, supported by relevant data such as census information, stakeholder consultations, land use maps, and livelihood studies. This should be integrated into the social and land use baseline section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3.1.2 Topography, geology, and soils described?</w:t>
            </w:r>
          </w:p>
        </w:tc>
        <w:tc>
          <w:tcPr>
            <w:tcW w:type="dxa" w:w="1096"/>
            <w:shd w:fill="FFFFFF"/>
          </w:tcPr>
          <w:p>
            <w:r>
              <w:rPr>
                <w:color w:val="18372C"/>
              </w:rPr>
              <w:t>3.1.2</w:t>
            </w:r>
          </w:p>
        </w:tc>
        <w:tc>
          <w:tcPr>
            <w:tcW w:type="dxa" w:w="1096"/>
            <w:shd w:fill="FFFFFF"/>
          </w:tcPr>
          <w:p>
            <w:r>
              <w:rPr>
                <w:color w:val="18372C"/>
              </w:rPr>
              <w:t>The draft content does not contain any direct or indirect information describing the topography, geology, or soils of the project area. The sections focus on procedural and methodological guidance rather than substantive environmental baseline data. Therefore, the checklist item 3.1.2 is not addressed in the supplied content.</w:t>
            </w:r>
          </w:p>
        </w:tc>
        <w:tc>
          <w:tcPr>
            <w:tcW w:type="dxa" w:w="1096"/>
            <w:shd w:fill="FFFFFF"/>
          </w:tcPr>
          <w:p>
            <w:r>
              <w:rPr>
                <w:color w:val="18372C"/>
              </w:rPr>
              <w:t>Missing</w:t>
            </w:r>
          </w:p>
        </w:tc>
        <w:tc>
          <w:tcPr>
            <w:tcW w:type="dxa" w:w="1096"/>
            <w:shd w:fill="FFFFFF"/>
          </w:tcPr>
          <w:p>
            <w:r>
              <w:rPr>
                <w:color w:val="18372C"/>
              </w:rPr>
              <w:t>Description of topography of the project area; Description of geology of the project area; Description of soils in the project area; Relevant maps or survey data supporting topography, geology, and soils; Specialist studies or field survey records related to physical environment</w:t>
            </w:r>
          </w:p>
        </w:tc>
        <w:tc>
          <w:tcPr>
            <w:tcW w:type="dxa" w:w="1096"/>
            <w:shd w:fill="FFFFFF"/>
          </w:tcPr>
          <w:p>
            <w:r>
              <w:rPr>
                <w:color w:val="18372C"/>
              </w:rPr>
              <w:t>Include a dedicated subsection describing the topography, geology, and soils of the project area, supported by field surveys, maps, and specialist studies as appropriate. This should provide baseline data necessary for impact assessment and mitigation planning.</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3.1.3 Significant topographic/geological features and soil conditions (quality, stability, erosion, contamination) described?</w:t>
            </w:r>
          </w:p>
        </w:tc>
        <w:tc>
          <w:tcPr>
            <w:tcW w:type="dxa" w:w="1096"/>
            <w:shd w:fill="F1F7F3"/>
          </w:tcPr>
          <w:p>
            <w:r>
              <w:rPr>
                <w:color w:val="18372C"/>
              </w:rPr>
              <w:t>3.1.3</w:t>
            </w:r>
          </w:p>
        </w:tc>
        <w:tc>
          <w:tcPr>
            <w:tcW w:type="dxa" w:w="1096"/>
            <w:shd w:fill="F1F7F3"/>
          </w:tcPr>
          <w:p>
            <w:r>
              <w:rPr>
                <w:color w:val="18372C"/>
              </w:rPr>
              <w:t>The draft content lacks any direct description or assessment of topographic or geological features and soil conditions relevant to the project area. There is no mention of soil quality, stability, erosion potential, or contamination status. Without this information, the checklist item 3.1.3 is not addressed. The content mainly outlines general assessment approaches and mitigation hierarchies but does not provide the environmental baseline data required for this item.</w:t>
            </w:r>
          </w:p>
        </w:tc>
        <w:tc>
          <w:tcPr>
            <w:tcW w:type="dxa" w:w="1096"/>
            <w:shd w:fill="F1F7F3"/>
          </w:tcPr>
          <w:p>
            <w:r>
              <w:rPr>
                <w:color w:val="18372C"/>
              </w:rPr>
              <w:t>Missing</w:t>
            </w:r>
          </w:p>
        </w:tc>
        <w:tc>
          <w:tcPr>
            <w:tcW w:type="dxa" w:w="1096"/>
            <w:shd w:fill="F1F7F3"/>
          </w:tcPr>
          <w:p>
            <w:r>
              <w:rPr>
                <w:color w:val="18372C"/>
              </w:rPr>
              <w:t>Description of significant topographic features; Description of significant geological features; Assessment of soil quality; Assessment of soil stability; Assessment of soil erosion potential; Assessment of soil contamination</w:t>
            </w:r>
          </w:p>
        </w:tc>
        <w:tc>
          <w:tcPr>
            <w:tcW w:type="dxa" w:w="1096"/>
            <w:shd w:fill="F1F7F3"/>
          </w:tcPr>
          <w:p>
            <w:r>
              <w:rPr>
                <w:color w:val="18372C"/>
              </w:rPr>
              <w:t>Include a dedicated subsection describing the significant topographic and geological features of the project area, along with detailed information on soil conditions including quality, stability, erosion risks, and contamination status. Support this with relevant field survey data, specialist studies, and maps.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3.1.4 Fauna, flora, and habitats described and mapped?</w:t>
            </w:r>
          </w:p>
        </w:tc>
        <w:tc>
          <w:tcPr>
            <w:tcW w:type="dxa" w:w="1096"/>
            <w:shd w:fill="FFFFFF"/>
          </w:tcPr>
          <w:p>
            <w:r>
              <w:rPr>
                <w:color w:val="18372C"/>
              </w:rPr>
              <w:t>3.1.4</w:t>
            </w:r>
          </w:p>
        </w:tc>
        <w:tc>
          <w:tcPr>
            <w:tcW w:type="dxa" w:w="1096"/>
            <w:shd w:fill="FFFFFF"/>
          </w:tcPr>
          <w:p>
            <w:r>
              <w:rPr>
                <w:color w:val="18372C"/>
              </w:rPr>
              <w:t>The draft does not contain any direct description or mapping of fauna, flora, or habitats. While it mentions biodiversity and ecosystem services in section 5.3, it only outlines the expected structure and types of information to include, without providing actual data or maps. Therefore, the checklist item 3.1.4 is not addressed in the supplied content.</w:t>
            </w:r>
          </w:p>
        </w:tc>
        <w:tc>
          <w:tcPr>
            <w:tcW w:type="dxa" w:w="1096"/>
            <w:shd w:fill="FFFFFF"/>
          </w:tcPr>
          <w:p>
            <w:r>
              <w:rPr>
                <w:color w:val="18372C"/>
              </w:rPr>
              <w:t>Missing</w:t>
            </w:r>
          </w:p>
        </w:tc>
        <w:tc>
          <w:tcPr>
            <w:tcW w:type="dxa" w:w="1096"/>
            <w:shd w:fill="FFFFFF"/>
          </w:tcPr>
          <w:p>
            <w:r>
              <w:rPr>
                <w:color w:val="18372C"/>
              </w:rPr>
              <w:t>Description of fauna species present in the study area; Description of flora species present in the study area; Description of habitats present in the study area; Maps illustrating the distribution of fauna, flora, and habitats; Seasonally appropriate ecological survey data supporting descriptions; Species records and conservation status information</w:t>
            </w:r>
          </w:p>
        </w:tc>
        <w:tc>
          <w:tcPr>
            <w:tcW w:type="dxa" w:w="1096"/>
            <w:shd w:fill="FFFFFF"/>
          </w:tcPr>
          <w:p>
            <w:r>
              <w:rPr>
                <w:color w:val="18372C"/>
              </w:rPr>
              <w:t>Include detailed descriptions and mapping of fauna, flora, and habitats based on seasonally appropriate ecological surveys and species records. Provide habitat maps and conservation status information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3.1.5 Species populations and protected areas/species defined?</w:t>
            </w:r>
          </w:p>
        </w:tc>
        <w:tc>
          <w:tcPr>
            <w:tcW w:type="dxa" w:w="1096"/>
            <w:shd w:fill="F1F7F3"/>
          </w:tcPr>
          <w:p>
            <w:r>
              <w:rPr>
                <w:color w:val="18372C"/>
              </w:rPr>
              <w:t>3.1.5</w:t>
            </w:r>
          </w:p>
        </w:tc>
        <w:tc>
          <w:tcPr>
            <w:tcW w:type="dxa" w:w="1096"/>
            <w:shd w:fill="F1F7F3"/>
          </w:tcPr>
          <w:p>
            <w:r>
              <w:rPr>
                <w:color w:val="18372C"/>
              </w:rPr>
              <w:t>The draft outlines the need for seasonally appropriate ecological surveys, habitat maps, species records, and conservation-status sources under biodiversity and ecosystem services. However, it lacks any specific information or data on species populations or protected areas/species. There is no mention of identified species, their population status, or protected areas within the study area. Therefore, the checklist item 3.1.5 is not addressed in the provided content.</w:t>
            </w:r>
          </w:p>
        </w:tc>
        <w:tc>
          <w:tcPr>
            <w:tcW w:type="dxa" w:w="1096"/>
            <w:shd w:fill="F1F7F3"/>
          </w:tcPr>
          <w:p>
            <w:r>
              <w:rPr>
                <w:color w:val="18372C"/>
              </w:rPr>
              <w:t>Missing</w:t>
            </w:r>
          </w:p>
        </w:tc>
        <w:tc>
          <w:tcPr>
            <w:tcW w:type="dxa" w:w="1096"/>
            <w:shd w:fill="F1F7F3"/>
          </w:tcPr>
          <w:p>
            <w:r>
              <w:rPr>
                <w:color w:val="18372C"/>
              </w:rPr>
              <w:t>Identification and description of species populations in the project area; Definition and mapping of protected areas within or near the project area; Listing of protected species potentially affected by the project; Conservation status and population trends of relevant species; Supporting ecological survey data or specialist studies specific to species and protected areas</w:t>
            </w:r>
          </w:p>
        </w:tc>
        <w:tc>
          <w:tcPr>
            <w:tcW w:type="dxa" w:w="1096"/>
            <w:shd w:fill="F1F7F3"/>
          </w:tcPr>
          <w:p>
            <w:r>
              <w:rPr>
                <w:color w:val="18372C"/>
              </w:rPr>
              <w:t>Include detailed ecological survey results and mapping that identify species populations and protected areas/species relevant to the project. Provide conservation status and any relevant protection designations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3.1.6 Water environment described?</w:t>
            </w:r>
          </w:p>
        </w:tc>
        <w:tc>
          <w:tcPr>
            <w:tcW w:type="dxa" w:w="1096"/>
            <w:shd w:fill="FFFFFF"/>
          </w:tcPr>
          <w:p>
            <w:r>
              <w:rPr>
                <w:color w:val="18372C"/>
              </w:rPr>
              <w:t>3.1.6</w:t>
            </w:r>
          </w:p>
        </w:tc>
        <w:tc>
          <w:tcPr>
            <w:tcW w:type="dxa" w:w="1096"/>
            <w:shd w:fill="FFFFFF"/>
          </w:tcPr>
          <w:p>
            <w:r>
              <w:rPr>
                <w:color w:val="18372C"/>
              </w:rPr>
              <w:t>The draft content lacks any specific information or discussion related to the water environment such as surface water, groundwater, hydrology, water quality, or aquatic ecosystems. There is no mention of water environment baseline data, potential impacts, or mitigation measures. Therefore, the checklist item 3.1.6 regarding description of the water environment is not addressed in the supplied content.</w:t>
            </w:r>
          </w:p>
        </w:tc>
        <w:tc>
          <w:tcPr>
            <w:tcW w:type="dxa" w:w="1096"/>
            <w:shd w:fill="FFFFFF"/>
          </w:tcPr>
          <w:p>
            <w:r>
              <w:rPr>
                <w:color w:val="18372C"/>
              </w:rPr>
              <w:t>Missing</w:t>
            </w:r>
          </w:p>
        </w:tc>
        <w:tc>
          <w:tcPr>
            <w:tcW w:type="dxa" w:w="1096"/>
            <w:shd w:fill="FFFFFF"/>
          </w:tcPr>
          <w:p>
            <w:r>
              <w:rPr>
                <w:color w:val="18372C"/>
              </w:rPr>
              <w:t>Description of surface water bodies and hydrology; Groundwater conditions and aquifers; Water quality baseline data; Identification of water-dependent ecosystems or receptors; Potential impacts on water environment from the project; Mitigation measures related to water environment; Monitoring plans for water quality and hydrology</w:t>
            </w:r>
          </w:p>
        </w:tc>
        <w:tc>
          <w:tcPr>
            <w:tcW w:type="dxa" w:w="1096"/>
            <w:shd w:fill="FFFFFF"/>
          </w:tcPr>
          <w:p>
            <w:r>
              <w:rPr>
                <w:color w:val="18372C"/>
              </w:rPr>
              <w:t>Include a dedicated subsection describing the water environment baseline conditions, potential impacts, and mitigation measures. Provide relevant data, maps, and references to specialist studies or surveys on water resources.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3.1.7 Hydrology, water quality, and water uses described?</w:t>
            </w:r>
          </w:p>
        </w:tc>
        <w:tc>
          <w:tcPr>
            <w:tcW w:type="dxa" w:w="1096"/>
            <w:shd w:fill="F1F7F3"/>
          </w:tcPr>
          <w:p>
            <w:r>
              <w:rPr>
                <w:color w:val="18372C"/>
              </w:rPr>
              <w:t>3.1.7</w:t>
            </w:r>
          </w:p>
        </w:tc>
        <w:tc>
          <w:tcPr>
            <w:tcW w:type="dxa" w:w="1096"/>
            <w:shd w:fill="F1F7F3"/>
          </w:tcPr>
          <w:p>
            <w:r>
              <w:rPr>
                <w:color w:val="18372C"/>
              </w:rPr>
              <w:t>The draft focuses on general environmental baseline topics such as physical environment, biodiversity, social aspects, and sensitive receptors, but lacks any content addressing hydrology or water-related issues. Without explicit description or data on hydrology, water quality, or water uses, the checklist item 3.1.7 is not supported by the provided content.</w:t>
            </w:r>
          </w:p>
        </w:tc>
        <w:tc>
          <w:tcPr>
            <w:tcW w:type="dxa" w:w="1096"/>
            <w:shd w:fill="F1F7F3"/>
          </w:tcPr>
          <w:p>
            <w:r>
              <w:rPr>
                <w:color w:val="18372C"/>
              </w:rPr>
              <w:t>Missing</w:t>
            </w:r>
          </w:p>
        </w:tc>
        <w:tc>
          <w:tcPr>
            <w:tcW w:type="dxa" w:w="1096"/>
            <w:shd w:fill="F1F7F3"/>
          </w:tcPr>
          <w:p>
            <w:r>
              <w:rPr>
                <w:color w:val="18372C"/>
              </w:rPr>
              <w:t>Description of hydrology including surface and groundwater features; Water quality data and parameters relevant to the project area; Current water uses and users in the project vicinity; Assessment of potential impacts on hydrology and water quality; Mitigation measures related to water resources</w:t>
            </w:r>
          </w:p>
        </w:tc>
        <w:tc>
          <w:tcPr>
            <w:tcW w:type="dxa" w:w="1096"/>
            <w:shd w:fill="F1F7F3"/>
          </w:tcPr>
          <w:p>
            <w:r>
              <w:rPr>
                <w:color w:val="18372C"/>
              </w:rPr>
              <w:t>Include a dedicated subsection describing the hydrology, water quality, and water uses in the project area, supported by relevant data and studies. Add commitments and monitoring plans related to water resources as per the general guidance in the draft.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3.1.8 Local climate, meteorology, and air quality described?</w:t>
            </w:r>
          </w:p>
        </w:tc>
        <w:tc>
          <w:tcPr>
            <w:tcW w:type="dxa" w:w="1096"/>
            <w:shd w:fill="FFFFFF"/>
          </w:tcPr>
          <w:p>
            <w:r>
              <w:rPr>
                <w:color w:val="18372C"/>
              </w:rPr>
              <w:t>3.1.8</w:t>
            </w:r>
          </w:p>
        </w:tc>
        <w:tc>
          <w:tcPr>
            <w:tcW w:type="dxa" w:w="1096"/>
            <w:shd w:fill="FFFFFF"/>
          </w:tcPr>
          <w:p>
            <w:r>
              <w:rPr>
                <w:color w:val="18372C"/>
              </w:rPr>
              <w:t>The draft lacks any specific information or discussion on local climate conditions, meteorological data, or air quality parameters. These are critical components for understanding the environmental baseline and potential impacts of the project. Without this information, the EIA cannot adequately assess potential effects related to air emissions, weather patterns, or climate influences.</w:t>
            </w:r>
          </w:p>
        </w:tc>
        <w:tc>
          <w:tcPr>
            <w:tcW w:type="dxa" w:w="1096"/>
            <w:shd w:fill="FFFFFF"/>
          </w:tcPr>
          <w:p>
            <w:r>
              <w:rPr>
                <w:color w:val="18372C"/>
              </w:rPr>
              <w:t>Missing</w:t>
            </w:r>
          </w:p>
        </w:tc>
        <w:tc>
          <w:tcPr>
            <w:tcW w:type="dxa" w:w="1096"/>
            <w:shd w:fill="FFFFFF"/>
          </w:tcPr>
          <w:p>
            <w:r>
              <w:rPr>
                <w:color w:val="18372C"/>
              </w:rPr>
              <w:t>Description of local climate characteristics (temperature, precipitation, seasonal variations); Meteorological data (wind speed and direction, humidity, atmospheric pressure); Air quality baseline data (pollutant concentrations, sources, monitoring results); Discussion of how local climate and meteorology may influence project impacts or mitigation measures</w:t>
            </w:r>
          </w:p>
        </w:tc>
        <w:tc>
          <w:tcPr>
            <w:tcW w:type="dxa" w:w="1096"/>
            <w:shd w:fill="FFFFFF"/>
          </w:tcPr>
          <w:p>
            <w:r>
              <w:rPr>
                <w:color w:val="18372C"/>
              </w:rPr>
              <w:t>Include a dedicated subsection in the environmental baseline that provides detailed descriptions and data on local climate, meteorology, and air quality. Incorporate relevant monitoring data, specialist studies, and authoritative sources to support the assessment. Define commitments for ongoing monitoring and management of air quality and meteorological factors.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3.1.9 Existing noise climate described?</w:t>
            </w:r>
          </w:p>
        </w:tc>
        <w:tc>
          <w:tcPr>
            <w:tcW w:type="dxa" w:w="1096"/>
            <w:shd w:fill="F1F7F3"/>
          </w:tcPr>
          <w:p>
            <w:r>
              <w:rPr>
                <w:color w:val="18372C"/>
              </w:rPr>
              <w:t>3.1.9</w:t>
            </w:r>
          </w:p>
        </w:tc>
        <w:tc>
          <w:tcPr>
            <w:tcW w:type="dxa" w:w="1096"/>
            <w:shd w:fill="F1F7F3"/>
          </w:tcPr>
          <w:p>
            <w:r>
              <w:rPr>
                <w:color w:val="18372C"/>
              </w:rPr>
              <w:t>The draft focuses on general environmental baseline topics such as physical environment, biodiversity, social and cultural aspects, and sensitive receptors, but it lacks any specific content addressing the existing noise climate. Without baseline noise data or description, the EIA cannot adequately assess potential noise impacts or plan mitigation measures related to noise.</w:t>
            </w:r>
          </w:p>
        </w:tc>
        <w:tc>
          <w:tcPr>
            <w:tcW w:type="dxa" w:w="1096"/>
            <w:shd w:fill="F1F7F3"/>
          </w:tcPr>
          <w:p>
            <w:r>
              <w:rPr>
                <w:color w:val="18372C"/>
              </w:rPr>
              <w:t>Missing</w:t>
            </w:r>
          </w:p>
        </w:tc>
        <w:tc>
          <w:tcPr>
            <w:tcW w:type="dxa" w:w="1096"/>
            <w:shd w:fill="F1F7F3"/>
          </w:tcPr>
          <w:p>
            <w:r>
              <w:rPr>
                <w:color w:val="18372C"/>
              </w:rPr>
              <w:t>Description of existing noise climate including baseline noise levels; Noise measurement data or survey results; Identification of noise sources in the study area; Analysis of temporal and spatial noise variations; Relevant noise standards or guidelines referenced; Commitments or monitoring plans related to noise</w:t>
            </w:r>
          </w:p>
        </w:tc>
        <w:tc>
          <w:tcPr>
            <w:tcW w:type="dxa" w:w="1096"/>
            <w:shd w:fill="F1F7F3"/>
          </w:tcPr>
          <w:p>
            <w:r>
              <w:rPr>
                <w:color w:val="18372C"/>
              </w:rPr>
              <w:t>Include a dedicated subsection describing the existing noise climate with baseline noise measurements, sources, and relevant standards. Add commitments for noise monitoring and mitigation as appropriate.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3.1.10 Existing light, heat, and electromagnetic radiation described?</w:t>
            </w:r>
          </w:p>
        </w:tc>
        <w:tc>
          <w:tcPr>
            <w:tcW w:type="dxa" w:w="1096"/>
            <w:shd w:fill="FFFFFF"/>
          </w:tcPr>
          <w:p>
            <w:r>
              <w:rPr>
                <w:color w:val="18372C"/>
              </w:rPr>
              <w:t>3.1.10</w:t>
            </w:r>
          </w:p>
        </w:tc>
        <w:tc>
          <w:tcPr>
            <w:tcW w:type="dxa" w:w="1096"/>
            <w:shd w:fill="FFFFFF"/>
          </w:tcPr>
          <w:p>
            <w:r>
              <w:rPr>
                <w:color w:val="18372C"/>
              </w:rPr>
              <w:t>The draft content lacks any specific information or data regarding baseline levels or descriptions of existing light, heat, or electromagnetic radiation in the environment likely to be affected by the project. These parameters are important for assessing potential impacts related to artificial lighting, thermal emissions, or electromagnetic interference. Without this information, the EIA cannot adequately evaluate potential effects or propose mitigation measures related to these factors.</w:t>
            </w:r>
          </w:p>
        </w:tc>
        <w:tc>
          <w:tcPr>
            <w:tcW w:type="dxa" w:w="1096"/>
            <w:shd w:fill="FFFFFF"/>
          </w:tcPr>
          <w:p>
            <w:r>
              <w:rPr>
                <w:color w:val="18372C"/>
              </w:rPr>
              <w:t>Missing</w:t>
            </w:r>
          </w:p>
        </w:tc>
        <w:tc>
          <w:tcPr>
            <w:tcW w:type="dxa" w:w="1096"/>
            <w:shd w:fill="FFFFFF"/>
          </w:tcPr>
          <w:p>
            <w:r>
              <w:rPr>
                <w:color w:val="18372C"/>
              </w:rPr>
              <w:t>Description of existing ambient light levels; Description of existing heat emissions or thermal environment; Description of existing electromagnetic radiation levels; Baseline measurements or survey data for light, heat, and electromagnetic radiation; Identification of sources contributing to these environmental parameters</w:t>
            </w:r>
          </w:p>
        </w:tc>
        <w:tc>
          <w:tcPr>
            <w:tcW w:type="dxa" w:w="1096"/>
            <w:shd w:fill="FFFFFF"/>
          </w:tcPr>
          <w:p>
            <w:r>
              <w:rPr>
                <w:color w:val="18372C"/>
              </w:rPr>
              <w:t>Include a dedicated subsection in the environmental baseline describing existing conditions of light, heat, and electromagnetic radiation, supported by field measurements or credible data sources. This should cover ambient levels, sources, spatial and temporal variations, and relevance to sensitive receptors.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3.1.11 Material assets (buildings, minerals, water resources) described?</w:t>
            </w:r>
          </w:p>
        </w:tc>
        <w:tc>
          <w:tcPr>
            <w:tcW w:type="dxa" w:w="1096"/>
            <w:shd w:fill="F1F7F3"/>
          </w:tcPr>
          <w:p>
            <w:r>
              <w:rPr>
                <w:color w:val="18372C"/>
              </w:rPr>
              <w:t>3.1.11</w:t>
            </w:r>
          </w:p>
        </w:tc>
        <w:tc>
          <w:tcPr>
            <w:tcW w:type="dxa" w:w="1096"/>
            <w:shd w:fill="F1F7F3"/>
          </w:tcPr>
          <w:p>
            <w:r>
              <w:rPr>
                <w:color w:val="18372C"/>
              </w:rPr>
              <w:t>The draft content does not include any description or assessment of material assets like buildings, minerals, or water resources. There is no mention of these assets in the baseline environmental description or in the evidence and limitations sections. Therefore, the checklist item 3.1.11 is not addressed in the provided content.</w:t>
            </w:r>
          </w:p>
        </w:tc>
        <w:tc>
          <w:tcPr>
            <w:tcW w:type="dxa" w:w="1096"/>
            <w:shd w:fill="F1F7F3"/>
          </w:tcPr>
          <w:p>
            <w:r>
              <w:rPr>
                <w:color w:val="18372C"/>
              </w:rPr>
              <w:t>Missing</w:t>
            </w:r>
          </w:p>
        </w:tc>
        <w:tc>
          <w:tcPr>
            <w:tcW w:type="dxa" w:w="1096"/>
            <w:shd w:fill="F1F7F3"/>
          </w:tcPr>
          <w:p>
            <w:r>
              <w:rPr>
                <w:color w:val="18372C"/>
              </w:rPr>
              <w:t>Description of buildings within the project area; Description of mineral resources present or potentially affected; Description of water resources including surface and groundwater relevant to the project area; Assessment of the condition and significance of these material assets; Evidence such as maps, surveys, or studies documenting these assets</w:t>
            </w:r>
          </w:p>
        </w:tc>
        <w:tc>
          <w:tcPr>
            <w:tcW w:type="dxa" w:w="1096"/>
            <w:shd w:fill="F1F7F3"/>
          </w:tcPr>
          <w:p>
            <w:r>
              <w:rPr>
                <w:color w:val="18372C"/>
              </w:rPr>
              <w:t>Include a dedicated subsection describing material assets (buildings, minerals, water resources) within the project area, supported by relevant surveys, maps, and studies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3.2.1 Archaeological, historic, architectural, or cultural features described (including protected sites)?</w:t>
            </w:r>
          </w:p>
        </w:tc>
        <w:tc>
          <w:tcPr>
            <w:tcW w:type="dxa" w:w="1096"/>
            <w:shd w:fill="FFFFFF"/>
          </w:tcPr>
          <w:p>
            <w:r>
              <w:rPr>
                <w:color w:val="18372C"/>
              </w:rPr>
              <w:t>3.2.1</w:t>
            </w:r>
          </w:p>
        </w:tc>
        <w:tc>
          <w:tcPr>
            <w:tcW w:type="dxa" w:w="1096"/>
            <w:shd w:fill="FFFFFF"/>
          </w:tcPr>
          <w:p>
            <w:r>
              <w:rPr>
                <w:color w:val="18372C"/>
              </w:rPr>
              <w:t>The draft content lacks any direct reference to archaeological, historic, architectural, or cultural features, which are critical to address checklist item 3.2.1. Although section 5.4 mentions cultural heritage generally, it does not provide descriptions or assessments of specific features or protected sites. Therefore, the checklist item is not addressed in the current draft.</w:t>
            </w:r>
          </w:p>
        </w:tc>
        <w:tc>
          <w:tcPr>
            <w:tcW w:type="dxa" w:w="1096"/>
            <w:shd w:fill="FFFFFF"/>
          </w:tcPr>
          <w:p>
            <w:r>
              <w:rPr>
                <w:color w:val="18372C"/>
              </w:rPr>
              <w:t>Missing</w:t>
            </w:r>
          </w:p>
        </w:tc>
        <w:tc>
          <w:tcPr>
            <w:tcW w:type="dxa" w:w="1096"/>
            <w:shd w:fill="FFFFFF"/>
          </w:tcPr>
          <w:p>
            <w:r>
              <w:rPr>
                <w:color w:val="18372C"/>
              </w:rPr>
              <w:t>Description of archaeological features in the study area; Description of historic features in the study area; Description of architectural features in the study area; Identification and description of protected cultural heritage sites; Specialist studies or surveys related to cultural heritage; Consultation records with heritage authorities or local communities</w:t>
            </w:r>
          </w:p>
        </w:tc>
        <w:tc>
          <w:tcPr>
            <w:tcW w:type="dxa" w:w="1096"/>
            <w:shd w:fill="FFFFFF"/>
          </w:tcPr>
          <w:p>
            <w:r>
              <w:rPr>
                <w:color w:val="18372C"/>
              </w:rPr>
              <w:t>Include a dedicated subsection describing archaeological, historic, architectural, and cultural features within the project area, supported by specialist surveys and consultation with relevant authorities. Provide details on protected sites and their status, and incorporate commitments for mitigation and monitoring as appropriate.</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3.2.2 Demographic, social, and socio-economic conditions described?</w:t>
            </w:r>
          </w:p>
        </w:tc>
        <w:tc>
          <w:tcPr>
            <w:tcW w:type="dxa" w:w="1096"/>
            <w:shd w:fill="F1F7F3"/>
          </w:tcPr>
          <w:p>
            <w:r>
              <w:rPr>
                <w:color w:val="18372C"/>
              </w:rPr>
              <w:t>3.2.2</w:t>
            </w:r>
          </w:p>
        </w:tc>
        <w:tc>
          <w:tcPr>
            <w:tcW w:type="dxa" w:w="1096"/>
            <w:shd w:fill="F1F7F3"/>
          </w:tcPr>
          <w:p>
            <w:r>
              <w:rPr>
                <w:color w:val="18372C"/>
              </w:rPr>
              <w:t>The draft outlines general approaches and types of information to include in environmental and social baseline assessments, but it lacks any actual demographic, social, or socio-economic data or descriptions. There is no mention of population characteristics, social structures, economic activities, or related baseline conditions. Therefore, the checklist item 3.2.2 is not addressed in the provided content.</w:t>
            </w:r>
          </w:p>
        </w:tc>
        <w:tc>
          <w:tcPr>
            <w:tcW w:type="dxa" w:w="1096"/>
            <w:shd w:fill="F1F7F3"/>
          </w:tcPr>
          <w:p>
            <w:r>
              <w:rPr>
                <w:color w:val="18372C"/>
              </w:rPr>
              <w:t>Missing</w:t>
            </w:r>
          </w:p>
        </w:tc>
        <w:tc>
          <w:tcPr>
            <w:tcW w:type="dxa" w:w="1096"/>
            <w:shd w:fill="F1F7F3"/>
          </w:tcPr>
          <w:p>
            <w:r>
              <w:rPr>
                <w:color w:val="18372C"/>
              </w:rPr>
              <w:t>Demographic data (population size, density, age distribution); Social conditions (community structure, social cohesion, vulnerable groups); Socio-economic conditions (employment, income levels, livelihoods, economic activities); Relevant baseline statistics or survey results; Analysis of social and economic context of the study area</w:t>
            </w:r>
          </w:p>
        </w:tc>
        <w:tc>
          <w:tcPr>
            <w:tcW w:type="dxa" w:w="1096"/>
            <w:shd w:fill="F1F7F3"/>
          </w:tcPr>
          <w:p>
            <w:r>
              <w:rPr>
                <w:color w:val="18372C"/>
              </w:rPr>
              <w:t>Include a dedicated subsection or content that provides detailed demographic, social, and socio-economic baseline information for the study area, supported by relevant data sources such as census data, livelihood surveys, and stakeholder consultations.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3.2.3 Future changes in the environment without the project (No Project / Moving Baseline) described?</w:t>
            </w:r>
          </w:p>
        </w:tc>
        <w:tc>
          <w:tcPr>
            <w:tcW w:type="dxa" w:w="1096"/>
            <w:shd w:fill="FFFFFF"/>
          </w:tcPr>
          <w:p>
            <w:r>
              <w:rPr>
                <w:color w:val="18372C"/>
              </w:rPr>
              <w:t>3.2.3</w:t>
            </w:r>
          </w:p>
        </w:tc>
        <w:tc>
          <w:tcPr>
            <w:tcW w:type="dxa" w:w="1096"/>
            <w:shd w:fill="FFFFFF"/>
          </w:tcPr>
          <w:p>
            <w:r>
              <w:rPr>
                <w:color w:val="18372C"/>
              </w:rPr>
              <w:t>The draft includes a section on 'Sensitive Receptors and Future Baseline' (5.5) which might be the most relevant to future environmental conditions, but it does not explicitly address or describe the future environmental changes expected without the project. There is no clear discussion or evidence of a no project scenario or moving baseline analysis, which is critical to understand the context for impact assessment. This is a key omission for item 3.2.3.</w:t>
            </w:r>
          </w:p>
        </w:tc>
        <w:tc>
          <w:tcPr>
            <w:tcW w:type="dxa" w:w="1096"/>
            <w:shd w:fill="FFFFFF"/>
          </w:tcPr>
          <w:p>
            <w:r>
              <w:rPr>
                <w:color w:val="18372C"/>
              </w:rPr>
              <w:t>Missing</w:t>
            </w:r>
          </w:p>
        </w:tc>
        <w:tc>
          <w:tcPr>
            <w:tcW w:type="dxa" w:w="1096"/>
            <w:shd w:fill="FFFFFF"/>
          </w:tcPr>
          <w:p>
            <w:r>
              <w:rPr>
                <w:color w:val="18372C"/>
              </w:rPr>
              <w:t>Explicit description of future environmental changes expected without the project (no project scenario); Analysis or projection of moving baseline conditions; Discussion of how the environment is likely to evolve absent the project; Supporting evidence or references for future baseline conditions without the project</w:t>
            </w:r>
          </w:p>
        </w:tc>
        <w:tc>
          <w:tcPr>
            <w:tcW w:type="dxa" w:w="1096"/>
            <w:shd w:fill="FFFFFF"/>
          </w:tcPr>
          <w:p>
            <w:r>
              <w:rPr>
                <w:color w:val="18372C"/>
              </w:rPr>
              <w:t>Include a dedicated subsection that explicitly describes the future environmental conditions expected without the project, supported by relevant data or projections. This should cover anticipated changes due to natural processes, other developments, or trends, to establish a moving baseline for impact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3.3.1 Study area defined widely enough?</w:t>
            </w:r>
          </w:p>
        </w:tc>
        <w:tc>
          <w:tcPr>
            <w:tcW w:type="dxa" w:w="1096"/>
            <w:shd w:fill="F1F7F3"/>
          </w:tcPr>
          <w:p>
            <w:r>
              <w:rPr>
                <w:color w:val="18372C"/>
              </w:rPr>
              <w:t>3.3.1</w:t>
            </w:r>
          </w:p>
        </w:tc>
        <w:tc>
          <w:tcPr>
            <w:tcW w:type="dxa" w:w="1096"/>
            <w:shd w:fill="F1F7F3"/>
          </w:tcPr>
          <w:p>
            <w:r>
              <w:rPr>
                <w:color w:val="18372C"/>
              </w:rPr>
              <w:t>The draft content lacks any direct mention or description of the study area boundaries or rationale for their extent. There is no evidence that the study area has been defined or justified as sufficiently wide to capture all relevant environmental and social factors potentially affected by the project. Without this, the checklist item 3.3.1 cannot be considered addressed.</w:t>
            </w:r>
          </w:p>
        </w:tc>
        <w:tc>
          <w:tcPr>
            <w:tcW w:type="dxa" w:w="1096"/>
            <w:shd w:fill="F1F7F3"/>
          </w:tcPr>
          <w:p>
            <w:r>
              <w:rPr>
                <w:color w:val="18372C"/>
              </w:rPr>
              <w:t>Missing</w:t>
            </w:r>
          </w:p>
        </w:tc>
        <w:tc>
          <w:tcPr>
            <w:tcW w:type="dxa" w:w="1096"/>
            <w:shd w:fill="F1F7F3"/>
          </w:tcPr>
          <w:p>
            <w:r>
              <w:rPr>
                <w:color w:val="18372C"/>
              </w:rPr>
              <w:t>Explicit definition of the study area boundaries; Justification or rationale for the study area extent; Evidence that the study area covers all relevant environmental and social receptors; Maps or coordinates delineating the study area; Discussion of how the study area relates to potential project impacts</w:t>
            </w:r>
          </w:p>
        </w:tc>
        <w:tc>
          <w:tcPr>
            <w:tcW w:type="dxa" w:w="1096"/>
            <w:shd w:fill="F1F7F3"/>
          </w:tcPr>
          <w:p>
            <w:r>
              <w:rPr>
                <w:color w:val="18372C"/>
              </w:rPr>
              <w:t>Include a clear and detailed description of the study area boundaries with justification for their extent to ensure it is sufficiently wide to capture all relevant environmental and social factors potentially affected by the project. Provide maps or coordinates and explain how the study area relates to the project footprint and potential impact zones.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3.3.2 All relevant agencies contacted?</w:t>
            </w:r>
          </w:p>
        </w:tc>
        <w:tc>
          <w:tcPr>
            <w:tcW w:type="dxa" w:w="1096"/>
            <w:shd w:fill="FFFFFF"/>
          </w:tcPr>
          <w:p>
            <w:r>
              <w:rPr>
                <w:color w:val="18372C"/>
              </w:rPr>
              <w:t>3.3.2</w:t>
            </w:r>
          </w:p>
        </w:tc>
        <w:tc>
          <w:tcPr>
            <w:tcW w:type="dxa" w:w="1096"/>
            <w:shd w:fill="FFFFFF"/>
          </w:tcPr>
          <w:p>
            <w:r>
              <w:rPr>
                <w:color w:val="18372C"/>
              </w:rPr>
              <w:t>The draft includes references to consultation records as part of evidence and limitations but lacks explicit mention or documentation of contacting all relevant agencies. Without specific statements or records confirming agency engagement, the checklist item is not adequately addressed.</w:t>
            </w:r>
          </w:p>
        </w:tc>
        <w:tc>
          <w:tcPr>
            <w:tcW w:type="dxa" w:w="1096"/>
            <w:shd w:fill="FFFFFF"/>
          </w:tcPr>
          <w:p>
            <w:r>
              <w:rPr>
                <w:color w:val="18372C"/>
              </w:rPr>
              <w:t>Missing</w:t>
            </w:r>
          </w:p>
        </w:tc>
        <w:tc>
          <w:tcPr>
            <w:tcW w:type="dxa" w:w="1096"/>
            <w:shd w:fill="FFFFFF"/>
          </w:tcPr>
          <w:p>
            <w:r>
              <w:rPr>
                <w:color w:val="18372C"/>
              </w:rPr>
              <w:t>Explicit identification and listing of all relevant agencies contacted; Documentation or records of communication with these agencies; Confirmation that agency feedback has been incorporated or considered</w:t>
            </w:r>
          </w:p>
        </w:tc>
        <w:tc>
          <w:tcPr>
            <w:tcW w:type="dxa" w:w="1096"/>
            <w:shd w:fill="FFFFFF"/>
          </w:tcPr>
          <w:p>
            <w:r>
              <w:rPr>
                <w:color w:val="18372C"/>
              </w:rPr>
              <w:t>Include a dedicated section or appendix listing all relevant agencies contacted, dates and methods of contact, and summaries of their input or responses to demonstrate compliance with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3.3.3 Sources of data adequately referenced?</w:t>
            </w:r>
          </w:p>
        </w:tc>
        <w:tc>
          <w:tcPr>
            <w:tcW w:type="dxa" w:w="1096"/>
            <w:shd w:fill="F1F7F3"/>
          </w:tcPr>
          <w:p>
            <w:r>
              <w:rPr>
                <w:color w:val="18372C"/>
              </w:rPr>
              <w:t>3.3.3</w:t>
            </w:r>
          </w:p>
        </w:tc>
        <w:tc>
          <w:tcPr>
            <w:tcW w:type="dxa" w:w="1096"/>
            <w:shd w:fill="F1F7F3"/>
          </w:tcPr>
          <w:p>
            <w:r>
              <w:rPr>
                <w:color w:val="18372C"/>
              </w:rPr>
              <w:t>While the draft outlines the kinds of data and evidence that should be included and referenced, it lacks explicit citations or references to actual data sources. Adequate referencing requires clear identification and citation of data sources to support the environmental description. The absence of such referencing means the checklist item is only weakly addressed, as the presence of data types alone does not confirm adequate referencing.</w:t>
            </w:r>
          </w:p>
        </w:tc>
        <w:tc>
          <w:tcPr>
            <w:tcW w:type="dxa" w:w="1096"/>
            <w:shd w:fill="F1F7F3"/>
          </w:tcPr>
          <w:p>
            <w:r>
              <w:rPr>
                <w:color w:val="18372C"/>
              </w:rPr>
              <w:t>Needs Improvement</w:t>
            </w:r>
          </w:p>
        </w:tc>
        <w:tc>
          <w:tcPr>
            <w:tcW w:type="dxa" w:w="1096"/>
            <w:shd w:fill="F1F7F3"/>
          </w:tcPr>
          <w:p>
            <w:r>
              <w:rPr>
                <w:color w:val="18372C"/>
              </w:rPr>
              <w:t>Explicit citations or references to data sources used in the environmental description; A bibliography or reference list of data sources; Clear linkage between data presented and their sources</w:t>
            </w:r>
          </w:p>
        </w:tc>
        <w:tc>
          <w:tcPr>
            <w:tcW w:type="dxa" w:w="1096"/>
            <w:shd w:fill="F1F7F3"/>
          </w:tcPr>
          <w:p>
            <w:r>
              <w:rPr>
                <w:color w:val="18372C"/>
              </w:rPr>
              <w:t>Include explicit citations and references for all data sources used in the environmental baseline description to ensure transparency and verifiability.</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3.3.4 Survey methods, difficulties, and uncertainties described?</w:t>
            </w:r>
          </w:p>
        </w:tc>
        <w:tc>
          <w:tcPr>
            <w:tcW w:type="dxa" w:w="1096"/>
            <w:shd w:fill="FFFFFF"/>
          </w:tcPr>
          <w:p>
            <w:r>
              <w:rPr>
                <w:color w:val="18372C"/>
              </w:rPr>
              <w:t>3.3.4</w:t>
            </w:r>
          </w:p>
        </w:tc>
        <w:tc>
          <w:tcPr>
            <w:tcW w:type="dxa" w:w="1096"/>
            <w:shd w:fill="FFFFFF"/>
          </w:tcPr>
          <w:p>
            <w:r>
              <w:rPr>
                <w:color w:val="18372C"/>
              </w:rPr>
              <w:t>The draft content outlines the structure and types of information expected in environmental baseline assessments but lacks specific details on survey methodologies, challenges faced during data collection, or uncertainties inherent in the survey results. Without explicit mention or description of survey methods, difficulties, or uncertainties, the checklist item 3.3.4 is not addressed in the provided content.</w:t>
            </w:r>
          </w:p>
        </w:tc>
        <w:tc>
          <w:tcPr>
            <w:tcW w:type="dxa" w:w="1096"/>
            <w:shd w:fill="FFFFFF"/>
          </w:tcPr>
          <w:p>
            <w:r>
              <w:rPr>
                <w:color w:val="18372C"/>
              </w:rPr>
              <w:t>Missing</w:t>
            </w:r>
          </w:p>
        </w:tc>
        <w:tc>
          <w:tcPr>
            <w:tcW w:type="dxa" w:w="1096"/>
            <w:shd w:fill="FFFFFF"/>
          </w:tcPr>
          <w:p>
            <w:r>
              <w:rPr>
                <w:color w:val="18372C"/>
              </w:rPr>
              <w:t>Description of survey methods used; Discussion of difficulties encountered during surveys; Explanation of uncertainties in survey data or results</w:t>
            </w:r>
          </w:p>
        </w:tc>
        <w:tc>
          <w:tcPr>
            <w:tcW w:type="dxa" w:w="1096"/>
            <w:shd w:fill="FFFFFF"/>
          </w:tcPr>
          <w:p>
            <w:r>
              <w:rPr>
                <w:color w:val="18372C"/>
              </w:rPr>
              <w:t>Include a dedicated subsection detailing the survey methods employed, any difficulties or limitations experienced during data collection, and an assessment of uncertainties affecting the survey findings to fully address checklist item 3.3.4.</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3.3.5 Methods appropriate for the purpose?</w:t>
            </w:r>
          </w:p>
        </w:tc>
        <w:tc>
          <w:tcPr>
            <w:tcW w:type="dxa" w:w="1096"/>
            <w:shd w:fill="F1F7F3"/>
          </w:tcPr>
          <w:p>
            <w:r>
              <w:rPr>
                <w:color w:val="18372C"/>
              </w:rPr>
              <w:t>3.3.5; ShipStation_V2_Inventory_API_Support_Summary.docx p. 1; ShipStation_V2_Inventory_API_Support_Summary.docx p. 1</w:t>
            </w:r>
          </w:p>
        </w:tc>
        <w:tc>
          <w:tcPr>
            <w:tcW w:type="dxa" w:w="1096"/>
            <w:shd w:fill="F1F7F3"/>
          </w:tcPr>
          <w:p>
            <w:r>
              <w:rPr>
                <w:color w:val="18372C"/>
              </w:rPr>
              <w:t>The draft content focuses on the structure and types of information to include, such as commitments registers, monitoring details, and evidence types, but lacks any concrete description or justification of the methods employed. Without explicit mention of methods or their appropriateness, the checklist item regarding whether methods are appropriate for the purpose is not addressed. The routed source chunks are unrelated to environmental assessment methods and do not provide relevant information.</w:t>
            </w:r>
          </w:p>
        </w:tc>
        <w:tc>
          <w:tcPr>
            <w:tcW w:type="dxa" w:w="1096"/>
            <w:shd w:fill="F1F7F3"/>
          </w:tcPr>
          <w:p>
            <w:r>
              <w:rPr>
                <w:color w:val="18372C"/>
              </w:rPr>
              <w:t>Missing</w:t>
            </w:r>
          </w:p>
        </w:tc>
        <w:tc>
          <w:tcPr>
            <w:tcW w:type="dxa" w:w="1096"/>
            <w:shd w:fill="F1F7F3"/>
          </w:tcPr>
          <w:p>
            <w:r>
              <w:rPr>
                <w:color w:val="18372C"/>
              </w:rPr>
              <w:t>Description of specific methods used for environmental baseline assessment; Justification or rationale for method selection demonstrating appropriateness; Details on how methods align with project scope and environmental context; Information on any limitations or constraints of the methods used; Evidence of method validation or specialist input</w:t>
            </w:r>
          </w:p>
        </w:tc>
        <w:tc>
          <w:tcPr>
            <w:tcW w:type="dxa" w:w="1096"/>
            <w:shd w:fill="F1F7F3"/>
          </w:tcPr>
          <w:p>
            <w:r>
              <w:rPr>
                <w:color w:val="18372C"/>
              </w:rPr>
              <w:t>Include a detailed description of the methods used for environmental baseline studies, explaining why they are appropriate for the project context and objectives. Provide justification for method selection, any limitations encountered, and how these methods ensure reliable and relevant data collection.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3.3.6 Important data gaps identified and how they were handled explained?</w:t>
            </w:r>
          </w:p>
        </w:tc>
        <w:tc>
          <w:tcPr>
            <w:tcW w:type="dxa" w:w="1096"/>
            <w:shd w:fill="FFFFFF"/>
          </w:tcPr>
          <w:p>
            <w:r>
              <w:rPr>
                <w:color w:val="18372C"/>
              </w:rPr>
              <w:t>3.3.6</w:t>
            </w:r>
          </w:p>
        </w:tc>
        <w:tc>
          <w:tcPr>
            <w:tcW w:type="dxa" w:w="1096"/>
            <w:shd w:fill="FFFFFF"/>
          </w:tcPr>
          <w:p>
            <w:r>
              <w:rPr>
                <w:color w:val="18372C"/>
              </w:rPr>
              <w:t>The draft sections focus on the types of data and evidence to be collected and the need for commitments and monitoring but do not address the identification or management of data gaps. Without explicit discussion or examples of data gaps and their handling, the checklist item 3.3.6 is not supported by the provided content.</w:t>
            </w:r>
          </w:p>
        </w:tc>
        <w:tc>
          <w:tcPr>
            <w:tcW w:type="dxa" w:w="1096"/>
            <w:shd w:fill="FFFFFF"/>
          </w:tcPr>
          <w:p>
            <w:r>
              <w:rPr>
                <w:color w:val="18372C"/>
              </w:rPr>
              <w:t>Missing</w:t>
            </w:r>
          </w:p>
        </w:tc>
        <w:tc>
          <w:tcPr>
            <w:tcW w:type="dxa" w:w="1096"/>
            <w:shd w:fill="FFFFFF"/>
          </w:tcPr>
          <w:p>
            <w:r>
              <w:rPr>
                <w:color w:val="18372C"/>
              </w:rPr>
              <w:t>Identification of important data gaps in environmental baseline data; Explanation of how identified data gaps were addressed or managed; Discussion of limitations related to data gaps and their implications on the assessment</w:t>
            </w:r>
          </w:p>
        </w:tc>
        <w:tc>
          <w:tcPr>
            <w:tcW w:type="dxa" w:w="1096"/>
            <w:shd w:fill="FFFFFF"/>
          </w:tcPr>
          <w:p>
            <w:r>
              <w:rPr>
                <w:color w:val="18372C"/>
              </w:rPr>
              <w:t>Include a dedicated subsection or statements within the environmental baseline description that explicitly identify any important data gaps encountered during data collection and explain the methods or approaches used to handle these gaps (e.g., additional surveys, expert judgment, assumptions). This will improve transparency and robustness of the baseline assessment.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4.1.1 Scoping process described?</w:t>
            </w:r>
          </w:p>
        </w:tc>
        <w:tc>
          <w:tcPr>
            <w:tcW w:type="dxa" w:w="1096"/>
            <w:shd w:fill="F1F7F3"/>
          </w:tcPr>
          <w:p>
            <w:r>
              <w:rPr>
                <w:color w:val="18372C"/>
              </w:rPr>
              <w:t>4.1.1</w:t>
            </w:r>
          </w:p>
        </w:tc>
        <w:tc>
          <w:tcPr>
            <w:tcW w:type="dxa" w:w="1096"/>
            <w:shd w:fill="F1F7F3"/>
          </w:tcPr>
          <w:p>
            <w:r>
              <w:rPr>
                <w:color w:val="18372C"/>
              </w:rPr>
              <w:t>While the draft outlines the expected structure and information to include in the scoping and assessment methodology section, it lacks a clear description of the scoping process itself. There is no evidence of a systematic approach to scoping, stakeholder engagement during scoping, or documentation of scoping decisions. This limits the ability to confirm that the scoping process has been adequately described.</w:t>
            </w:r>
          </w:p>
        </w:tc>
        <w:tc>
          <w:tcPr>
            <w:tcW w:type="dxa" w:w="1096"/>
            <w:shd w:fill="F1F7F3"/>
          </w:tcPr>
          <w:p>
            <w:r>
              <w:rPr>
                <w:color w:val="18372C"/>
              </w:rPr>
              <w:t>Needs Improvement</w:t>
            </w:r>
          </w:p>
        </w:tc>
        <w:tc>
          <w:tcPr>
            <w:tcW w:type="dxa" w:w="1096"/>
            <w:shd w:fill="F1F7F3"/>
          </w:tcPr>
          <w:p>
            <w:r>
              <w:rPr>
                <w:color w:val="18372C"/>
              </w:rPr>
              <w:t>Explicit description of the scoping process undertaken; Identification of key issues and valued components during scoping; Stakeholder involvement in the scoping process; Criteria or rationale used to define the scope of the assessment; Documentation or records of scoping decisions</w:t>
            </w:r>
          </w:p>
        </w:tc>
        <w:tc>
          <w:tcPr>
            <w:tcW w:type="dxa" w:w="1096"/>
            <w:shd w:fill="F1F7F3"/>
          </w:tcPr>
          <w:p>
            <w:r>
              <w:rPr>
                <w:color w:val="18372C"/>
              </w:rPr>
              <w:t>Include a detailed description of the scoping process, including how key issues were identified, stakeholder engagement during scoping, and the rationale for defining the scope of the assessment. Provide supporting documentation or references to consultation records to demonstrate a robust scoping process.</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4.1.2 Systematic approach to scoping evident?</w:t>
            </w:r>
          </w:p>
        </w:tc>
        <w:tc>
          <w:tcPr>
            <w:tcW w:type="dxa" w:w="1096"/>
            <w:shd w:fill="FFFFFF"/>
          </w:tcPr>
          <w:p>
            <w:r>
              <w:rPr>
                <w:color w:val="18372C"/>
              </w:rPr>
              <w:t>4.1.2</w:t>
            </w:r>
          </w:p>
        </w:tc>
        <w:tc>
          <w:tcPr>
            <w:tcW w:type="dxa" w:w="1096"/>
            <w:shd w:fill="FFFFFF"/>
          </w:tcPr>
          <w:p>
            <w:r>
              <w:rPr>
                <w:color w:val="18372C"/>
              </w:rPr>
              <w:t>While the draft outlines the general topics to be covered in the impact assessment and mentions the need for evidence and limitations, it lacks a clear, systematic approach to scoping. There is no detailed explanation of how scoping was conducted, what methods or criteria were used to identify significant effects, or how the scope was refined. This is a critical gap for demonstrating a systematic scoping approach.</w:t>
            </w:r>
          </w:p>
        </w:tc>
        <w:tc>
          <w:tcPr>
            <w:tcW w:type="dxa" w:w="1096"/>
            <w:shd w:fill="FFFFFF"/>
          </w:tcPr>
          <w:p>
            <w:r>
              <w:rPr>
                <w:color w:val="18372C"/>
              </w:rPr>
              <w:t>Needs Improvement</w:t>
            </w:r>
          </w:p>
        </w:tc>
        <w:tc>
          <w:tcPr>
            <w:tcW w:type="dxa" w:w="1096"/>
            <w:shd w:fill="FFFFFF"/>
          </w:tcPr>
          <w:p>
            <w:r>
              <w:rPr>
                <w:color w:val="18372C"/>
              </w:rPr>
              <w:t>Explicit description of the scoping methodology; Criteria or process for identifying significant effects; Documentation of scoping steps or decisions; Integration of stakeholder input in scoping; Clear linkage between scoping and assessment boundaries</w:t>
            </w:r>
          </w:p>
        </w:tc>
        <w:tc>
          <w:tcPr>
            <w:tcW w:type="dxa" w:w="1096"/>
            <w:shd w:fill="FFFFFF"/>
          </w:tcPr>
          <w:p>
            <w:r>
              <w:rPr>
                <w:color w:val="18372C"/>
              </w:rPr>
              <w:t>Include a dedicated subsection explicitly describing the systematic scoping approach, detailing methods, criteria, and decision-making processes used to define the scope of the assessment. Provide evidence of how scoping was conducted and refined, including stakeholder involvement if applicable.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4.1.3 Full consultation carried out during scoping?</w:t>
            </w:r>
          </w:p>
        </w:tc>
        <w:tc>
          <w:tcPr>
            <w:tcW w:type="dxa" w:w="1096"/>
            <w:shd w:fill="F1F7F3"/>
          </w:tcPr>
          <w:p>
            <w:r>
              <w:rPr>
                <w:color w:val="18372C"/>
              </w:rPr>
              <w:t>4.1.3; ShipStation_V2_Inventory_API_Support_Summary.docx p. 1</w:t>
            </w:r>
          </w:p>
        </w:tc>
        <w:tc>
          <w:tcPr>
            <w:tcW w:type="dxa" w:w="1096"/>
            <w:shd w:fill="F1F7F3"/>
          </w:tcPr>
          <w:p>
            <w:r>
              <w:rPr>
                <w:color w:val="18372C"/>
              </w:rPr>
              <w:t>The evaluation of checklist item 4.1.3 requires explicit evidence of full consultation during scoping, such as records of stakeholder engagement, consultation meetings, or summaries of issues raised and responses. The supplied content focuses on general assessment responses and methodology but lacks any details on consultation processes or outcomes during scoping. Therefore, the item cannot be considered addressed based on the current information.</w:t>
            </w:r>
          </w:p>
        </w:tc>
        <w:tc>
          <w:tcPr>
            <w:tcW w:type="dxa" w:w="1096"/>
            <w:shd w:fill="F1F7F3"/>
          </w:tcPr>
          <w:p>
            <w:r>
              <w:rPr>
                <w:color w:val="18372C"/>
              </w:rPr>
              <w:t>Missing</w:t>
            </w:r>
          </w:p>
        </w:tc>
        <w:tc>
          <w:tcPr>
            <w:tcW w:type="dxa" w:w="1096"/>
            <w:shd w:fill="F1F7F3"/>
          </w:tcPr>
          <w:p>
            <w:r>
              <w:rPr>
                <w:color w:val="18372C"/>
              </w:rPr>
              <w:t>Description of consultation activities during scoping; Records or summaries of stakeholder engagement during scoping; Evidence of issues raised and responses during scoping; Details on how consultation was conducted and documented</w:t>
            </w:r>
          </w:p>
        </w:tc>
        <w:tc>
          <w:tcPr>
            <w:tcW w:type="dxa" w:w="1096"/>
            <w:shd w:fill="F1F7F3"/>
          </w:tcPr>
          <w:p>
            <w:r>
              <w:rPr>
                <w:color w:val="18372C"/>
              </w:rPr>
              <w:t>Include a dedicated section detailing the consultation process carried out during the scoping phase, including stakeholder identification, engagement methods, issues raised, responses, and commitments. Provide consultation records or summaries as evidence.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4.1.4 Comments and views of consultees presented?</w:t>
            </w:r>
          </w:p>
        </w:tc>
        <w:tc>
          <w:tcPr>
            <w:tcW w:type="dxa" w:w="1096"/>
            <w:shd w:fill="FFFFFF"/>
          </w:tcPr>
          <w:p>
            <w:r>
              <w:rPr>
                <w:color w:val="18372C"/>
              </w:rPr>
              <w:t>4.1.4</w:t>
            </w:r>
          </w:p>
        </w:tc>
        <w:tc>
          <w:tcPr>
            <w:tcW w:type="dxa" w:w="1096"/>
            <w:shd w:fill="FFFFFF"/>
          </w:tcPr>
          <w:p>
            <w:r>
              <w:rPr>
                <w:color w:val="18372C"/>
              </w:rPr>
              <w:t>The draft sections focus on impact assessments, methodologies, and general project descriptions but lack any explicit content on stakeholder consultation outcomes or presentation of consultee comments and views. Without evidence of consultation feedback being documented or summarized, this checklist item is not addressed.</w:t>
            </w:r>
          </w:p>
        </w:tc>
        <w:tc>
          <w:tcPr>
            <w:tcW w:type="dxa" w:w="1096"/>
            <w:shd w:fill="FFFFFF"/>
          </w:tcPr>
          <w:p>
            <w:r>
              <w:rPr>
                <w:color w:val="18372C"/>
              </w:rPr>
              <w:t>Missing</w:t>
            </w:r>
          </w:p>
        </w:tc>
        <w:tc>
          <w:tcPr>
            <w:tcW w:type="dxa" w:w="1096"/>
            <w:shd w:fill="FFFFFF"/>
          </w:tcPr>
          <w:p>
            <w:r>
              <w:rPr>
                <w:color w:val="18372C"/>
              </w:rPr>
              <w:t>Presentation or summary of comments and views from consultees; Reference to consultation records or stakeholder engagement outcomes; Explanation of how consultee feedback influenced the assessment or project design</w:t>
            </w:r>
          </w:p>
        </w:tc>
        <w:tc>
          <w:tcPr>
            <w:tcW w:type="dxa" w:w="1096"/>
            <w:shd w:fill="FFFFFF"/>
          </w:tcPr>
          <w:p>
            <w:r>
              <w:rPr>
                <w:color w:val="18372C"/>
              </w:rPr>
              <w:t>Include a dedicated subsection summarizing the comments and views of consultees, supported by consultation records and demonstrating how these inputs have been considered in the assessment process.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4.4.1 Secondary effects described?</w:t>
            </w:r>
          </w:p>
        </w:tc>
        <w:tc>
          <w:tcPr>
            <w:tcW w:type="dxa" w:w="1096"/>
            <w:shd w:fill="F1F7F3"/>
          </w:tcPr>
          <w:p>
            <w:r>
              <w:rPr>
                <w:color w:val="18372C"/>
              </w:rPr>
              <w:t>4.4.1</w:t>
            </w:r>
          </w:p>
        </w:tc>
        <w:tc>
          <w:tcPr>
            <w:tcW w:type="dxa" w:w="1096"/>
            <w:shd w:fill="F1F7F3"/>
          </w:tcPr>
          <w:p>
            <w:r>
              <w:rPr>
                <w:color w:val="18372C"/>
              </w:rPr>
              <w:t>The draft content focuses on primary impacts such as land disturbance, emissions, resource use, and community effects, but does not address secondary or indirect effects that may arise as a consequence of the project. Secondary effects typically include indirect impacts on ecosystems, socio-economic conditions, or other environmental components that are not immediate but result from primary impacts. The absence of any mention or analysis of secondary effects indicates this checklist item is not addressed in the current draft.</w:t>
            </w:r>
          </w:p>
        </w:tc>
        <w:tc>
          <w:tcPr>
            <w:tcW w:type="dxa" w:w="1096"/>
            <w:shd w:fill="F1F7F3"/>
          </w:tcPr>
          <w:p>
            <w:r>
              <w:rPr>
                <w:color w:val="18372C"/>
              </w:rPr>
              <w:t>Missing</w:t>
            </w:r>
          </w:p>
        </w:tc>
        <w:tc>
          <w:tcPr>
            <w:tcW w:type="dxa" w:w="1096"/>
            <w:shd w:fill="F1F7F3"/>
          </w:tcPr>
          <w:p>
            <w:r>
              <w:rPr>
                <w:color w:val="18372C"/>
              </w:rPr>
              <w:t>Identification and description of secondary (indirect) effects of the project; Assessment of how primary impacts may lead to secondary effects; Mitigation measures for secondary effects if identified; Evidence or studies supporting the analysis of secondary effects</w:t>
            </w:r>
          </w:p>
        </w:tc>
        <w:tc>
          <w:tcPr>
            <w:tcW w:type="dxa" w:w="1096"/>
            <w:shd w:fill="F1F7F3"/>
          </w:tcPr>
          <w:p>
            <w:r>
              <w:rPr>
                <w:color w:val="18372C"/>
              </w:rPr>
              <w:t>Include a dedicated subsection or integrate into existing impact assessment sections a clear description and evaluation of secondary effects associated with the project. Provide evidence or references to support the identification and assessment of these effects, and outline any mitigation or management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4.4.2 Temporary/short-term effects described?</w:t>
            </w:r>
          </w:p>
        </w:tc>
        <w:tc>
          <w:tcPr>
            <w:tcW w:type="dxa" w:w="1096"/>
            <w:shd w:fill="FFFFFF"/>
          </w:tcPr>
          <w:p>
            <w:r>
              <w:rPr>
                <w:color w:val="18372C"/>
              </w:rPr>
              <w:t>4.4.2</w:t>
            </w:r>
          </w:p>
        </w:tc>
        <w:tc>
          <w:tcPr>
            <w:tcW w:type="dxa" w:w="1096"/>
            <w:shd w:fill="FFFFFF"/>
          </w:tcPr>
          <w:p>
            <w:r>
              <w:rPr>
                <w:color w:val="18372C"/>
              </w:rPr>
              <w:t>The draft includes general descriptions of potential impacts such as land disturbance, construction traffic, emissions, and waste, but lacks explicit mention or detailed description of temporary or short-term effects. Without specific content addressing the duration and nature of temporary impacts, the checklist item is not adequately covered.</w:t>
            </w:r>
          </w:p>
        </w:tc>
        <w:tc>
          <w:tcPr>
            <w:tcW w:type="dxa" w:w="1096"/>
            <w:shd w:fill="FFFFFF"/>
          </w:tcPr>
          <w:p>
            <w:r>
              <w:rPr>
                <w:color w:val="18372C"/>
              </w:rPr>
              <w:t>Missing</w:t>
            </w:r>
          </w:p>
        </w:tc>
        <w:tc>
          <w:tcPr>
            <w:tcW w:type="dxa" w:w="1096"/>
            <w:shd w:fill="FFFFFF"/>
          </w:tcPr>
          <w:p>
            <w:r>
              <w:rPr>
                <w:color w:val="18372C"/>
              </w:rPr>
              <w:t>Explicit description of temporary or short-term effects during construction or other phases; Identification and characterization of temporary impacts on environment and communities; Mitigation measures specific to temporary or short-term effects; Summary of residual temporary effects after mitigation</w:t>
            </w:r>
          </w:p>
        </w:tc>
        <w:tc>
          <w:tcPr>
            <w:tcW w:type="dxa" w:w="1096"/>
            <w:shd w:fill="FFFFFF"/>
          </w:tcPr>
          <w:p>
            <w:r>
              <w:rPr>
                <w:color w:val="18372C"/>
              </w:rPr>
              <w:t>Include a dedicated subsection or paragraphs explicitly describing temporary and short-term effects, their significance, mitigation measures, and residual impacts to fully address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4.4.3 Permanent effects described?</w:t>
            </w:r>
          </w:p>
        </w:tc>
        <w:tc>
          <w:tcPr>
            <w:tcW w:type="dxa" w:w="1096"/>
            <w:shd w:fill="F1F7F3"/>
          </w:tcPr>
          <w:p>
            <w:r>
              <w:rPr>
                <w:color w:val="18372C"/>
              </w:rPr>
              <w:t>4.4.3</w:t>
            </w:r>
          </w:p>
        </w:tc>
        <w:tc>
          <w:tcPr>
            <w:tcW w:type="dxa" w:w="1096"/>
            <w:shd w:fill="F1F7F3"/>
          </w:tcPr>
          <w:p>
            <w:r>
              <w:rPr>
                <w:color w:val="18372C"/>
              </w:rPr>
              <w:t>The draft content lacks explicit discussion or description of permanent effects resulting from the project. While it mentions potential effects related to land disturbance, emissions, waste, biodiversity, and communities, it does not clarify which effects are permanent, their nature, extent, or duration. Therefore, the checklist item regarding permanent effects being described is not supported by the provided content.</w:t>
            </w:r>
          </w:p>
        </w:tc>
        <w:tc>
          <w:tcPr>
            <w:tcW w:type="dxa" w:w="1096"/>
            <w:shd w:fill="F1F7F3"/>
          </w:tcPr>
          <w:p>
            <w:r>
              <w:rPr>
                <w:color w:val="18372C"/>
              </w:rPr>
              <w:t>Missing</w:t>
            </w:r>
          </w:p>
        </w:tc>
        <w:tc>
          <w:tcPr>
            <w:tcW w:type="dxa" w:w="1096"/>
            <w:shd w:fill="F1F7F3"/>
          </w:tcPr>
          <w:p>
            <w:r>
              <w:rPr>
                <w:color w:val="18372C"/>
              </w:rPr>
              <w:t>Explicit description of permanent effects resulting from the project; Identification and characterization of which effects are permanent versus temporary; Summary of the nature, extent, and duration of permanent effects; Mitigation measures related to permanent effects if any; Evidence or data supporting the assessment of permanent effects</w:t>
            </w:r>
          </w:p>
        </w:tc>
        <w:tc>
          <w:tcPr>
            <w:tcW w:type="dxa" w:w="1096"/>
            <w:shd w:fill="F1F7F3"/>
          </w:tcPr>
          <w:p>
            <w:r>
              <w:rPr>
                <w:color w:val="18372C"/>
              </w:rPr>
              <w:t>Include a dedicated subsection or content explicitly describing the permanent effects of the project, detailing their nature, extent, duration, and any mitigation or management measures. Provide supporting evidence such as specialist studies or field survey data to substantiate the description.</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4.4.4 Long-term effects described?</w:t>
            </w:r>
          </w:p>
        </w:tc>
        <w:tc>
          <w:tcPr>
            <w:tcW w:type="dxa" w:w="1096"/>
            <w:shd w:fill="FFFFFF"/>
          </w:tcPr>
          <w:p>
            <w:r>
              <w:rPr>
                <w:color w:val="18372C"/>
              </w:rPr>
              <w:t>4.4.4</w:t>
            </w:r>
          </w:p>
        </w:tc>
        <w:tc>
          <w:tcPr>
            <w:tcW w:type="dxa" w:w="1096"/>
            <w:shd w:fill="FFFFFF"/>
          </w:tcPr>
          <w:p>
            <w:r>
              <w:rPr>
                <w:color w:val="18372C"/>
              </w:rPr>
              <w:t>The draft content lacks explicit treatment or description of long-term effects related to the project. While it mentions principal potential effects and mitigation measures in general terms, there is no dedicated section or detailed explanation addressing the duration, persistence, or long-term significance of effects. This is a critical gap for a comprehensive EIA, as understanding long-term impacts is essential for informed decision-making and sustainable project management.</w:t>
            </w:r>
          </w:p>
        </w:tc>
        <w:tc>
          <w:tcPr>
            <w:tcW w:type="dxa" w:w="1096"/>
            <w:shd w:fill="FFFFFF"/>
          </w:tcPr>
          <w:p>
            <w:r>
              <w:rPr>
                <w:color w:val="18372C"/>
              </w:rPr>
              <w:t>Missing</w:t>
            </w:r>
          </w:p>
        </w:tc>
        <w:tc>
          <w:tcPr>
            <w:tcW w:type="dxa" w:w="1096"/>
            <w:shd w:fill="FFFFFF"/>
          </w:tcPr>
          <w:p>
            <w:r>
              <w:rPr>
                <w:color w:val="18372C"/>
              </w:rPr>
              <w:t>Explicit description of long-term environmental effects; Assessment of the duration and persistence of impacts beyond the operational phase; Discussion of cumulative and residual long-term effects; Mitigation measures specifically targeting long-term impacts; Evidence or data supporting long-term effect predictions</w:t>
            </w:r>
          </w:p>
        </w:tc>
        <w:tc>
          <w:tcPr>
            <w:tcW w:type="dxa" w:w="1096"/>
            <w:shd w:fill="FFFFFF"/>
          </w:tcPr>
          <w:p>
            <w:r>
              <w:rPr>
                <w:color w:val="18372C"/>
              </w:rPr>
              <w:t>Include a dedicated section or subsection explicitly describing and assessing the long-term effects of the project, supported by evidence and clear explanations. This should cover the nature, duration, significance, and mitigation of long-term impacts to meet EIA requirements.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4.4.5 Ancillary activities effects described?</w:t>
            </w:r>
          </w:p>
        </w:tc>
        <w:tc>
          <w:tcPr>
            <w:tcW w:type="dxa" w:w="1096"/>
            <w:shd w:fill="F1F7F3"/>
          </w:tcPr>
          <w:p>
            <w:r>
              <w:rPr>
                <w:color w:val="18372C"/>
              </w:rPr>
              <w:t>4.4.5</w:t>
            </w:r>
          </w:p>
        </w:tc>
        <w:tc>
          <w:tcPr>
            <w:tcW w:type="dxa" w:w="1096"/>
            <w:shd w:fill="F1F7F3"/>
          </w:tcPr>
          <w:p>
            <w:r>
              <w:rPr>
                <w:color w:val="18372C"/>
              </w:rPr>
              <w:t>There is no mention or description of ancillary activities effects in the supplied content. The sections focus generally on construction, operational, decommissioning impacts, and other broad impact categories but do not explicitly address ancillary activities. Therefore, the checklist item regarding ancillary activities effects is not supported by the provided text.</w:t>
            </w:r>
          </w:p>
        </w:tc>
        <w:tc>
          <w:tcPr>
            <w:tcW w:type="dxa" w:w="1096"/>
            <w:shd w:fill="F1F7F3"/>
          </w:tcPr>
          <w:p>
            <w:r>
              <w:rPr>
                <w:color w:val="18372C"/>
              </w:rPr>
              <w:t>Missing</w:t>
            </w:r>
          </w:p>
        </w:tc>
        <w:tc>
          <w:tcPr>
            <w:tcW w:type="dxa" w:w="1096"/>
            <w:shd w:fill="F1F7F3"/>
          </w:tcPr>
          <w:p>
            <w:r>
              <w:rPr>
                <w:color w:val="18372C"/>
              </w:rPr>
              <w:t>Description of ancillary activities associated with the project; Assessment of likely significant effects from ancillary activities; Mitigation measures for ancillary activities effects; Summary of residual effects related to ancillary activities</w:t>
            </w:r>
          </w:p>
        </w:tc>
        <w:tc>
          <w:tcPr>
            <w:tcW w:type="dxa" w:w="1096"/>
            <w:shd w:fill="F1F7F3"/>
          </w:tcPr>
          <w:p>
            <w:r>
              <w:rPr>
                <w:color w:val="18372C"/>
              </w:rPr>
              <w:t>Include a dedicated subsection describing ancillary activities, their potential environmental and social effects, mitigation measures, and residual impacts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4.4.6 Indirect/consequential development effects described?</w:t>
            </w:r>
          </w:p>
        </w:tc>
        <w:tc>
          <w:tcPr>
            <w:tcW w:type="dxa" w:w="1096"/>
            <w:shd w:fill="FFFFFF"/>
          </w:tcPr>
          <w:p>
            <w:r>
              <w:rPr>
                <w:color w:val="18372C"/>
              </w:rPr>
              <w:t>4.4.6</w:t>
            </w:r>
          </w:p>
        </w:tc>
        <w:tc>
          <w:tcPr>
            <w:tcW w:type="dxa" w:w="1096"/>
            <w:shd w:fill="FFFFFF"/>
          </w:tcPr>
          <w:p>
            <w:r>
              <w:rPr>
                <w:color w:val="18372C"/>
              </w:rPr>
              <w:t>The draft focuses on direct impacts such as construction, operational, decommissioning impacts, cumulative effects, greenhouse gas emissions, climate risk, and stakeholder engagement. However, it lacks any explicit treatment of indirect or consequential development effects, which are important to understand the broader implications of the project beyond immediate direct impacts. Without this, the assessment is incomplete in addressing the full scope of likely significant effects.</w:t>
            </w:r>
          </w:p>
        </w:tc>
        <w:tc>
          <w:tcPr>
            <w:tcW w:type="dxa" w:w="1096"/>
            <w:shd w:fill="FFFFFF"/>
          </w:tcPr>
          <w:p>
            <w:r>
              <w:rPr>
                <w:color w:val="18372C"/>
              </w:rPr>
              <w:t>Missing</w:t>
            </w:r>
          </w:p>
        </w:tc>
        <w:tc>
          <w:tcPr>
            <w:tcW w:type="dxa" w:w="1096"/>
            <w:shd w:fill="FFFFFF"/>
          </w:tcPr>
          <w:p>
            <w:r>
              <w:rPr>
                <w:color w:val="18372C"/>
              </w:rPr>
              <w:t>Identification and description of indirect or consequential development effects; Assessment of the significance of indirect effects; Mitigation measures for indirect effects; Evidence or studies supporting indirect effects analysis; Summary of residual indirect effects after mitigation</w:t>
            </w:r>
          </w:p>
        </w:tc>
        <w:tc>
          <w:tcPr>
            <w:tcW w:type="dxa" w:w="1096"/>
            <w:shd w:fill="FFFFFF"/>
          </w:tcPr>
          <w:p>
            <w:r>
              <w:rPr>
                <w:color w:val="18372C"/>
              </w:rPr>
              <w:t>Include a dedicated section or subsection explicitly addressing indirect and consequential development effects, supported by relevant evidence and analysis. This should cover identification, assessment, mitigation, and residual effects to fully comply with EIA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4.4.7 Cumulative effects with other developments described (including worst-case)?</w:t>
            </w:r>
          </w:p>
        </w:tc>
        <w:tc>
          <w:tcPr>
            <w:tcW w:type="dxa" w:w="1096"/>
            <w:shd w:fill="F1F7F3"/>
          </w:tcPr>
          <w:p>
            <w:r>
              <w:rPr>
                <w:color w:val="18372C"/>
              </w:rPr>
              <w:t>4.4.7</w:t>
            </w:r>
          </w:p>
        </w:tc>
        <w:tc>
          <w:tcPr>
            <w:tcW w:type="dxa" w:w="1096"/>
            <w:shd w:fill="F1F7F3"/>
          </w:tcPr>
          <w:p>
            <w:r>
              <w:rPr>
                <w:color w:val="18372C"/>
              </w:rPr>
              <w:t>The draft content focuses on general impact assessment methodology, construction, operational, decommissioning impacts, and other topics but lacks any explicit treatment of cumulative effects with other developments. Without explicit evidence or discussion on cumulative effects, the checklist item 4.4.7 is not addressed in the provided content.</w:t>
            </w:r>
          </w:p>
        </w:tc>
        <w:tc>
          <w:tcPr>
            <w:tcW w:type="dxa" w:w="1096"/>
            <w:shd w:fill="F1F7F3"/>
          </w:tcPr>
          <w:p>
            <w:r>
              <w:rPr>
                <w:color w:val="18372C"/>
              </w:rPr>
              <w:t>Missing</w:t>
            </w:r>
          </w:p>
        </w:tc>
        <w:tc>
          <w:tcPr>
            <w:tcW w:type="dxa" w:w="1096"/>
            <w:shd w:fill="F1F7F3"/>
          </w:tcPr>
          <w:p>
            <w:r>
              <w:rPr>
                <w:color w:val="18372C"/>
              </w:rPr>
              <w:t>Identification and description of other developments in the area; Assessment of cumulative effects including worst-case scenarios; Mitigation measures for cumulative impacts; Summary of residual cumulative effects; Supporting evidence such as studies or consultation records related to cumulative impacts</w:t>
            </w:r>
          </w:p>
        </w:tc>
        <w:tc>
          <w:tcPr>
            <w:tcW w:type="dxa" w:w="1096"/>
            <w:shd w:fill="F1F7F3"/>
          </w:tcPr>
          <w:p>
            <w:r>
              <w:rPr>
                <w:color w:val="18372C"/>
              </w:rPr>
              <w:t>Include a dedicated section that identifies other developments in the vicinity, assesses cumulative effects including worst-case scenarios, and discusses mitigation and residual risks. Provide supporting evidence and references to specialist studies or consultation records.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4.4.8 Geographic extent, duration, frequency, reversibility, probability described?</w:t>
            </w:r>
          </w:p>
        </w:tc>
        <w:tc>
          <w:tcPr>
            <w:tcW w:type="dxa" w:w="1096"/>
            <w:shd w:fill="FFFFFF"/>
          </w:tcPr>
          <w:p>
            <w:r>
              <w:rPr>
                <w:color w:val="18372C"/>
              </w:rPr>
              <w:t>4.4.8</w:t>
            </w:r>
          </w:p>
        </w:tc>
        <w:tc>
          <w:tcPr>
            <w:tcW w:type="dxa" w:w="1096"/>
            <w:shd w:fill="FFFFFF"/>
          </w:tcPr>
          <w:p>
            <w:r>
              <w:rPr>
                <w:color w:val="18372C"/>
              </w:rPr>
              <w:t>The draft sections focus on general assessment methodology, types of impacts (construction, operational, decommissioning), and procedural elements such as stakeholder engagement and cumulative impacts. However, there is no explicit description or analysis of the geographic extent, duration, frequency, reversibility, or probability of effects, which are critical for understanding the significance and management of impacts. Without these details, the assessment lacks essential information to fully evaluate the likely significant effects.</w:t>
            </w:r>
          </w:p>
        </w:tc>
        <w:tc>
          <w:tcPr>
            <w:tcW w:type="dxa" w:w="1096"/>
            <w:shd w:fill="FFFFFF"/>
          </w:tcPr>
          <w:p>
            <w:r>
              <w:rPr>
                <w:color w:val="18372C"/>
              </w:rPr>
              <w:t>Missing</w:t>
            </w:r>
          </w:p>
        </w:tc>
        <w:tc>
          <w:tcPr>
            <w:tcW w:type="dxa" w:w="1096"/>
            <w:shd w:fill="FFFFFF"/>
          </w:tcPr>
          <w:p>
            <w:r>
              <w:rPr>
                <w:color w:val="18372C"/>
              </w:rPr>
              <w:t>Description of geographic extent of effects; Description of duration of effects; Description of frequency of effects; Description of reversibility of effects; Description of probability of effects</w:t>
            </w:r>
          </w:p>
        </w:tc>
        <w:tc>
          <w:tcPr>
            <w:tcW w:type="dxa" w:w="1096"/>
            <w:shd w:fill="FFFFFF"/>
          </w:tcPr>
          <w:p>
            <w:r>
              <w:rPr>
                <w:color w:val="18372C"/>
              </w:rPr>
              <w:t>Include detailed descriptions and analyses of the geographic extent, duration, frequency, reversibility, and probability of the likely significant effects in the impact assessment sections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4.5.1 Primary and secondary effects on human health and welfare described/quantified?</w:t>
            </w:r>
          </w:p>
        </w:tc>
        <w:tc>
          <w:tcPr>
            <w:tcW w:type="dxa" w:w="1096"/>
            <w:shd w:fill="F1F7F3"/>
          </w:tcPr>
          <w:p>
            <w:r>
              <w:rPr>
                <w:color w:val="18372C"/>
              </w:rPr>
              <w:t>4.5.1</w:t>
            </w:r>
          </w:p>
        </w:tc>
        <w:tc>
          <w:tcPr>
            <w:tcW w:type="dxa" w:w="1096"/>
            <w:shd w:fill="F1F7F3"/>
          </w:tcPr>
          <w:p>
            <w:r>
              <w:rPr>
                <w:color w:val="18372C"/>
              </w:rPr>
              <w:t>The draft content focuses on general impact categories such as land disturbance, emissions, biodiversity, and community concerns but lacks specific analysis or quantification of direct (primary) or indirect (secondary) effects on human health and welfare. There is no mention of health risk assessments, exposure pathways, health outcome predictions, or welfare impacts. Therefore, the checklist item regarding primary and secondary effects on human health and welfare is not addressed in the provided content.</w:t>
            </w:r>
          </w:p>
        </w:tc>
        <w:tc>
          <w:tcPr>
            <w:tcW w:type="dxa" w:w="1096"/>
            <w:shd w:fill="F1F7F3"/>
          </w:tcPr>
          <w:p>
            <w:r>
              <w:rPr>
                <w:color w:val="18372C"/>
              </w:rPr>
              <w:t>Missing</w:t>
            </w:r>
          </w:p>
        </w:tc>
        <w:tc>
          <w:tcPr>
            <w:tcW w:type="dxa" w:w="1096"/>
            <w:shd w:fill="F1F7F3"/>
          </w:tcPr>
          <w:p>
            <w:r>
              <w:rPr>
                <w:color w:val="18372C"/>
              </w:rPr>
              <w:t>Description of primary effects on human health (e.g., exposure to pollutants, noise, accidents); Description of secondary effects on human welfare (e.g., social, economic, psychological impacts); Quantification or qualitative assessment of health and welfare impacts; Mitigation measures specifically targeting health and welfare effects; Evidence from health risk assessments or specialist studies related to human health and welfare</w:t>
            </w:r>
          </w:p>
        </w:tc>
        <w:tc>
          <w:tcPr>
            <w:tcW w:type="dxa" w:w="1096"/>
            <w:shd w:fill="F1F7F3"/>
          </w:tcPr>
          <w:p>
            <w:r>
              <w:rPr>
                <w:color w:val="18372C"/>
              </w:rPr>
              <w:t>Include a dedicated section that explicitly describes and quantifies the primary and secondary effects of the project on human health and welfare. This should incorporate specialist health risk assessments, exposure analysis, and consideration of social and economic welfare impacts, along with proposed mitigation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4.5.2 Impacts on biodiversity, climate change, and sustainable development discussed?</w:t>
            </w:r>
          </w:p>
        </w:tc>
        <w:tc>
          <w:tcPr>
            <w:tcW w:type="dxa" w:w="1096"/>
            <w:shd w:fill="FFFFFF"/>
          </w:tcPr>
          <w:p>
            <w:r>
              <w:rPr>
                <w:color w:val="18372C"/>
              </w:rPr>
              <w:t>4.5.2</w:t>
            </w:r>
          </w:p>
        </w:tc>
        <w:tc>
          <w:tcPr>
            <w:tcW w:type="dxa" w:w="1096"/>
            <w:shd w:fill="FFFFFF"/>
          </w:tcPr>
          <w:p>
            <w:r>
              <w:rPr>
                <w:color w:val="18372C"/>
              </w:rPr>
              <w:t>The provided draft content does not explicitly address impacts on biodiversity, climate change, or sustainable development in a detailed or structured manner. While biodiversity and emissions are mentioned as potential effects, there is no substantive discussion or evidence of assessment, mitigation, or residual effects related to these issues. The draft appears to be a template or illustrative example rather than a completed assessment for these specific impacts.</w:t>
            </w:r>
          </w:p>
        </w:tc>
        <w:tc>
          <w:tcPr>
            <w:tcW w:type="dxa" w:w="1096"/>
            <w:shd w:fill="FFFFFF"/>
          </w:tcPr>
          <w:p>
            <w:r>
              <w:rPr>
                <w:color w:val="18372C"/>
              </w:rPr>
              <w:t>Needs Improvement</w:t>
            </w:r>
          </w:p>
        </w:tc>
        <w:tc>
          <w:tcPr>
            <w:tcW w:type="dxa" w:w="1096"/>
            <w:shd w:fill="FFFFFF"/>
          </w:tcPr>
          <w:p>
            <w:r>
              <w:rPr>
                <w:color w:val="18372C"/>
              </w:rPr>
              <w:t>Explicit assessment of biodiversity impacts; Discussion of climate change impacts and greenhouse gas emissions; Consideration of sustainable development principles; Mitigation measures for biodiversity and climate change impacts; Summary of residual effects related to biodiversity and climate change; Evidence from specialist studies or field surveys specific to these impacts</w:t>
            </w:r>
          </w:p>
        </w:tc>
        <w:tc>
          <w:tcPr>
            <w:tcW w:type="dxa" w:w="1096"/>
            <w:shd w:fill="FFFFFF"/>
          </w:tcPr>
          <w:p>
            <w:r>
              <w:rPr>
                <w:color w:val="18372C"/>
              </w:rPr>
              <w:t>Develop detailed, project-specific sections explicitly addressing impacts on biodiversity, climate change, and sustainable development. Include evidence from specialist studies, mitigation strategies, and residual effect summaries to fully address this checklist item.</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4.6.1 Significance discussed in terms of legal compliance and sensitivity of receptors?</w:t>
            </w:r>
          </w:p>
        </w:tc>
        <w:tc>
          <w:tcPr>
            <w:tcW w:type="dxa" w:w="1096"/>
            <w:shd w:fill="F1F7F3"/>
          </w:tcPr>
          <w:p>
            <w:r>
              <w:rPr>
                <w:color w:val="18372C"/>
              </w:rPr>
              <w:t>4.6.1</w:t>
            </w:r>
          </w:p>
        </w:tc>
        <w:tc>
          <w:tcPr>
            <w:tcW w:type="dxa" w:w="1096"/>
            <w:shd w:fill="F1F7F3"/>
          </w:tcPr>
          <w:p>
            <w:r>
              <w:rPr>
                <w:color w:val="18372C"/>
              </w:rPr>
              <w:t>The draft lacks any direct mention or evaluation of legal compliance related to environmental impacts or the sensitivity of receptors (such as protected species, vulnerable communities, or critical habitats). Without this, the assessment does not meet the checklist requirement to discuss significance in these terms. This is a critical gap as legal compliance and receptor sensitivity are fundamental to determining impact significance in an EIA.</w:t>
            </w:r>
          </w:p>
        </w:tc>
        <w:tc>
          <w:tcPr>
            <w:tcW w:type="dxa" w:w="1096"/>
            <w:shd w:fill="F1F7F3"/>
          </w:tcPr>
          <w:p>
            <w:r>
              <w:rPr>
                <w:color w:val="18372C"/>
              </w:rPr>
              <w:t>Missing</w:t>
            </w:r>
          </w:p>
        </w:tc>
        <w:tc>
          <w:tcPr>
            <w:tcW w:type="dxa" w:w="1096"/>
            <w:shd w:fill="F1F7F3"/>
          </w:tcPr>
          <w:p>
            <w:r>
              <w:rPr>
                <w:color w:val="18372C"/>
              </w:rPr>
              <w:t>Discussion of relevant environmental laws, regulations, and standards applicable to the project impacts; Identification and characterization of sensitive receptors potentially affected by the project; Analysis of impact significance explicitly linked to legal compliance and receptor sensitivity; Clear explanation of how legal thresholds and receptor sensitivity influence the significance determination</w:t>
            </w:r>
          </w:p>
        </w:tc>
        <w:tc>
          <w:tcPr>
            <w:tcW w:type="dxa" w:w="1096"/>
            <w:shd w:fill="F1F7F3"/>
          </w:tcPr>
          <w:p>
            <w:r>
              <w:rPr>
                <w:color w:val="18372C"/>
              </w:rPr>
              <w:t>Include a dedicated section that explicitly discusses impact significance in the context of applicable legal requirements and the sensitivity of identified receptors. This should reference relevant laws, standards, and receptor characteristics to justify significance conclusions.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4.6.2 Appropriate standards and guidance used?</w:t>
            </w:r>
          </w:p>
        </w:tc>
        <w:tc>
          <w:tcPr>
            <w:tcW w:type="dxa" w:w="1096"/>
            <w:shd w:fill="FFFFFF"/>
          </w:tcPr>
          <w:p>
            <w:r>
              <w:rPr>
                <w:color w:val="18372C"/>
              </w:rPr>
              <w:t>4.6.2</w:t>
            </w:r>
          </w:p>
        </w:tc>
        <w:tc>
          <w:tcPr>
            <w:tcW w:type="dxa" w:w="1096"/>
            <w:shd w:fill="FFFFFF"/>
          </w:tcPr>
          <w:p>
            <w:r>
              <w:rPr>
                <w:color w:val="18372C"/>
              </w:rPr>
              <w:t>The draft content focuses on general descriptions of assessment scope, potential effects, mitigation measures, and documentation requirements but lacks explicit mention of the standards or guidance documents used to ensure the assessment's appropriateness and compliance. Without such references, it is unclear whether recognized standards or best practices have been followed.</w:t>
            </w:r>
          </w:p>
        </w:tc>
        <w:tc>
          <w:tcPr>
            <w:tcW w:type="dxa" w:w="1096"/>
            <w:shd w:fill="FFFFFF"/>
          </w:tcPr>
          <w:p>
            <w:r>
              <w:rPr>
                <w:color w:val="18372C"/>
              </w:rPr>
              <w:t>Missing</w:t>
            </w:r>
          </w:p>
        </w:tc>
        <w:tc>
          <w:tcPr>
            <w:tcW w:type="dxa" w:w="1096"/>
            <w:shd w:fill="FFFFFF"/>
          </w:tcPr>
          <w:p>
            <w:r>
              <w:rPr>
                <w:color w:val="18372C"/>
              </w:rPr>
              <w:t>Identification and citation of relevant environmental standards and guidelines used in the assessment; Explanation of how these standards guided the methodology and impact evaluation; Reference to regulatory or authority requirements that inform the assessment process; Demonstration of adherence to recognized EIA frameworks or protocols</w:t>
            </w:r>
          </w:p>
        </w:tc>
        <w:tc>
          <w:tcPr>
            <w:tcW w:type="dxa" w:w="1096"/>
            <w:shd w:fill="FFFFFF"/>
          </w:tcPr>
          <w:p>
            <w:r>
              <w:rPr>
                <w:color w:val="18372C"/>
              </w:rPr>
              <w:t>Include explicit references to the environmental standards, guidelines, and regulatory requirements used to guide the assessment methodology and impact evaluation. Provide explanations of how these standards were applied to ensure the assessment's appropriateness and compliance.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4.6.3 Positive effects described as well as negative?</w:t>
            </w:r>
          </w:p>
        </w:tc>
        <w:tc>
          <w:tcPr>
            <w:tcW w:type="dxa" w:w="1096"/>
            <w:shd w:fill="F1F7F3"/>
          </w:tcPr>
          <w:p>
            <w:r>
              <w:rPr>
                <w:color w:val="18372C"/>
              </w:rPr>
              <w:t>4.6.3</w:t>
            </w:r>
          </w:p>
        </w:tc>
        <w:tc>
          <w:tcPr>
            <w:tcW w:type="dxa" w:w="1096"/>
            <w:shd w:fill="F1F7F3"/>
          </w:tcPr>
          <w:p>
            <w:r>
              <w:rPr>
                <w:color w:val="18372C"/>
              </w:rPr>
              <w:t>The draft content focuses primarily on identifying potential negative impacts and mitigation measures but lacks explicit discussion or description of positive effects or benefits of the project. The checklist item requires that both positive and negative effects be described, but the current content only partially addresses this by focusing on negative effects and mitigation. Therefore, the response is weak in addressing the requirement to describe positive effects as well as negative ones.</w:t>
            </w:r>
          </w:p>
        </w:tc>
        <w:tc>
          <w:tcPr>
            <w:tcW w:type="dxa" w:w="1096"/>
            <w:shd w:fill="F1F7F3"/>
          </w:tcPr>
          <w:p>
            <w:r>
              <w:rPr>
                <w:color w:val="18372C"/>
              </w:rPr>
              <w:t>Needs Improvement</w:t>
            </w:r>
          </w:p>
        </w:tc>
        <w:tc>
          <w:tcPr>
            <w:tcW w:type="dxa" w:w="1096"/>
            <w:shd w:fill="F1F7F3"/>
          </w:tcPr>
          <w:p>
            <w:r>
              <w:rPr>
                <w:color w:val="18372C"/>
              </w:rPr>
              <w:t>Explicit description of positive effects or benefits of the project; Balanced discussion of both positive and negative effects; Summary of positive residual effects after mitigation</w:t>
            </w:r>
          </w:p>
        </w:tc>
        <w:tc>
          <w:tcPr>
            <w:tcW w:type="dxa" w:w="1096"/>
            <w:shd w:fill="F1F7F3"/>
          </w:tcPr>
          <w:p>
            <w:r>
              <w:rPr>
                <w:color w:val="18372C"/>
              </w:rPr>
              <w:t>Include explicit descriptions of positive effects and benefits of the project alongside the negative effects and mitigation measures to fully address the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4.6.4 Significance of each effect clearly explained?</w:t>
            </w:r>
          </w:p>
        </w:tc>
        <w:tc>
          <w:tcPr>
            <w:tcW w:type="dxa" w:w="1096"/>
            <w:shd w:fill="FFFFFF"/>
          </w:tcPr>
          <w:p>
            <w:r>
              <w:rPr>
                <w:color w:val="18372C"/>
              </w:rPr>
              <w:t>4.6.4</w:t>
            </w:r>
          </w:p>
        </w:tc>
        <w:tc>
          <w:tcPr>
            <w:tcW w:type="dxa" w:w="1096"/>
            <w:shd w:fill="FFFFFF"/>
          </w:tcPr>
          <w:p>
            <w:r>
              <w:rPr>
                <w:color w:val="18372C"/>
              </w:rPr>
              <w:t>The provided draft content lacks explicit explanation or clear articulation of the significance of each identified effect. While it outlines the types of effects and mentions mitigation and residual effects, it does not clearly explain the criteria or rationale for determining significance, nor does it provide a clear summary of significance for each effect. This is a critical gap for fulfilling the checklist item requirement.</w:t>
            </w:r>
          </w:p>
        </w:tc>
        <w:tc>
          <w:tcPr>
            <w:tcW w:type="dxa" w:w="1096"/>
            <w:shd w:fill="FFFFFF"/>
          </w:tcPr>
          <w:p>
            <w:r>
              <w:rPr>
                <w:color w:val="18372C"/>
              </w:rPr>
              <w:t>Needs Improvement</w:t>
            </w:r>
          </w:p>
        </w:tc>
        <w:tc>
          <w:tcPr>
            <w:tcW w:type="dxa" w:w="1096"/>
            <w:shd w:fill="FFFFFF"/>
          </w:tcPr>
          <w:p>
            <w:r>
              <w:rPr>
                <w:color w:val="18372C"/>
              </w:rPr>
              <w:t>Clear explanation of the significance of each identified effect; Criteria or methodology used to determine significance; Summary of significance for each effect in plain language; Linkage between effects, mitigation measures, and residual significance; Explanation accessible to non-technical readers</w:t>
            </w:r>
          </w:p>
        </w:tc>
        <w:tc>
          <w:tcPr>
            <w:tcW w:type="dxa" w:w="1096"/>
            <w:shd w:fill="FFFFFF"/>
          </w:tcPr>
          <w:p>
            <w:r>
              <w:rPr>
                <w:color w:val="18372C"/>
              </w:rPr>
              <w:t>Include a dedicated subsection that clearly explains the significance of each identified effect, the criteria used to assess significance, and a plain language summary of the residual significance after mitigation. Ensure this explanation is accessible to non-technical readers and linked to the mitigation measures described.</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4.7.1 Methods used to predict effects described and justified?</w:t>
            </w:r>
          </w:p>
        </w:tc>
        <w:tc>
          <w:tcPr>
            <w:tcW w:type="dxa" w:w="1096"/>
            <w:shd w:fill="F1F7F3"/>
          </w:tcPr>
          <w:p>
            <w:r>
              <w:rPr>
                <w:color w:val="18372C"/>
              </w:rPr>
              <w:t>4.7.1</w:t>
            </w:r>
          </w:p>
        </w:tc>
        <w:tc>
          <w:tcPr>
            <w:tcW w:type="dxa" w:w="1096"/>
            <w:shd w:fill="F1F7F3"/>
          </w:tcPr>
          <w:p>
            <w:r>
              <w:rPr>
                <w:color w:val="18372C"/>
              </w:rPr>
              <w:t>The draft provides a broad overview of the assessment scope and types of evidence but lacks explicit detail on the methods used to predict environmental effects. Without clear description and justification of predictive methods, the assessment does not fully meet the checklist requirement. This is a critical gap because understanding the methods is essential for evaluating the reliability and validity of the predicted effects.</w:t>
            </w:r>
          </w:p>
        </w:tc>
        <w:tc>
          <w:tcPr>
            <w:tcW w:type="dxa" w:w="1096"/>
            <w:shd w:fill="F1F7F3"/>
          </w:tcPr>
          <w:p>
            <w:r>
              <w:rPr>
                <w:color w:val="18372C"/>
              </w:rPr>
              <w:t>Needs Improvement</w:t>
            </w:r>
          </w:p>
        </w:tc>
        <w:tc>
          <w:tcPr>
            <w:tcW w:type="dxa" w:w="1096"/>
            <w:shd w:fill="F1F7F3"/>
          </w:tcPr>
          <w:p>
            <w:r>
              <w:rPr>
                <w:color w:val="18372C"/>
              </w:rPr>
              <w:t>Detailed description of methods used to predict effects; Justification for the choice of predictive methods; Explanation of modeling or analytical approaches; Discussion of assumptions and limitations of methods</w:t>
            </w:r>
          </w:p>
        </w:tc>
        <w:tc>
          <w:tcPr>
            <w:tcW w:type="dxa" w:w="1096"/>
            <w:shd w:fill="F1F7F3"/>
          </w:tcPr>
          <w:p>
            <w:r>
              <w:rPr>
                <w:color w:val="18372C"/>
              </w:rPr>
              <w:t>Include a dedicated subsection that clearly describes the methods used to predict environmental effects, including any modeling or analytical tools, and provide justification for their selection. Discuss assumptions, limitations, and how these methods ensure reliable predictions.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4.7.2 Worst-case predictions used where uncertain?</w:t>
            </w:r>
          </w:p>
        </w:tc>
        <w:tc>
          <w:tcPr>
            <w:tcW w:type="dxa" w:w="1096"/>
            <w:shd w:fill="FFFFFF"/>
          </w:tcPr>
          <w:p>
            <w:r>
              <w:rPr>
                <w:color w:val="18372C"/>
              </w:rPr>
              <w:t>4.7.2</w:t>
            </w:r>
          </w:p>
        </w:tc>
        <w:tc>
          <w:tcPr>
            <w:tcW w:type="dxa" w:w="1096"/>
            <w:shd w:fill="FFFFFF"/>
          </w:tcPr>
          <w:p>
            <w:r>
              <w:rPr>
                <w:color w:val="18372C"/>
              </w:rPr>
              <w:t>The draft sections focus on general impact assessment methodology, construction, operational impacts, decommissioning, cumulative impacts, climate considerations, and stakeholder engagement. However, there is no explicit mention or evidence that worst-case scenario predictions are used to address uncertainty in the assessment of likely significant effects. This is a critical aspect of robust environmental impact assessment to ensure that potential risks are not underestimated.</w:t>
            </w:r>
          </w:p>
        </w:tc>
        <w:tc>
          <w:tcPr>
            <w:tcW w:type="dxa" w:w="1096"/>
            <w:shd w:fill="FFFFFF"/>
          </w:tcPr>
          <w:p>
            <w:r>
              <w:rPr>
                <w:color w:val="18372C"/>
              </w:rPr>
              <w:t>Missing</w:t>
            </w:r>
          </w:p>
        </w:tc>
        <w:tc>
          <w:tcPr>
            <w:tcW w:type="dxa" w:w="1096"/>
            <w:shd w:fill="FFFFFF"/>
          </w:tcPr>
          <w:p>
            <w:r>
              <w:rPr>
                <w:color w:val="18372C"/>
              </w:rPr>
              <w:t>Explicit use of worst-case predictions or scenarios in the assessment methodology; Discussion on how uncertainty is handled in predictions; Evidence or examples of worst-case scenario modeling or analysis; Explanation of rationale for using worst-case predictions where uncertainty exists</w:t>
            </w:r>
          </w:p>
        </w:tc>
        <w:tc>
          <w:tcPr>
            <w:tcW w:type="dxa" w:w="1096"/>
            <w:shd w:fill="FFFFFF"/>
          </w:tcPr>
          <w:p>
            <w:r>
              <w:rPr>
                <w:color w:val="18372C"/>
              </w:rPr>
              <w:t>Include a clear statement and explanation in the impact assessment methodology section that worst-case predictions are used where there is uncertainty, supported by examples or references to modeling approaches. This will strengthen the robustness and credibility of the assessment.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4.7.3 Difficulties in data compilation acknowledged?</w:t>
            </w:r>
          </w:p>
        </w:tc>
        <w:tc>
          <w:tcPr>
            <w:tcW w:type="dxa" w:w="1096"/>
            <w:shd w:fill="F1F7F3"/>
          </w:tcPr>
          <w:p>
            <w:r>
              <w:rPr>
                <w:color w:val="18372C"/>
              </w:rPr>
              <w:t>4.7.3</w:t>
            </w:r>
          </w:p>
        </w:tc>
        <w:tc>
          <w:tcPr>
            <w:tcW w:type="dxa" w:w="1096"/>
            <w:shd w:fill="F1F7F3"/>
          </w:tcPr>
          <w:p>
            <w:r>
              <w:rPr>
                <w:color w:val="18372C"/>
              </w:rPr>
              <w:t>The draft sections focus on general assessment responses, information to include, and evidence and limitations related to various impact categories, but none explicitly address or acknowledge difficulties encountered in compiling data for the EIA. This is a critical aspect to ensure transparency and understanding of data quality and limitations, but it is absent in the provided content.</w:t>
            </w:r>
          </w:p>
        </w:tc>
        <w:tc>
          <w:tcPr>
            <w:tcW w:type="dxa" w:w="1096"/>
            <w:shd w:fill="F1F7F3"/>
          </w:tcPr>
          <w:p>
            <w:r>
              <w:rPr>
                <w:color w:val="18372C"/>
              </w:rPr>
              <w:t>Missing</w:t>
            </w:r>
          </w:p>
        </w:tc>
        <w:tc>
          <w:tcPr>
            <w:tcW w:type="dxa" w:w="1096"/>
            <w:shd w:fill="F1F7F3"/>
          </w:tcPr>
          <w:p>
            <w:r>
              <w:rPr>
                <w:color w:val="18372C"/>
              </w:rPr>
              <w:t>Explicit acknowledgment of difficulties or limitations in data compilation; Discussion of data gaps or uncertainties encountered during assessment; Explanation of how data compilation challenges were addressed or mitigated</w:t>
            </w:r>
          </w:p>
        </w:tc>
        <w:tc>
          <w:tcPr>
            <w:tcW w:type="dxa" w:w="1096"/>
            <w:shd w:fill="F1F7F3"/>
          </w:tcPr>
          <w:p>
            <w:r>
              <w:rPr>
                <w:color w:val="18372C"/>
              </w:rPr>
              <w:t>Include a dedicated subsection or statements within the impact assessment sections that explicitly acknowledge any difficulties or limitations encountered in data compilation, including data gaps, uncertainties, and how these were managed or mitigated to inform the assessment conclusions.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4.7.4 Level of treatment appropriate to importance?</w:t>
            </w:r>
          </w:p>
        </w:tc>
        <w:tc>
          <w:tcPr>
            <w:tcW w:type="dxa" w:w="1096"/>
            <w:shd w:fill="FFFFFF"/>
          </w:tcPr>
          <w:p>
            <w:r>
              <w:rPr>
                <w:color w:val="18372C"/>
              </w:rPr>
              <w:t>4.7.4</w:t>
            </w:r>
          </w:p>
        </w:tc>
        <w:tc>
          <w:tcPr>
            <w:tcW w:type="dxa" w:w="1096"/>
            <w:shd w:fill="FFFFFF"/>
          </w:tcPr>
          <w:p>
            <w:r>
              <w:rPr>
                <w:color w:val="18372C"/>
              </w:rPr>
              <w:t>The draft outlines the expected structure and content for impact assessments but does not explicitly address how the level of treatment or detail in the assessment is calibrated to the significance or importance of the effects. There is no clear evidence of a tiered or prioritized approach to assessment depth or mitigation based on effect importance. This is a critical element for demonstrating proportionality and adequacy in environmental impact assessment.</w:t>
            </w:r>
          </w:p>
        </w:tc>
        <w:tc>
          <w:tcPr>
            <w:tcW w:type="dxa" w:w="1096"/>
            <w:shd w:fill="FFFFFF"/>
          </w:tcPr>
          <w:p>
            <w:r>
              <w:rPr>
                <w:color w:val="18372C"/>
              </w:rPr>
              <w:t>Needs Improvement</w:t>
            </w:r>
          </w:p>
        </w:tc>
        <w:tc>
          <w:tcPr>
            <w:tcW w:type="dxa" w:w="1096"/>
            <w:shd w:fill="FFFFFF"/>
          </w:tcPr>
          <w:p>
            <w:r>
              <w:rPr>
                <w:color w:val="18372C"/>
              </w:rPr>
              <w:t>Explicit explanation or demonstration of how the level of assessment treatment is matched to the importance or significance of effects; Evidence of prioritization or tiering of assessment effort based on effect magnitude or sensitivity; Clear rationale for the chosen level of detail in studies and mitigation measures relative to effect importance; Examples or references to assessment thresholds or criteria guiding treatment level</w:t>
            </w:r>
          </w:p>
        </w:tc>
        <w:tc>
          <w:tcPr>
            <w:tcW w:type="dxa" w:w="1096"/>
            <w:shd w:fill="FFFFFF"/>
          </w:tcPr>
          <w:p>
            <w:r>
              <w:rPr>
                <w:color w:val="18372C"/>
              </w:rPr>
              <w:t>Include a dedicated subsection or statements explicitly describing how the assessment methodology and level of detail are tailored to the importance of each effect. Provide rationale or criteria used to determine assessment depth and mitigation effort proportional to effect significance.</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4.7.5 Emphasis given to most severe effects?</w:t>
            </w:r>
          </w:p>
        </w:tc>
        <w:tc>
          <w:tcPr>
            <w:tcW w:type="dxa" w:w="1096"/>
            <w:shd w:fill="F1F7F3"/>
          </w:tcPr>
          <w:p>
            <w:r>
              <w:rPr>
                <w:color w:val="18372C"/>
              </w:rPr>
              <w:t>4.7.5</w:t>
            </w:r>
          </w:p>
        </w:tc>
        <w:tc>
          <w:tcPr>
            <w:tcW w:type="dxa" w:w="1096"/>
            <w:shd w:fill="F1F7F3"/>
          </w:tcPr>
          <w:p>
            <w:r>
              <w:rPr>
                <w:color w:val="18372C"/>
              </w:rPr>
              <w:t>While the draft outlines the need to summarize important effects and mitigation measures, it lacks clear guidance or demonstration that the most severe effects are distinctly emphasized or highlighted. The absence of explicit prioritization or emphasis on severity suggests that this checklist item is only weakly addressed.</w:t>
            </w:r>
          </w:p>
        </w:tc>
        <w:tc>
          <w:tcPr>
            <w:tcW w:type="dxa" w:w="1096"/>
            <w:shd w:fill="F1F7F3"/>
          </w:tcPr>
          <w:p>
            <w:r>
              <w:rPr>
                <w:color w:val="18372C"/>
              </w:rPr>
              <w:t>Needs Improvement</w:t>
            </w:r>
          </w:p>
        </w:tc>
        <w:tc>
          <w:tcPr>
            <w:tcW w:type="dxa" w:w="1096"/>
            <w:shd w:fill="F1F7F3"/>
          </w:tcPr>
          <w:p>
            <w:r>
              <w:rPr>
                <w:color w:val="18372C"/>
              </w:rPr>
              <w:t>Explicit identification and emphasis on the most severe or significant effects; Clear prioritization or ranking of effects by severity; Summary sections that highlight the most critical impacts distinctly from less severe ones</w:t>
            </w:r>
          </w:p>
        </w:tc>
        <w:tc>
          <w:tcPr>
            <w:tcW w:type="dxa" w:w="1096"/>
            <w:shd w:fill="F1F7F3"/>
          </w:tcPr>
          <w:p>
            <w:r>
              <w:rPr>
                <w:color w:val="18372C"/>
              </w:rPr>
              <w:t>Include explicit statements and summaries that identify and emphasize the most severe effects, possibly with a ranking or prioritization to guide readers on the relative significance of impacts.</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5.1 Significant adverse effects and potential for mitigation discussed?</w:t>
            </w:r>
          </w:p>
        </w:tc>
        <w:tc>
          <w:tcPr>
            <w:tcW w:type="dxa" w:w="1096"/>
            <w:shd w:fill="FFFFFF"/>
          </w:tcPr>
          <w:p>
            <w:r>
              <w:rPr>
                <w:color w:val="18372C"/>
              </w:rPr>
              <w:t>5.1</w:t>
            </w:r>
          </w:p>
        </w:tc>
        <w:tc>
          <w:tcPr>
            <w:tcW w:type="dxa" w:w="1096"/>
            <w:shd w:fill="FFFFFF"/>
          </w:tcPr>
          <w:p>
            <w:r>
              <w:rPr>
                <w:color w:val="18372C"/>
              </w:rPr>
              <w:t>The draft content lacks project-specific evidence and detailed discussion of significant adverse effects and their potential mitigation. The references to Kuwait regulatory frameworks are not applicable to the project in Pakistan, and the text highlights the need for verification and alignment with local laws before issuance. Therefore, the mitigation description is weak and incomplete for the checklist item requiring discussion of significant adverse effects and mitigation potential.</w:t>
            </w:r>
          </w:p>
        </w:tc>
        <w:tc>
          <w:tcPr>
            <w:tcW w:type="dxa" w:w="1096"/>
            <w:shd w:fill="FFFFFF"/>
          </w:tcPr>
          <w:p>
            <w:r>
              <w:rPr>
                <w:color w:val="18372C"/>
              </w:rPr>
              <w:t>Needs Improvement</w:t>
            </w:r>
          </w:p>
        </w:tc>
        <w:tc>
          <w:tcPr>
            <w:tcW w:type="dxa" w:w="1096"/>
            <w:shd w:fill="FFFFFF"/>
          </w:tcPr>
          <w:p>
            <w:r>
              <w:rPr>
                <w:color w:val="18372C"/>
              </w:rPr>
              <w:t>Project-specific identification of significant adverse effects; Detailed mitigation measures tailored to the identified adverse effects; Verification of applicable legal and regulatory requirements for Pakistan; Clear linkage between adverse effects and proposed mitigation; Evidence from project design, specialist studies, or consultations supporting mitigation effectiveness</w:t>
            </w:r>
          </w:p>
        </w:tc>
        <w:tc>
          <w:tcPr>
            <w:tcW w:type="dxa" w:w="1096"/>
            <w:shd w:fill="FFFFFF"/>
          </w:tcPr>
          <w:p>
            <w:r>
              <w:rPr>
                <w:color w:val="18372C"/>
              </w:rPr>
              <w:t>Include a detailed, project-specific discussion of significant adverse effects and corresponding mitigation measures. Verify and document applicable local legal and regulatory requirements. Provide evidence from studies, design, and consultations to support mitigation commitments before finalizing the report.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5.2 Effect of mitigation on magnitude and significance explained?</w:t>
            </w:r>
          </w:p>
        </w:tc>
        <w:tc>
          <w:tcPr>
            <w:tcW w:type="dxa" w:w="1096"/>
            <w:shd w:fill="F1F7F3"/>
          </w:tcPr>
          <w:p>
            <w:r>
              <w:rPr>
                <w:color w:val="18372C"/>
              </w:rPr>
              <w:t>5.2</w:t>
            </w:r>
          </w:p>
        </w:tc>
        <w:tc>
          <w:tcPr>
            <w:tcW w:type="dxa" w:w="1096"/>
            <w:shd w:fill="F1F7F3"/>
          </w:tcPr>
          <w:p>
            <w:r>
              <w:rPr>
                <w:color w:val="18372C"/>
              </w:rPr>
              <w:t>The draft content does not contain any specific analysis or explanation regarding how mitigation measures influence the magnitude or significance of identified impacts. While mitigation and management plans are mentioned, the critical linkage explaining the effect of mitigation on impact significance is absent. This is a key element for demonstrating the effectiveness of mitigation and for impact significance reassessment.</w:t>
            </w:r>
          </w:p>
        </w:tc>
        <w:tc>
          <w:tcPr>
            <w:tcW w:type="dxa" w:w="1096"/>
            <w:shd w:fill="F1F7F3"/>
          </w:tcPr>
          <w:p>
            <w:r>
              <w:rPr>
                <w:color w:val="18372C"/>
              </w:rPr>
              <w:t>Missing</w:t>
            </w:r>
          </w:p>
        </w:tc>
        <w:tc>
          <w:tcPr>
            <w:tcW w:type="dxa" w:w="1096"/>
            <w:shd w:fill="F1F7F3"/>
          </w:tcPr>
          <w:p>
            <w:r>
              <w:rPr>
                <w:color w:val="18372C"/>
              </w:rPr>
              <w:t>Explanation of how mitigation measures reduce or alter the magnitude of impacts; Discussion on changes in impact significance due to mitigation; Quantitative or qualitative evidence supporting mitigation effectiveness; Clear linkage between identified impacts and mitigation outcomes</w:t>
            </w:r>
          </w:p>
        </w:tc>
        <w:tc>
          <w:tcPr>
            <w:tcW w:type="dxa" w:w="1096"/>
            <w:shd w:fill="F1F7F3"/>
          </w:tcPr>
          <w:p>
            <w:r>
              <w:rPr>
                <w:color w:val="18372C"/>
              </w:rPr>
              <w:t>Include a dedicated subsection that explicitly explains the effect of each mitigation measure on the magnitude and significance of environmental and social impacts. Provide evidence or rationale supporting these effects to demonstrate mitigation effectiveness.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5.3 Reasons for choosing proposed mitigation explained?</w:t>
            </w:r>
          </w:p>
        </w:tc>
        <w:tc>
          <w:tcPr>
            <w:tcW w:type="dxa" w:w="1096"/>
            <w:shd w:fill="FFFFFF"/>
          </w:tcPr>
          <w:p>
            <w:r>
              <w:rPr>
                <w:color w:val="18372C"/>
              </w:rPr>
              <w:t>5.3</w:t>
            </w:r>
          </w:p>
        </w:tc>
        <w:tc>
          <w:tcPr>
            <w:tcW w:type="dxa" w:w="1096"/>
            <w:shd w:fill="FFFFFF"/>
          </w:tcPr>
          <w:p>
            <w:r>
              <w:rPr>
                <w:color w:val="18372C"/>
              </w:rPr>
              <w:t>The draft content does not contain any explanation or rationale for why specific mitigation measures were selected. It mainly outlines procedural and administrative aspects of mitigation and monitoring without discussing the decision-making process or justification for the chosen mitigation strategies. Therefore, the checklist item regarding explanation of reasons for choosing proposed mitigation is not addressed.</w:t>
            </w:r>
          </w:p>
        </w:tc>
        <w:tc>
          <w:tcPr>
            <w:tcW w:type="dxa" w:w="1096"/>
            <w:shd w:fill="FFFFFF"/>
          </w:tcPr>
          <w:p>
            <w:r>
              <w:rPr>
                <w:color w:val="18372C"/>
              </w:rPr>
              <w:t>Missing</w:t>
            </w:r>
          </w:p>
        </w:tc>
        <w:tc>
          <w:tcPr>
            <w:tcW w:type="dxa" w:w="1096"/>
            <w:shd w:fill="FFFFFF"/>
          </w:tcPr>
          <w:p>
            <w:r>
              <w:rPr>
                <w:color w:val="18372C"/>
              </w:rPr>
              <w:t>Explanation of rationale for selecting each proposed mitigation measure; Discussion of alternatives considered and reasons for rejection; Linkage between identified impacts and chosen mitigation; Justification based on effectiveness, feasibility, or regulatory requirements</w:t>
            </w:r>
          </w:p>
        </w:tc>
        <w:tc>
          <w:tcPr>
            <w:tcW w:type="dxa" w:w="1096"/>
            <w:shd w:fill="FFFFFF"/>
          </w:tcPr>
          <w:p>
            <w:r>
              <w:rPr>
                <w:color w:val="18372C"/>
              </w:rPr>
              <w:t>Include a dedicated subsection that clearly explains the reasons for selecting each proposed mitigation measure, including consideration of alternatives and justification based on impact reduction effectiveness and compliance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5.4 Full range of mitigation approaches considered (avoid, reduce, remedy, compensate, etc.)?</w:t>
            </w:r>
          </w:p>
        </w:tc>
        <w:tc>
          <w:tcPr>
            <w:tcW w:type="dxa" w:w="1096"/>
            <w:shd w:fill="F1F7F3"/>
          </w:tcPr>
          <w:p>
            <w:r>
              <w:rPr>
                <w:color w:val="18372C"/>
              </w:rPr>
              <w:t>5.4</w:t>
            </w:r>
          </w:p>
        </w:tc>
        <w:tc>
          <w:tcPr>
            <w:tcW w:type="dxa" w:w="1096"/>
            <w:shd w:fill="F1F7F3"/>
          </w:tcPr>
          <w:p>
            <w:r>
              <w:rPr>
                <w:color w:val="18372C"/>
              </w:rPr>
              <w:t>The content primarily addresses procedural and administrative aspects of mitigation and environmental management, including legal applicability, responsibilities, and monitoring. It lacks substantive detail on the actual mitigation strategies or a clear demonstration that all mitigation approaches have been evaluated. The references to jurisdictional mismatches and the need for verification further indicate that the mitigation approach coverage is incomplete or illustrative rather than definitive.</w:t>
            </w:r>
          </w:p>
        </w:tc>
        <w:tc>
          <w:tcPr>
            <w:tcW w:type="dxa" w:w="1096"/>
            <w:shd w:fill="F1F7F3"/>
          </w:tcPr>
          <w:p>
            <w:r>
              <w:rPr>
                <w:color w:val="18372C"/>
              </w:rPr>
              <w:t>Needs Improvement</w:t>
            </w:r>
          </w:p>
        </w:tc>
        <w:tc>
          <w:tcPr>
            <w:tcW w:type="dxa" w:w="1096"/>
            <w:shd w:fill="F1F7F3"/>
          </w:tcPr>
          <w:p>
            <w:r>
              <w:rPr>
                <w:color w:val="18372C"/>
              </w:rPr>
              <w:t>Explicit consideration and description of the full range of mitigation approaches (avoidance, reduction, remedy, compensation); Project-specific mitigation measures demonstrating application of the mitigation hierarchy; Evidence of evaluation or selection process for mitigation options; Clear linkage between identified impacts and corresponding mitigation strategies</w:t>
            </w:r>
          </w:p>
        </w:tc>
        <w:tc>
          <w:tcPr>
            <w:tcW w:type="dxa" w:w="1096"/>
            <w:shd w:fill="F1F7F3"/>
          </w:tcPr>
          <w:p>
            <w:r>
              <w:rPr>
                <w:color w:val="18372C"/>
              </w:rPr>
              <w:t>Include a dedicated section explicitly detailing the full range of mitigation approaches considered, with project-specific examples and justification for chosen measures. Verify and align mitigation strategies with applicable jurisdictional requirements and client standards.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5.5 Arrangements to monitor and manage residual impacts proposed?</w:t>
            </w:r>
          </w:p>
        </w:tc>
        <w:tc>
          <w:tcPr>
            <w:tcW w:type="dxa" w:w="1096"/>
            <w:shd w:fill="FFFFFF"/>
          </w:tcPr>
          <w:p>
            <w:r>
              <w:rPr>
                <w:color w:val="18372C"/>
              </w:rPr>
              <w:t>5.5</w:t>
            </w:r>
          </w:p>
        </w:tc>
        <w:tc>
          <w:tcPr>
            <w:tcW w:type="dxa" w:w="1096"/>
            <w:shd w:fill="FFFFFF"/>
          </w:tcPr>
          <w:p>
            <w:r>
              <w:rPr>
                <w:color w:val="18372C"/>
              </w:rPr>
              <w:t>The draft content outlines the expected structure and types of information that should be included to address monitoring and management of residual impacts, such as confirming competent authorities, legal registers, and detailed monitoring plans. However, it lacks concrete, project-specific details or commitments regarding arrangements to monitor and manage residual impacts. The repeated emphasis on the need for verification and alignment with local laws indicates that the current draft does not yet provide sufficient evidence of these arrangements.</w:t>
            </w:r>
          </w:p>
        </w:tc>
        <w:tc>
          <w:tcPr>
            <w:tcW w:type="dxa" w:w="1096"/>
            <w:shd w:fill="FFFFFF"/>
          </w:tcPr>
          <w:p>
            <w:r>
              <w:rPr>
                <w:color w:val="18372C"/>
              </w:rPr>
              <w:t>Needs Improvement</w:t>
            </w:r>
          </w:p>
        </w:tc>
        <w:tc>
          <w:tcPr>
            <w:tcW w:type="dxa" w:w="1096"/>
            <w:shd w:fill="FFFFFF"/>
          </w:tcPr>
          <w:p>
            <w:r>
              <w:rPr>
                <w:color w:val="18372C"/>
              </w:rPr>
              <w:t>Project-specific monitoring arrangements for residual impacts; Defined monitoring indicators, methods, and locations tailored to residual impacts; Clear responsibilities and resources allocated for monitoring residual impacts; Thresholds, frequency, reporting mechanisms, and response plans for residual impacts; Legal register and regulatory compliance specific to the project jurisdiction</w:t>
            </w:r>
          </w:p>
        </w:tc>
        <w:tc>
          <w:tcPr>
            <w:tcW w:type="dxa" w:w="1096"/>
            <w:shd w:fill="FFFFFF"/>
          </w:tcPr>
          <w:p>
            <w:r>
              <w:rPr>
                <w:color w:val="18372C"/>
              </w:rPr>
              <w:t>Develop and include detailed, project-specific arrangements for monitoring and managing residual impacts, including indicators, methods, responsibilities, thresholds, reporting, and response plans. Confirm and document applicable legal and regulatory requirements relevant to the project location to ensure compliance.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5.6 Any negative effects of the proposed mitigation described?</w:t>
            </w:r>
          </w:p>
        </w:tc>
        <w:tc>
          <w:tcPr>
            <w:tcW w:type="dxa" w:w="1096"/>
            <w:shd w:fill="F1F7F3"/>
          </w:tcPr>
          <w:p>
            <w:r>
              <w:rPr>
                <w:color w:val="18372C"/>
              </w:rPr>
              <w:t>5.6</w:t>
            </w:r>
          </w:p>
        </w:tc>
        <w:tc>
          <w:tcPr>
            <w:tcW w:type="dxa" w:w="1096"/>
            <w:shd w:fill="F1F7F3"/>
          </w:tcPr>
          <w:p>
            <w:r>
              <w:rPr>
                <w:color w:val="18372C"/>
              </w:rPr>
              <w:t>The draft content does not address whether the proposed mitigation measures themselves have any negative effects. There is no mention or evaluation of potential adverse impacts resulting from the mitigation actions, which is a key aspect of item 5.6. Without this information, the checklist item cannot be considered addressed.</w:t>
            </w:r>
          </w:p>
        </w:tc>
        <w:tc>
          <w:tcPr>
            <w:tcW w:type="dxa" w:w="1096"/>
            <w:shd w:fill="F1F7F3"/>
          </w:tcPr>
          <w:p>
            <w:r>
              <w:rPr>
                <w:color w:val="18372C"/>
              </w:rPr>
              <w:t>Missing</w:t>
            </w:r>
          </w:p>
        </w:tc>
        <w:tc>
          <w:tcPr>
            <w:tcW w:type="dxa" w:w="1096"/>
            <w:shd w:fill="F1F7F3"/>
          </w:tcPr>
          <w:p>
            <w:r>
              <w:rPr>
                <w:color w:val="18372C"/>
              </w:rPr>
              <w:t>Description of any negative effects or adverse impacts caused by the proposed mitigation measures; Assessment or evaluation of these negative effects; Discussion on how negative effects will be managed or minimized</w:t>
            </w:r>
          </w:p>
        </w:tc>
        <w:tc>
          <w:tcPr>
            <w:tcW w:type="dxa" w:w="1096"/>
            <w:shd w:fill="F1F7F3"/>
          </w:tcPr>
          <w:p>
            <w:r>
              <w:rPr>
                <w:color w:val="18372C"/>
              </w:rPr>
              <w:t>Include a dedicated subsection or content that explicitly identifies and discusses any negative effects of the proposed mitigation measures, supported by evidence or specialist studies if available.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6.1 Does the EIA include a Non-Technical Summary?</w:t>
            </w:r>
          </w:p>
        </w:tc>
        <w:tc>
          <w:tcPr>
            <w:tcW w:type="dxa" w:w="1096"/>
            <w:shd w:fill="FFFFFF"/>
          </w:tcPr>
          <w:p>
            <w:r>
              <w:rPr>
                <w:color w:val="18372C"/>
              </w:rPr>
              <w:t>6.1; ShipStation_V2_Inventory_API_Support_Summary.docx p. 1</w:t>
            </w:r>
          </w:p>
        </w:tc>
        <w:tc>
          <w:tcPr>
            <w:tcW w:type="dxa" w:w="1096"/>
            <w:shd w:fill="FFFFFF"/>
          </w:tcPr>
          <w:p>
            <w:r>
              <w:rPr>
                <w:color w:val="18372C"/>
              </w:rPr>
              <w:t>The draft provides a clear framework and content expectations for a Non-Technical Summary, indicating that such a summary is included in the EIA documentation. However, the content is demonstrative and not project-specific, lacking finalized data and confirmed design details. Therefore, while the presence of a Non-Technical Summary is evident, its completeness and adequacy for decision-making cannot be fully confirmed from the draft alone.</w:t>
            </w:r>
          </w:p>
        </w:tc>
        <w:tc>
          <w:tcPr>
            <w:tcW w:type="dxa" w:w="1096"/>
            <w:shd w:fill="FFFFFF"/>
          </w:tcPr>
          <w:p>
            <w:r>
              <w:rPr>
                <w:color w:val="18372C"/>
              </w:rPr>
              <w:t>Partially Compliant</w:t>
            </w:r>
          </w:p>
        </w:tc>
        <w:tc>
          <w:tcPr>
            <w:tcW w:type="dxa" w:w="1096"/>
            <w:shd w:fill="FFFFFF"/>
          </w:tcPr>
          <w:p>
            <w:r>
              <w:rPr>
                <w:color w:val="18372C"/>
              </w:rPr>
              <w:t>Final design basis and footprint confirmation; Approved layout drawings and access routes; Quantified material, water, energy, waste, emission, and traffic estimates by phase; Project-specific values and finalized data</w:t>
            </w:r>
          </w:p>
        </w:tc>
        <w:tc>
          <w:tcPr>
            <w:tcW w:type="dxa" w:w="1096"/>
            <w:shd w:fill="FFFFFF"/>
          </w:tcPr>
          <w:p>
            <w:r>
              <w:rPr>
                <w:color w:val="18372C"/>
              </w:rPr>
              <w:t>Verify and include finalized project-specific data and approved design documents in the Non-Technical Summary to fully address the checklist item.</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6.2 Is it concise but comprehensive (project, environment, effects, mitigation)?</w:t>
            </w:r>
          </w:p>
        </w:tc>
        <w:tc>
          <w:tcPr>
            <w:tcW w:type="dxa" w:w="1096"/>
            <w:shd w:fill="F1F7F3"/>
          </w:tcPr>
          <w:p>
            <w:r>
              <w:rPr>
                <w:color w:val="18372C"/>
              </w:rPr>
              <w:t>6.2</w:t>
            </w:r>
          </w:p>
        </w:tc>
        <w:tc>
          <w:tcPr>
            <w:tcW w:type="dxa" w:w="1096"/>
            <w:shd w:fill="F1F7F3"/>
          </w:tcPr>
          <w:p>
            <w:r>
              <w:rPr>
                <w:color w:val="18372C"/>
              </w:rPr>
              <w:t>The draft provides a structured and concise summary covering the project description, environment, and potential effects. It also references mitigation through controlling impacts over the project lifecycle. However, it remains illustrative without concrete data or comprehensive coverage of all elements. The mitigation discussion is general and not detailed. The summary is concise but not fully comprehensive as it lacks specific quantitative data and detailed mitigation strategies.</w:t>
            </w:r>
          </w:p>
        </w:tc>
        <w:tc>
          <w:tcPr>
            <w:tcW w:type="dxa" w:w="1096"/>
            <w:shd w:fill="F1F7F3"/>
          </w:tcPr>
          <w:p>
            <w:r>
              <w:rPr>
                <w:color w:val="18372C"/>
              </w:rPr>
              <w:t>Partially Compliant</w:t>
            </w:r>
          </w:p>
        </w:tc>
        <w:tc>
          <w:tcPr>
            <w:tcW w:type="dxa" w:w="1096"/>
            <w:shd w:fill="F1F7F3"/>
          </w:tcPr>
          <w:p>
            <w:r>
              <w:rPr>
                <w:color w:val="18372C"/>
              </w:rPr>
              <w:t>Project-specific quantitative data for materials, water, energy, waste, emissions, and traffic; Detailed description of environmental baseline conditions; Specific mitigation measures and their effectiveness; Clear summary of residual impacts after mitigation; Inclusion of approved layout drawings and access routes</w:t>
            </w:r>
          </w:p>
        </w:tc>
        <w:tc>
          <w:tcPr>
            <w:tcW w:type="dxa" w:w="1096"/>
            <w:shd w:fill="F1F7F3"/>
          </w:tcPr>
          <w:p>
            <w:r>
              <w:rPr>
                <w:color w:val="18372C"/>
              </w:rPr>
              <w:t>Incorporate project-specific quantitative data and detailed mitigation measures to enhance comprehensiveness. Include approved layout drawings and a clear summary of residual impacts to fully address the checklist item.</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6.3 Does it explain the development consent process and role of EIA?</w:t>
            </w:r>
          </w:p>
        </w:tc>
        <w:tc>
          <w:tcPr>
            <w:tcW w:type="dxa" w:w="1096"/>
            <w:shd w:fill="FFFFFF"/>
          </w:tcPr>
          <w:p>
            <w:r>
              <w:rPr>
                <w:color w:val="18372C"/>
              </w:rPr>
              <w:t>6.3</w:t>
            </w:r>
          </w:p>
        </w:tc>
        <w:tc>
          <w:tcPr>
            <w:tcW w:type="dxa" w:w="1096"/>
            <w:shd w:fill="FFFFFF"/>
          </w:tcPr>
          <w:p>
            <w:r>
              <w:rPr>
                <w:color w:val="18372C"/>
              </w:rPr>
              <w:t>The draft focuses on project description, impacts, mitigation, and decision readiness but lacks any mention or explanation of the development consent process or how the EIA fits into that process. This is a critical element for a non-technical summary to help stakeholders understand the regulatory context and decision-making framework.</w:t>
            </w:r>
          </w:p>
        </w:tc>
        <w:tc>
          <w:tcPr>
            <w:tcW w:type="dxa" w:w="1096"/>
            <w:shd w:fill="FFFFFF"/>
          </w:tcPr>
          <w:p>
            <w:r>
              <w:rPr>
                <w:color w:val="18372C"/>
              </w:rPr>
              <w:t>Missing</w:t>
            </w:r>
          </w:p>
        </w:tc>
        <w:tc>
          <w:tcPr>
            <w:tcW w:type="dxa" w:w="1096"/>
            <w:shd w:fill="FFFFFF"/>
          </w:tcPr>
          <w:p>
            <w:r>
              <w:rPr>
                <w:color w:val="18372C"/>
              </w:rPr>
              <w:t>Explanation of the development consent process; Description of the role and importance of the EIA in the consent process; Information on how the EIA influences decision-making and approvals</w:t>
            </w:r>
          </w:p>
        </w:tc>
        <w:tc>
          <w:tcPr>
            <w:tcW w:type="dxa" w:w="1096"/>
            <w:shd w:fill="FFFFFF"/>
          </w:tcPr>
          <w:p>
            <w:r>
              <w:rPr>
                <w:color w:val="18372C"/>
              </w:rPr>
              <w:t>Include a clear, non-technical explanation of the development consent process and the role of the EIA within that process in the Non-Technical Summary section to meet checklist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6.4 Does it provide an overview of the assessment approach?</w:t>
            </w:r>
          </w:p>
        </w:tc>
        <w:tc>
          <w:tcPr>
            <w:tcW w:type="dxa" w:w="1096"/>
            <w:shd w:fill="F1F7F3"/>
          </w:tcPr>
          <w:p>
            <w:r>
              <w:rPr>
                <w:color w:val="18372C"/>
              </w:rPr>
              <w:t>6.4</w:t>
            </w:r>
          </w:p>
        </w:tc>
        <w:tc>
          <w:tcPr>
            <w:tcW w:type="dxa" w:w="1096"/>
            <w:shd w:fill="F1F7F3"/>
          </w:tcPr>
          <w:p>
            <w:r>
              <w:rPr>
                <w:color w:val="18372C"/>
              </w:rPr>
              <w:t>While the draft outlines the project activities and impacts, it does not explicitly provide an overview of the assessment approach. There is no description of how the assessment was conducted, what methods or frameworks were used, or how data was gathered and analyzed. This is a critical element for transparency and understanding of the EIA process, and its absence weakens the completeness of the non-technical summary.</w:t>
            </w:r>
          </w:p>
        </w:tc>
        <w:tc>
          <w:tcPr>
            <w:tcW w:type="dxa" w:w="1096"/>
            <w:shd w:fill="F1F7F3"/>
          </w:tcPr>
          <w:p>
            <w:r>
              <w:rPr>
                <w:color w:val="18372C"/>
              </w:rPr>
              <w:t>Needs Improvement</w:t>
            </w:r>
          </w:p>
        </w:tc>
        <w:tc>
          <w:tcPr>
            <w:tcW w:type="dxa" w:w="1096"/>
            <w:shd w:fill="F1F7F3"/>
          </w:tcPr>
          <w:p>
            <w:r>
              <w:rPr>
                <w:color w:val="18372C"/>
              </w:rPr>
              <w:t>Explicit description of the assessment approach; Methodologies used in the assessment; Criteria or standards applied; Steps or phases of the assessment process</w:t>
            </w:r>
          </w:p>
        </w:tc>
        <w:tc>
          <w:tcPr>
            <w:tcW w:type="dxa" w:w="1096"/>
            <w:shd w:fill="F1F7F3"/>
          </w:tcPr>
          <w:p>
            <w:r>
              <w:rPr>
                <w:color w:val="18372C"/>
              </w:rPr>
              <w:t>Include a clear and concise overview of the assessment approach in the non-technical summary, detailing the methodologies, criteria, and process steps used to conduct the environmental and social impact assessment.</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6.5 Is it written in non-technical language?</w:t>
            </w:r>
          </w:p>
        </w:tc>
        <w:tc>
          <w:tcPr>
            <w:tcW w:type="dxa" w:w="1096"/>
            <w:shd w:fill="FFFFFF"/>
          </w:tcPr>
          <w:p>
            <w:r>
              <w:rPr>
                <w:color w:val="18372C"/>
              </w:rPr>
              <w:t>6.5</w:t>
            </w:r>
          </w:p>
        </w:tc>
        <w:tc>
          <w:tcPr>
            <w:tcW w:type="dxa" w:w="1096"/>
            <w:shd w:fill="FFFFFF"/>
          </w:tcPr>
          <w:p>
            <w:r>
              <w:rPr>
                <w:color w:val="18372C"/>
              </w:rPr>
              <w:t>While the draft demonstrates an attempt to provide a non-technical summary by describing the project and its impacts in broad terms, the presence of technical jargon and lack of simplified explanations suggest that the language may not be fully non-technical. The summary appears more illustrative and requires project-specific verification and simplification to ensure accessibility to non-technical readers.</w:t>
            </w:r>
          </w:p>
        </w:tc>
        <w:tc>
          <w:tcPr>
            <w:tcW w:type="dxa" w:w="1096"/>
            <w:shd w:fill="FFFFFF"/>
          </w:tcPr>
          <w:p>
            <w:r>
              <w:rPr>
                <w:color w:val="18372C"/>
              </w:rPr>
              <w:t>Partially Compliant</w:t>
            </w:r>
          </w:p>
        </w:tc>
        <w:tc>
          <w:tcPr>
            <w:tcW w:type="dxa" w:w="1096"/>
            <w:shd w:fill="FFFFFF"/>
          </w:tcPr>
          <w:p>
            <w:r>
              <w:rPr>
                <w:color w:val="18372C"/>
              </w:rPr>
              <w:t>Simplified explanations avoiding technical jargon; Clear definitions or explanations of technical terms; Use of plain language suitable for general public understanding; Examples or analogies to aid comprehension</w:t>
            </w:r>
          </w:p>
        </w:tc>
        <w:tc>
          <w:tcPr>
            <w:tcW w:type="dxa" w:w="1096"/>
            <w:shd w:fill="FFFFFF"/>
          </w:tcPr>
          <w:p>
            <w:r>
              <w:rPr>
                <w:color w:val="18372C"/>
              </w:rPr>
              <w:t>Revise the executive summary to replace technical terms with plain language and include explanations or analogies to improve accessibility for non-technical readers. Verify with target audience feedback to ensure clarity.</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7.1 Relevant Kuwait regulations (KEPA, Ministry of Oil, etc.) provided?</w:t>
            </w:r>
          </w:p>
        </w:tc>
        <w:tc>
          <w:tcPr>
            <w:tcW w:type="dxa" w:w="1096"/>
            <w:shd w:fill="F1F7F3"/>
          </w:tcPr>
          <w:p>
            <w:r>
              <w:rPr>
                <w:color w:val="18372C"/>
              </w:rPr>
              <w:t>7.1</w:t>
            </w:r>
          </w:p>
        </w:tc>
        <w:tc>
          <w:tcPr>
            <w:tcW w:type="dxa" w:w="1096"/>
            <w:shd w:fill="F1F7F3"/>
          </w:tcPr>
          <w:p>
            <w:r>
              <w:rPr>
                <w:color w:val="18372C"/>
              </w:rPr>
              <w:t>The draft content does not address the checklist item 7.1 regarding relevant Kuwait regulations. The sections appear to be illustrative and generic, referencing a different location (Pakistan / MIOSUMER BOULAVARD) and do not include any Kuwait-specific regulatory information or documentation. Therefore, the checklist item is not supported by the provided content.</w:t>
            </w:r>
          </w:p>
        </w:tc>
        <w:tc>
          <w:tcPr>
            <w:tcW w:type="dxa" w:w="1096"/>
            <w:shd w:fill="F1F7F3"/>
          </w:tcPr>
          <w:p>
            <w:r>
              <w:rPr>
                <w:color w:val="18372C"/>
              </w:rPr>
              <w:t>Missing</w:t>
            </w:r>
          </w:p>
        </w:tc>
        <w:tc>
          <w:tcPr>
            <w:tcW w:type="dxa" w:w="1096"/>
            <w:shd w:fill="F1F7F3"/>
          </w:tcPr>
          <w:p>
            <w:r>
              <w:rPr>
                <w:color w:val="18372C"/>
              </w:rPr>
              <w:t>Identification and listing of relevant Kuwait regulations applicable to the project; References to KEPA (Kuwait Environment Public Authority) regulations; References to Ministry of Oil regulations or other Kuwait authorities; Project-specific compliance requirements under Kuwait law; Evidence of permits, approvals, or compliance obligations specific to Kuwait</w:t>
            </w:r>
          </w:p>
        </w:tc>
        <w:tc>
          <w:tcPr>
            <w:tcW w:type="dxa" w:w="1096"/>
            <w:shd w:fill="F1F7F3"/>
          </w:tcPr>
          <w:p>
            <w:r>
              <w:rPr>
                <w:color w:val="18372C"/>
              </w:rPr>
              <w:t>Include a dedicated section or content explicitly listing and describing the relevant Kuwait regulations applicable to the project, including KEPA and Ministry of Oil requirements. Provide evidence such as permits, approvals, or compliance documentation specific to Kuwait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7.2 Applicable environmental standards discussed (Noise, Air, Effluent, Waste, Soil, Biodiversity, etc.)?</w:t>
            </w:r>
          </w:p>
        </w:tc>
        <w:tc>
          <w:tcPr>
            <w:tcW w:type="dxa" w:w="1096"/>
            <w:shd w:fill="FFFFFF"/>
          </w:tcPr>
          <w:p>
            <w:r>
              <w:rPr>
                <w:color w:val="18372C"/>
              </w:rPr>
              <w:t>7.2</w:t>
            </w:r>
          </w:p>
        </w:tc>
        <w:tc>
          <w:tcPr>
            <w:tcW w:type="dxa" w:w="1096"/>
            <w:shd w:fill="FFFFFF"/>
          </w:tcPr>
          <w:p>
            <w:r>
              <w:rPr>
                <w:color w:val="18372C"/>
              </w:rPr>
              <w:t>While the draft outlines the need to cover baseline environmental conditions and regulatory requirements, it lacks explicit identification or discussion of specific environmental standards applicable to noise, air quality, effluent discharge, waste management, soil protection, biodiversity conservation, or similar areas. The absence of these details means the checklist item is not fully addressed. The draft appears to be a template or illustrative response without project-specific values or standards referenced, which weakens its adequacy for this checklist item.</w:t>
            </w:r>
          </w:p>
        </w:tc>
        <w:tc>
          <w:tcPr>
            <w:tcW w:type="dxa" w:w="1096"/>
            <w:shd w:fill="FFFFFF"/>
          </w:tcPr>
          <w:p>
            <w:r>
              <w:rPr>
                <w:color w:val="18372C"/>
              </w:rPr>
              <w:t>Needs Improvement</w:t>
            </w:r>
          </w:p>
        </w:tc>
        <w:tc>
          <w:tcPr>
            <w:tcW w:type="dxa" w:w="1096"/>
            <w:shd w:fill="FFFFFF"/>
          </w:tcPr>
          <w:p>
            <w:r>
              <w:rPr>
                <w:color w:val="18372C"/>
              </w:rPr>
              <w:t>Identification and discussion of specific applicable environmental standards for noise, air, effluent, waste, soil, biodiversity, etc.; Reference to national or local environmental standards or guidelines relevant to the project.; Details on how these standards are integrated into the project assessment or compliance strategy.; Evidence of permits or approvals referencing these environmental standards.</w:t>
            </w:r>
          </w:p>
        </w:tc>
        <w:tc>
          <w:tcPr>
            <w:tcW w:type="dxa" w:w="1096"/>
            <w:shd w:fill="FFFFFF"/>
          </w:tcPr>
          <w:p>
            <w:r>
              <w:rPr>
                <w:color w:val="18372C"/>
              </w:rPr>
              <w:t>Include a detailed section listing and discussing all applicable environmental standards relevant to the project, such as noise limits, air quality standards, effluent discharge criteria, waste management regulations, soil protection guidelines, and biodiversity conservation requirements. Provide references to national and local regulations, international standards if applicable, and demonstrate how the project complies with or plans to meet these standards.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7.3 KOC HSE MS Policy, Vision &amp; Mission clearly described?</w:t>
            </w:r>
          </w:p>
        </w:tc>
        <w:tc>
          <w:tcPr>
            <w:tcW w:type="dxa" w:w="1096"/>
            <w:shd w:fill="F1F7F3"/>
          </w:tcPr>
          <w:p>
            <w:r>
              <w:rPr>
                <w:color w:val="18372C"/>
              </w:rPr>
              <w:t>7.3</w:t>
            </w:r>
          </w:p>
        </w:tc>
        <w:tc>
          <w:tcPr>
            <w:tcW w:type="dxa" w:w="1096"/>
            <w:shd w:fill="F1F7F3"/>
          </w:tcPr>
          <w:p>
            <w:r>
              <w:rPr>
                <w:color w:val="18372C"/>
              </w:rPr>
              <w:t>The draft content does not include any information about the KOC HSE Management System Policy, Vision, or Mission. These elements are critical to understanding the project's health, safety, and environmental management framework and should be clearly described to meet the checklist item requirements. Without explicit references or descriptions, the checklist item cannot be considered addressed.</w:t>
            </w:r>
          </w:p>
        </w:tc>
        <w:tc>
          <w:tcPr>
            <w:tcW w:type="dxa" w:w="1096"/>
            <w:shd w:fill="F1F7F3"/>
          </w:tcPr>
          <w:p>
            <w:r>
              <w:rPr>
                <w:color w:val="18372C"/>
              </w:rPr>
              <w:t>Missing</w:t>
            </w:r>
          </w:p>
        </w:tc>
        <w:tc>
          <w:tcPr>
            <w:tcW w:type="dxa" w:w="1096"/>
            <w:shd w:fill="F1F7F3"/>
          </w:tcPr>
          <w:p>
            <w:r>
              <w:rPr>
                <w:color w:val="18372C"/>
              </w:rPr>
              <w:t>Description of KOC HSE MS Policy; Description of KOC HSE MS Vision; Description of KOC HSE MS Mission; Explanation of how these elements guide project HSE management</w:t>
            </w:r>
          </w:p>
        </w:tc>
        <w:tc>
          <w:tcPr>
            <w:tcW w:type="dxa" w:w="1096"/>
            <w:shd w:fill="F1F7F3"/>
          </w:tcPr>
          <w:p>
            <w:r>
              <w:rPr>
                <w:color w:val="18372C"/>
              </w:rPr>
              <w:t>Include a dedicated subsection that clearly describes the KOC HSE Management System Policy, Vision, and Mission statements. Provide context on how these elements integrate into the project's HSE management and compliance framework.</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7.4 Applicable features of KOC EIA Procedure implemented?</w:t>
            </w:r>
          </w:p>
        </w:tc>
        <w:tc>
          <w:tcPr>
            <w:tcW w:type="dxa" w:w="1096"/>
            <w:shd w:fill="FFFFFF"/>
          </w:tcPr>
          <w:p>
            <w:r>
              <w:rPr>
                <w:color w:val="18372C"/>
              </w:rPr>
              <w:t>7.4</w:t>
            </w:r>
          </w:p>
        </w:tc>
        <w:tc>
          <w:tcPr>
            <w:tcW w:type="dxa" w:w="1096"/>
            <w:shd w:fill="FFFFFF"/>
          </w:tcPr>
          <w:p>
            <w:r>
              <w:rPr>
                <w:color w:val="18372C"/>
              </w:rPr>
              <w:t>The draft content lacks any direct reference to the KOC EIA Procedure or evidence that its applicable features have been identified and implemented in the project. Without explicit mention or demonstration of adherence to KOC-specific EIA procedural requirements, the checklist item cannot be considered addressed. The content focuses on general regulatory frameworks and compliance processes but does not confirm alignment with KOC EIA Procedure.</w:t>
            </w:r>
          </w:p>
        </w:tc>
        <w:tc>
          <w:tcPr>
            <w:tcW w:type="dxa" w:w="1096"/>
            <w:shd w:fill="FFFFFF"/>
          </w:tcPr>
          <w:p>
            <w:r>
              <w:rPr>
                <w:color w:val="18372C"/>
              </w:rPr>
              <w:t>Missing</w:t>
            </w:r>
          </w:p>
        </w:tc>
        <w:tc>
          <w:tcPr>
            <w:tcW w:type="dxa" w:w="1096"/>
            <w:shd w:fill="FFFFFF"/>
          </w:tcPr>
          <w:p>
            <w:r>
              <w:rPr>
                <w:color w:val="18372C"/>
              </w:rPr>
              <w:t>Identification of applicable KOC EIA Procedure features relevant to the project; Demonstration or description of how these KOC EIA Procedure features have been implemented; Evidence such as permits, approvals, or compliance documentation referencing KOC EIA Procedure; Cross-references or compliance matrix entries linking project activities to KOC EIA Procedure requirements</w:t>
            </w:r>
          </w:p>
        </w:tc>
        <w:tc>
          <w:tcPr>
            <w:tcW w:type="dxa" w:w="1096"/>
            <w:shd w:fill="FFFFFF"/>
          </w:tcPr>
          <w:p>
            <w:r>
              <w:rPr>
                <w:color w:val="18372C"/>
              </w:rPr>
              <w:t>Include a dedicated section explicitly identifying the applicable features of the KOC EIA Procedure and provide evidence of their implementation within the project. This should include references to permits, approvals, compliance documentation, and a compliance matrix demonstrating adherence to KOC EIA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7.5 Relevant HSE MS Procedures utilized or referenced?</w:t>
            </w:r>
          </w:p>
        </w:tc>
        <w:tc>
          <w:tcPr>
            <w:tcW w:type="dxa" w:w="1096"/>
            <w:shd w:fill="F1F7F3"/>
          </w:tcPr>
          <w:p>
            <w:r>
              <w:rPr>
                <w:color w:val="18372C"/>
              </w:rPr>
              <w:t>7.5</w:t>
            </w:r>
          </w:p>
        </w:tc>
        <w:tc>
          <w:tcPr>
            <w:tcW w:type="dxa" w:w="1096"/>
            <w:shd w:fill="F1F7F3"/>
          </w:tcPr>
          <w:p>
            <w:r>
              <w:rPr>
                <w:color w:val="18372C"/>
              </w:rPr>
              <w:t>There is no explicit mention or discussion of relevant HSE MS procedures in the supplied content. The sections address regulatory frameworks, permits, and compliance but lack any reference to specific HSE MS procedures or their application in the project context. Therefore, the checklist item regarding relevant HSE MS procedures being utilized or referenced is not supported by the provided draft.</w:t>
            </w:r>
          </w:p>
        </w:tc>
        <w:tc>
          <w:tcPr>
            <w:tcW w:type="dxa" w:w="1096"/>
            <w:shd w:fill="F1F7F3"/>
          </w:tcPr>
          <w:p>
            <w:r>
              <w:rPr>
                <w:color w:val="18372C"/>
              </w:rPr>
              <w:t>Missing</w:t>
            </w:r>
          </w:p>
        </w:tc>
        <w:tc>
          <w:tcPr>
            <w:tcW w:type="dxa" w:w="1096"/>
            <w:shd w:fill="F1F7F3"/>
          </w:tcPr>
          <w:p>
            <w:r>
              <w:rPr>
                <w:color w:val="18372C"/>
              </w:rPr>
              <w:t>Identification and description of relevant HSE MS procedures utilized or referenced; Explanation of how HSE MS procedures are integrated into project management and compliance; References or citations to specific HSE MS documents or standards applied to the project</w:t>
            </w:r>
          </w:p>
        </w:tc>
        <w:tc>
          <w:tcPr>
            <w:tcW w:type="dxa" w:w="1096"/>
            <w:shd w:fill="F1F7F3"/>
          </w:tcPr>
          <w:p>
            <w:r>
              <w:rPr>
                <w:color w:val="18372C"/>
              </w:rPr>
              <w:t>Include a dedicated subsection or content explicitly detailing the relevant HSE MS procedures that are utilized or referenced for the project. This should include how these procedures align with regulatory requirements and project commitments, and provide references to the specific HSE MS documents or standards.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8.1 Information available in clearly defined document(s)?</w:t>
            </w:r>
          </w:p>
        </w:tc>
        <w:tc>
          <w:tcPr>
            <w:tcW w:type="dxa" w:w="1096"/>
            <w:shd w:fill="FFFFFF"/>
          </w:tcPr>
          <w:p>
            <w:r>
              <w:rPr>
                <w:color w:val="18372C"/>
              </w:rPr>
              <w:t>8.1</w:t>
            </w:r>
          </w:p>
        </w:tc>
        <w:tc>
          <w:tcPr>
            <w:tcW w:type="dxa" w:w="1096"/>
            <w:shd w:fill="FFFFFF"/>
          </w:tcPr>
          <w:p>
            <w:r>
              <w:rPr>
                <w:color w:val="18372C"/>
              </w:rPr>
              <w:t>The draft shows a well-structured approach to presenting EIA information, with clear sectioning and guidance on content and evidence. This suggests that the information is intended to be available in clearly defined documents. However, since the draft is illustrative and lacks confirmation of finalization or compilation into a single or set of clearly defined documents, the adequacy is partial rather than full. The absence of routed source chunks or linked source notes further limits confirmation.</w:t>
            </w:r>
          </w:p>
        </w:tc>
        <w:tc>
          <w:tcPr>
            <w:tcW w:type="dxa" w:w="1096"/>
            <w:shd w:fill="FFFFFF"/>
          </w:tcPr>
          <w:p>
            <w:r>
              <w:rPr>
                <w:color w:val="18372C"/>
              </w:rPr>
              <w:t>Partially Compliant</w:t>
            </w:r>
          </w:p>
        </w:tc>
        <w:tc>
          <w:tcPr>
            <w:tcW w:type="dxa" w:w="1096"/>
            <w:shd w:fill="FFFFFF"/>
          </w:tcPr>
          <w:p>
            <w:r>
              <w:rPr>
                <w:color w:val="18372C"/>
              </w:rPr>
              <w:t>Explicit confirmation that the EIA information is compiled into finalized, clearly defined document(s); Details on document formatting, indexing, and accessibility for reviewers; Evidence of document control measures such as versioning or approval status</w:t>
            </w:r>
          </w:p>
        </w:tc>
        <w:tc>
          <w:tcPr>
            <w:tcW w:type="dxa" w:w="1096"/>
            <w:shd w:fill="FFFFFF"/>
          </w:tcPr>
          <w:p>
            <w:r>
              <w:rPr>
                <w:color w:val="18372C"/>
              </w:rPr>
              <w:t>Verify that the final EIA submission includes clearly defined, finalized documents with appropriate formatting, indexing, and document control to ensure clarity and accessibility for reviewers.</w:t>
            </w:r>
          </w:p>
        </w:tc>
        <w:tc>
          <w:tcPr>
            <w:tcW w:type="dxa" w:w="1096"/>
            <w:shd w:fill="FFFFFF"/>
          </w:tcPr>
          <w:p>
            <w:r>
              <w:rPr>
                <w:color w:val="18372C"/>
              </w:rPr>
              <w:t>Pending</w:t>
            </w:r>
          </w:p>
        </w:tc>
        <w:tc>
          <w:tcPr>
            <w:tcW w:type="dxa" w:w="1096"/>
            <w:shd w:fill="FFFFFF"/>
          </w:tcPr>
          <w:p>
            <w:r>
              <w:rPr>
                <w:color w:val="18372C"/>
              </w:rPr>
              <w:t>80%</w:t>
            </w:r>
          </w:p>
        </w:tc>
      </w:tr>
      <w:tr>
        <w:tc>
          <w:tcPr>
            <w:tcW w:type="dxa" w:w="1096"/>
            <w:shd w:fill="F1F7F3"/>
          </w:tcPr>
          <w:p>
            <w:r>
              <w:rPr>
                <w:color w:val="18372C"/>
              </w:rPr>
              <w:t>8.2 Logically organized and clearly structured?</w:t>
            </w:r>
          </w:p>
        </w:tc>
        <w:tc>
          <w:tcPr>
            <w:tcW w:type="dxa" w:w="1096"/>
            <w:shd w:fill="F1F7F3"/>
          </w:tcPr>
          <w:p>
            <w:r>
              <w:rPr>
                <w:color w:val="18372C"/>
              </w:rPr>
              <w:t>8.2</w:t>
            </w:r>
          </w:p>
        </w:tc>
        <w:tc>
          <w:tcPr>
            <w:tcW w:type="dxa" w:w="1096"/>
            <w:shd w:fill="F1F7F3"/>
          </w:tcPr>
          <w:p>
            <w:r>
              <w:rPr>
                <w:color w:val="18372C"/>
              </w:rPr>
              <w:t>The draft shows a logical framework and consistent formatting, which supports clarity and organization. However, the repetitive nature of the text and lack of project-specific details reduce the effectiveness of the structure. The absence of unique content per section and incomplete ending weaken the overall presentation quality. The draft would benefit from more distinct, detailed content per section and completion of truncated text to fully demonstrate logical organization and clear structure.</w:t>
            </w:r>
          </w:p>
        </w:tc>
        <w:tc>
          <w:tcPr>
            <w:tcW w:type="dxa" w:w="1096"/>
            <w:shd w:fill="F1F7F3"/>
          </w:tcPr>
          <w:p>
            <w:r>
              <w:rPr>
                <w:color w:val="18372C"/>
              </w:rPr>
              <w:t>Partially Compliant</w:t>
            </w:r>
          </w:p>
        </w:tc>
        <w:tc>
          <w:tcPr>
            <w:tcW w:type="dxa" w:w="1096"/>
            <w:shd w:fill="F1F7F3"/>
          </w:tcPr>
          <w:p>
            <w:r>
              <w:rPr>
                <w:color w:val="18372C"/>
              </w:rPr>
              <w:t>Project-specific values and data to replace placeholders and repeated text; Distinct content per section to avoid repetition; Completion of truncated sections; Clear transitions or summaries to guide the reader through the document structure</w:t>
            </w:r>
          </w:p>
        </w:tc>
        <w:tc>
          <w:tcPr>
            <w:tcW w:type="dxa" w:w="1096"/>
            <w:shd w:fill="F1F7F3"/>
          </w:tcPr>
          <w:p>
            <w:r>
              <w:rPr>
                <w:color w:val="18372C"/>
              </w:rPr>
              <w:t>Revise the draft to include project-specific information and reduce repetitive text. Complete all sections fully and consider adding summaries or transitions to enhance logical flow and clarity.</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8.3 Table of contents present?</w:t>
            </w:r>
          </w:p>
        </w:tc>
        <w:tc>
          <w:tcPr>
            <w:tcW w:type="dxa" w:w="1096"/>
            <w:shd w:fill="FFFFFF"/>
          </w:tcPr>
          <w:p>
            <w:r>
              <w:rPr>
                <w:color w:val="18372C"/>
              </w:rPr>
              <w:t>8.3</w:t>
            </w:r>
          </w:p>
        </w:tc>
        <w:tc>
          <w:tcPr>
            <w:tcW w:type="dxa" w:w="1096"/>
            <w:shd w:fill="FFFFFF"/>
          </w:tcPr>
          <w:p>
            <w:r>
              <w:rPr>
                <w:color w:val="18372C"/>
              </w:rPr>
              <w:t>The checklist item 8.3 requires confirmation that a table of contents is present in the EIA document. The supplied draft content includes various sections and subsections with headings and assessment responses, but there is no explicit table of contents or indication that one is included. Without a table of contents, navigation and overview of the document structure would be hindered, which is a key aspect of quality presentation.</w:t>
            </w:r>
          </w:p>
        </w:tc>
        <w:tc>
          <w:tcPr>
            <w:tcW w:type="dxa" w:w="1096"/>
            <w:shd w:fill="FFFFFF"/>
          </w:tcPr>
          <w:p>
            <w:r>
              <w:rPr>
                <w:color w:val="18372C"/>
              </w:rPr>
              <w:t>Missing</w:t>
            </w:r>
          </w:p>
        </w:tc>
        <w:tc>
          <w:tcPr>
            <w:tcW w:type="dxa" w:w="1096"/>
            <w:shd w:fill="FFFFFF"/>
          </w:tcPr>
          <w:p>
            <w:r>
              <w:rPr>
                <w:color w:val="18372C"/>
              </w:rPr>
              <w:t>Table of contents listing all major sections and subsections of the EIA document; Reference or inclusion of the table of contents in the draft document</w:t>
            </w:r>
          </w:p>
        </w:tc>
        <w:tc>
          <w:tcPr>
            <w:tcW w:type="dxa" w:w="1096"/>
            <w:shd w:fill="FFFFFF"/>
          </w:tcPr>
          <w:p>
            <w:r>
              <w:rPr>
                <w:color w:val="18372C"/>
              </w:rPr>
              <w:t>Include a clearly structured table of contents at the beginning of the EIA document that lists all major sections and subsections with page numbers or links to facilitate navigation and review.</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8.4 Clear description of process followed?</w:t>
            </w:r>
          </w:p>
        </w:tc>
        <w:tc>
          <w:tcPr>
            <w:tcW w:type="dxa" w:w="1096"/>
            <w:shd w:fill="F1F7F3"/>
          </w:tcPr>
          <w:p>
            <w:r>
              <w:rPr>
                <w:color w:val="18372C"/>
              </w:rPr>
              <w:t>8.4</w:t>
            </w:r>
          </w:p>
        </w:tc>
        <w:tc>
          <w:tcPr>
            <w:tcW w:type="dxa" w:w="1096"/>
            <w:shd w:fill="F1F7F3"/>
          </w:tcPr>
          <w:p>
            <w:r>
              <w:rPr>
                <w:color w:val="18372C"/>
              </w:rPr>
              <w:t>The draft provides a broad overview of the project and the types of information to be included in various sections, but it does not clearly describe the process followed in preparing the EIA. There is no detailed explanation of the methodology, sequence of steps, stakeholder engagement process, or decision-making framework. This makes it difficult to understand how the assessment was conducted from start to finish.</w:t>
            </w:r>
          </w:p>
        </w:tc>
        <w:tc>
          <w:tcPr>
            <w:tcW w:type="dxa" w:w="1096"/>
            <w:shd w:fill="F1F7F3"/>
          </w:tcPr>
          <w:p>
            <w:r>
              <w:rPr>
                <w:color w:val="18372C"/>
              </w:rPr>
              <w:t>Needs Improvement</w:t>
            </w:r>
          </w:p>
        </w:tc>
        <w:tc>
          <w:tcPr>
            <w:tcW w:type="dxa" w:w="1096"/>
            <w:shd w:fill="F1F7F3"/>
          </w:tcPr>
          <w:p>
            <w:r>
              <w:rPr>
                <w:color w:val="18372C"/>
              </w:rPr>
              <w:t>Explicit step-by-step description of the EIA process followed; Details on methodology and assessment approach; Information on stakeholder consultation and engagement process; Description of decision-making and review steps; Flow or timeline of the assessment activities</w:t>
            </w:r>
          </w:p>
        </w:tc>
        <w:tc>
          <w:tcPr>
            <w:tcW w:type="dxa" w:w="1096"/>
            <w:shd w:fill="F1F7F3"/>
          </w:tcPr>
          <w:p>
            <w:r>
              <w:rPr>
                <w:color w:val="18372C"/>
              </w:rPr>
              <w:t>Include a dedicated section or subsection that clearly outlines the process followed in preparing the EIA, including methodology, stakeholder engagement, assessment steps, and decision-making framework to improve clarity and transparency.</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8.5 Comprehensive but concise?</w:t>
            </w:r>
          </w:p>
        </w:tc>
        <w:tc>
          <w:tcPr>
            <w:tcW w:type="dxa" w:w="1096"/>
            <w:shd w:fill="FFFFFF"/>
          </w:tcPr>
          <w:p>
            <w:r>
              <w:rPr>
                <w:color w:val="18372C"/>
              </w:rPr>
              <w:t>8.5</w:t>
            </w:r>
          </w:p>
        </w:tc>
        <w:tc>
          <w:tcPr>
            <w:tcW w:type="dxa" w:w="1096"/>
            <w:shd w:fill="FFFFFF"/>
          </w:tcPr>
          <w:p>
            <w:r>
              <w:rPr>
                <w:color w:val="18372C"/>
              </w:rPr>
              <w:t>The draft shows an organized approach with clear headings and structured information, which supports clarity and conciseness. It includes key elements expected in an EIA, suggesting comprehensiveness. However, the responses are illustrative and lack finalized, project-specific data, which limits the ability to fully assess comprehensiveness and conciseness. The absence of explicit summary or evaluation on the overall quality of presentation leaves the checklist item only partially addressed.</w:t>
            </w:r>
          </w:p>
        </w:tc>
        <w:tc>
          <w:tcPr>
            <w:tcW w:type="dxa" w:w="1096"/>
            <w:shd w:fill="FFFFFF"/>
          </w:tcPr>
          <w:p>
            <w:r>
              <w:rPr>
                <w:color w:val="18372C"/>
              </w:rPr>
              <w:t>Partially Compliant</w:t>
            </w:r>
          </w:p>
        </w:tc>
        <w:tc>
          <w:tcPr>
            <w:tcW w:type="dxa" w:w="1096"/>
            <w:shd w:fill="FFFFFF"/>
          </w:tcPr>
          <w:p>
            <w:r>
              <w:rPr>
                <w:color w:val="18372C"/>
              </w:rPr>
              <w:t>Explicit confirmation that the EIA is comprehensive yet concise overall; Project-specific finalized data and values to verify completeness; Summary or evaluation of presentation quality regarding conciseness and comprehensiveness; Evidence of editing or review to ensure no redundant or excessive information</w:t>
            </w:r>
          </w:p>
        </w:tc>
        <w:tc>
          <w:tcPr>
            <w:tcW w:type="dxa" w:w="1096"/>
            <w:shd w:fill="FFFFFF"/>
          </w:tcPr>
          <w:p>
            <w:r>
              <w:rPr>
                <w:color w:val="18372C"/>
              </w:rPr>
              <w:t>Include a clear summary statement confirming that the EIA is comprehensive but concise, supported by finalized project-specific data. Conduct a review to ensure no unnecessary repetition or excessive detail, and document this in the presentation quality section.</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8.6 Effective use of tables, figures, maps, photos?</w:t>
            </w:r>
          </w:p>
        </w:tc>
        <w:tc>
          <w:tcPr>
            <w:tcW w:type="dxa" w:w="1096"/>
            <w:shd w:fill="F1F7F3"/>
          </w:tcPr>
          <w:p>
            <w:r>
              <w:rPr>
                <w:color w:val="18372C"/>
              </w:rPr>
              <w:t>8.6</w:t>
            </w:r>
          </w:p>
        </w:tc>
        <w:tc>
          <w:tcPr>
            <w:tcW w:type="dxa" w:w="1096"/>
            <w:shd w:fill="F1F7F3"/>
          </w:tcPr>
          <w:p>
            <w:r>
              <w:rPr>
                <w:color w:val="18372C"/>
              </w:rPr>
              <w:t>While the draft references the inclusion of drawings and maps as part of the evidence and information to include, it lacks concrete examples or descriptions of how these visual elements are effectively used to enhance understanding. The absence of actual tables, figures, maps, or photos or commentary on their clarity, relevance, or integration weakens the assessment of this checklist item.</w:t>
            </w:r>
          </w:p>
        </w:tc>
        <w:tc>
          <w:tcPr>
            <w:tcW w:type="dxa" w:w="1096"/>
            <w:shd w:fill="F1F7F3"/>
          </w:tcPr>
          <w:p>
            <w:r>
              <w:rPr>
                <w:color w:val="18372C"/>
              </w:rPr>
              <w:t>Needs Improvement</w:t>
            </w:r>
          </w:p>
        </w:tc>
        <w:tc>
          <w:tcPr>
            <w:tcW w:type="dxa" w:w="1096"/>
            <w:shd w:fill="F1F7F3"/>
          </w:tcPr>
          <w:p>
            <w:r>
              <w:rPr>
                <w:color w:val="18372C"/>
              </w:rPr>
              <w:t>Explicit inclusion of tables summarizing data; Figures illustrating key impacts or mitigation measures; Maps showing project location, footprint, and sensitive receptors; Photographs supporting baseline or impact descriptions; Demonstration of effective integration and explanation of visual aids within the text</w:t>
            </w:r>
          </w:p>
        </w:tc>
        <w:tc>
          <w:tcPr>
            <w:tcW w:type="dxa" w:w="1096"/>
            <w:shd w:fill="F1F7F3"/>
          </w:tcPr>
          <w:p>
            <w:r>
              <w:rPr>
                <w:color w:val="18372C"/>
              </w:rPr>
              <w:t>Include and clearly reference tables, figures, maps, and photos within the EIA document. Ensure these visual aids are well-labeled, relevant, and effectively integrated to support the narrative and improve reader comprehension.</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8.7 Effective use of annexes/appendices?</w:t>
            </w:r>
          </w:p>
        </w:tc>
        <w:tc>
          <w:tcPr>
            <w:tcW w:type="dxa" w:w="1096"/>
            <w:shd w:fill="FFFFFF"/>
          </w:tcPr>
          <w:p>
            <w:r>
              <w:rPr>
                <w:color w:val="18372C"/>
              </w:rPr>
              <w:t>8.7</w:t>
            </w:r>
          </w:p>
        </w:tc>
        <w:tc>
          <w:tcPr>
            <w:tcW w:type="dxa" w:w="1096"/>
            <w:shd w:fill="FFFFFF"/>
          </w:tcPr>
          <w:p>
            <w:r>
              <w:rPr>
                <w:color w:val="18372C"/>
              </w:rPr>
              <w:t>The evaluation of effective use of annexes or appendices requires evidence of their inclusion, relevance, clarity, and how they complement the main EIA report. Since the supplied content lacks any reference or example of annexes or appendices, it is not possible to assess this checklist item.</w:t>
            </w:r>
          </w:p>
        </w:tc>
        <w:tc>
          <w:tcPr>
            <w:tcW w:type="dxa" w:w="1096"/>
            <w:shd w:fill="FFFFFF"/>
          </w:tcPr>
          <w:p>
            <w:r>
              <w:rPr>
                <w:color w:val="18372C"/>
              </w:rPr>
              <w:t>Missing</w:t>
            </w:r>
          </w:p>
        </w:tc>
        <w:tc>
          <w:tcPr>
            <w:tcW w:type="dxa" w:w="1096"/>
            <w:shd w:fill="FFFFFF"/>
          </w:tcPr>
          <w:p>
            <w:r>
              <w:rPr>
                <w:color w:val="18372C"/>
              </w:rPr>
              <w:t>Description or listing of annexes/appendices included in the EIA; Explanation of the purpose and content of annexes/appendices; Demonstration of how annexes/appendices support or clarify the main report; Evidence of organization, clarity, and accessibility of annexes/appendices</w:t>
            </w:r>
          </w:p>
        </w:tc>
        <w:tc>
          <w:tcPr>
            <w:tcW w:type="dxa" w:w="1096"/>
            <w:shd w:fill="FFFFFF"/>
          </w:tcPr>
          <w:p>
            <w:r>
              <w:rPr>
                <w:color w:val="18372C"/>
              </w:rPr>
              <w:t>Include a dedicated section or references to annexes and appendices in the EIA report. Provide a clear list and description of annexes/appendices, demonstrating their relevance and effective use to support the main text.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8.8 All analyses and conclusions supported by evidence?</w:t>
            </w:r>
          </w:p>
        </w:tc>
        <w:tc>
          <w:tcPr>
            <w:tcW w:type="dxa" w:w="1096"/>
            <w:shd w:fill="F1F7F3"/>
          </w:tcPr>
          <w:p>
            <w:r>
              <w:rPr>
                <w:color w:val="18372C"/>
              </w:rPr>
              <w:t>8.8</w:t>
            </w:r>
          </w:p>
        </w:tc>
        <w:tc>
          <w:tcPr>
            <w:tcW w:type="dxa" w:w="1096"/>
            <w:shd w:fill="F1F7F3"/>
          </w:tcPr>
          <w:p>
            <w:r>
              <w:rPr>
                <w:color w:val="18372C"/>
              </w:rPr>
              <w:t>The draft outlines the expected structure and types of evidence that should support analyses and conclusions but lacks actual evidence or detailed analyses within the provided content. There is an emphasis on the need for verification and confirmation of data, suggesting that the current document is a template or demonstration rather than a finalized assessment. Therefore, the item 'All analyses and conclusions supported by evidence' is only weakly addressed, as the necessary supporting evidence and detailed analyses are not explicitly included or demonstrated in the draft.</w:t>
            </w:r>
          </w:p>
        </w:tc>
        <w:tc>
          <w:tcPr>
            <w:tcW w:type="dxa" w:w="1096"/>
            <w:shd w:fill="F1F7F3"/>
          </w:tcPr>
          <w:p>
            <w:r>
              <w:rPr>
                <w:color w:val="18372C"/>
              </w:rPr>
              <w:t>Needs Improvement</w:t>
            </w:r>
          </w:p>
        </w:tc>
        <w:tc>
          <w:tcPr>
            <w:tcW w:type="dxa" w:w="1096"/>
            <w:shd w:fill="F1F7F3"/>
          </w:tcPr>
          <w:p>
            <w:r>
              <w:rPr>
                <w:color w:val="18372C"/>
              </w:rPr>
              <w:t>Specific analyses with data and results; Clear linkage of conclusions to supporting evidence; Final verified project-specific values and data; Explicit presentation of evidence supporting each conclusion; Documentation of assumptions and limitations related to analyses</w:t>
            </w:r>
          </w:p>
        </w:tc>
        <w:tc>
          <w:tcPr>
            <w:tcW w:type="dxa" w:w="1096"/>
            <w:shd w:fill="F1F7F3"/>
          </w:tcPr>
          <w:p>
            <w:r>
              <w:rPr>
                <w:color w:val="18372C"/>
              </w:rPr>
              <w:t>Include detailed, project-specific analyses and clearly link all conclusions to supporting evidence such as survey data, specialist studies, and permits. Ensure that all data are verified and final, and document any assumptions or limitations to strengthen the support for conclusions.</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8.9 Consistent terminology used?</w:t>
            </w:r>
          </w:p>
        </w:tc>
        <w:tc>
          <w:tcPr>
            <w:tcW w:type="dxa" w:w="1096"/>
            <w:shd w:fill="FFFFFF"/>
          </w:tcPr>
          <w:p>
            <w:r>
              <w:rPr>
                <w:color w:val="18372C"/>
              </w:rPr>
              <w:t>8.9</w:t>
            </w:r>
          </w:p>
        </w:tc>
        <w:tc>
          <w:tcPr>
            <w:tcW w:type="dxa" w:w="1096"/>
            <w:shd w:fill="FFFFFF"/>
          </w:tcPr>
          <w:p>
            <w:r>
              <w:rPr>
                <w:color w:val="18372C"/>
              </w:rPr>
              <w:t>The draft includes detailed guidance on content and evidence for various sections but lacks explicit reference to consistent terminology usage. Consistent terminology is critical for clarity and comprehension in an EIA report, yet the draft does not show evidence of this being addressed or monitored. This is a notable gap in the quality of presentation.</w:t>
            </w:r>
          </w:p>
        </w:tc>
        <w:tc>
          <w:tcPr>
            <w:tcW w:type="dxa" w:w="1096"/>
            <w:shd w:fill="FFFFFF"/>
          </w:tcPr>
          <w:p>
            <w:r>
              <w:rPr>
                <w:color w:val="18372C"/>
              </w:rPr>
              <w:t>Needs Improvement</w:t>
            </w:r>
          </w:p>
        </w:tc>
        <w:tc>
          <w:tcPr>
            <w:tcW w:type="dxa" w:w="1096"/>
            <w:shd w:fill="FFFFFF"/>
          </w:tcPr>
          <w:p>
            <w:r>
              <w:rPr>
                <w:color w:val="18372C"/>
              </w:rPr>
              <w:t>Explicit statement or policy on consistent terminology use; Glossary or list of defined terms; Examples or evidence of consistent terminology application across sections; Review or quality control process for terminology consistency</w:t>
            </w:r>
          </w:p>
        </w:tc>
        <w:tc>
          <w:tcPr>
            <w:tcW w:type="dxa" w:w="1096"/>
            <w:shd w:fill="FFFFFF"/>
          </w:tcPr>
          <w:p>
            <w:r>
              <w:rPr>
                <w:color w:val="18372C"/>
              </w:rPr>
              <w:t>Include a dedicated section or statement on consistent terminology use, provide a glossary of terms, and implement a review process to ensure terminology consistency throughout the EIA document.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8.10 Reads as a single document with good cross-referencing?</w:t>
            </w:r>
          </w:p>
        </w:tc>
        <w:tc>
          <w:tcPr>
            <w:tcW w:type="dxa" w:w="1096"/>
            <w:shd w:fill="F1F7F3"/>
          </w:tcPr>
          <w:p>
            <w:r>
              <w:rPr>
                <w:color w:val="18372C"/>
              </w:rPr>
              <w:t>8.10</w:t>
            </w:r>
          </w:p>
        </w:tc>
        <w:tc>
          <w:tcPr>
            <w:tcW w:type="dxa" w:w="1096"/>
            <w:shd w:fill="F1F7F3"/>
          </w:tcPr>
          <w:p>
            <w:r>
              <w:rPr>
                <w:color w:val="18372C"/>
              </w:rPr>
              <w:t>While the draft is organized into sections and subsections, the absence of explicit cross-referencing or navigational elements weakens the presentation quality. The repetition of similar content across different sections suggests that the document may not read seamlessly as a single integrated document. Good cross-referencing typically involves clear pointers between related sections, which is not evident here. Therefore, the quality of presentation regarding reading as a single document with good cross-referencing is weak based on the provided content.</w:t>
            </w:r>
          </w:p>
        </w:tc>
        <w:tc>
          <w:tcPr>
            <w:tcW w:type="dxa" w:w="1096"/>
            <w:shd w:fill="F1F7F3"/>
          </w:tcPr>
          <w:p>
            <w:r>
              <w:rPr>
                <w:color w:val="18372C"/>
              </w:rPr>
              <w:t>Needs Improvement</w:t>
            </w:r>
          </w:p>
        </w:tc>
        <w:tc>
          <w:tcPr>
            <w:tcW w:type="dxa" w:w="1096"/>
            <w:shd w:fill="F1F7F3"/>
          </w:tcPr>
          <w:p>
            <w:r>
              <w:rPr>
                <w:color w:val="18372C"/>
              </w:rPr>
              <w:t>Explicit cross-referencing between sections; Hyperlinks or references to related sections; Consistent and non-repetitive content integration; Navigational aids such as a table of contents or index; Clear indicators that the document reads as a cohesive single document</w:t>
            </w:r>
          </w:p>
        </w:tc>
        <w:tc>
          <w:tcPr>
            <w:tcW w:type="dxa" w:w="1096"/>
            <w:shd w:fill="F1F7F3"/>
          </w:tcPr>
          <w:p>
            <w:r>
              <w:rPr>
                <w:color w:val="18372C"/>
              </w:rPr>
              <w:t>Enhance the document by adding explicit cross-references between related sections, reduce repetitive content, and include navigational aids such as a table of contents or hyperlinks to improve the flow and integration of the document.</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8.11 Presentation fair, impartial, and objective?</w:t>
            </w:r>
          </w:p>
        </w:tc>
        <w:tc>
          <w:tcPr>
            <w:tcW w:type="dxa" w:w="1096"/>
            <w:shd w:fill="FFFFFF"/>
          </w:tcPr>
          <w:p>
            <w:r>
              <w:rPr>
                <w:color w:val="18372C"/>
              </w:rPr>
              <w:t>8.11</w:t>
            </w:r>
          </w:p>
        </w:tc>
        <w:tc>
          <w:tcPr>
            <w:tcW w:type="dxa" w:w="1096"/>
            <w:shd w:fill="FFFFFF"/>
          </w:tcPr>
          <w:p>
            <w:r>
              <w:rPr>
                <w:color w:val="18372C"/>
              </w:rPr>
              <w:t>The draft demonstrates thoroughness in covering project description, impacts, and regulatory frameworks but lacks any explicit assurance or evidence that the presentation is fair, impartial, and objective. Without statements on methodology transparency, balanced reporting, or avoidance of bias, the checklist item is weakly addressed.</w:t>
            </w:r>
          </w:p>
        </w:tc>
        <w:tc>
          <w:tcPr>
            <w:tcW w:type="dxa" w:w="1096"/>
            <w:shd w:fill="FFFFFF"/>
          </w:tcPr>
          <w:p>
            <w:r>
              <w:rPr>
                <w:color w:val="18372C"/>
              </w:rPr>
              <w:t>Needs Improvement</w:t>
            </w:r>
          </w:p>
        </w:tc>
        <w:tc>
          <w:tcPr>
            <w:tcW w:type="dxa" w:w="1096"/>
            <w:shd w:fill="FFFFFF"/>
          </w:tcPr>
          <w:p>
            <w:r>
              <w:rPr>
                <w:color w:val="18372C"/>
              </w:rPr>
              <w:t>Explicit statement or evidence that the presentation is fair, impartial, and objective; Discussion of measures to ensure unbiased reporting; Transparency about assumptions and limitations affecting objectivity; Inclusion of multiple viewpoints or stakeholder perspectives to support impartiality</w:t>
            </w:r>
          </w:p>
        </w:tc>
        <w:tc>
          <w:tcPr>
            <w:tcW w:type="dxa" w:w="1096"/>
            <w:shd w:fill="FFFFFF"/>
          </w:tcPr>
          <w:p>
            <w:r>
              <w:rPr>
                <w:color w:val="18372C"/>
              </w:rPr>
              <w:t>Include a dedicated section or statements affirming that the EIA presentation is fair, impartial, and objective, supported by transparent methodology, balanced reporting, and acknowledgment of assumptions and limitations.</w:t>
            </w:r>
          </w:p>
        </w:tc>
        <w:tc>
          <w:tcPr>
            <w:tcW w:type="dxa" w:w="1096"/>
            <w:shd w:fill="FFFFFF"/>
          </w:tcPr>
          <w:p>
            <w:r>
              <w:rPr>
                <w:color w:val="18372C"/>
              </w:rPr>
              <w:t>Pending</w:t>
            </w:r>
          </w:p>
        </w:tc>
        <w:tc>
          <w:tcPr>
            <w:tcW w:type="dxa" w:w="1096"/>
            <w:shd w:fill="FFFFFF"/>
          </w:tcPr>
          <w:p>
            <w:r>
              <w:rPr>
                <w:color w:val="18372C"/>
              </w:rPr>
              <w:t>80%</w:t>
            </w:r>
          </w:p>
        </w:tc>
      </w:tr>
      <w:tr>
        <w:tc>
          <w:tcPr>
            <w:tcW w:type="dxa" w:w="1096"/>
            <w:shd w:fill="F1F7F3"/>
          </w:tcPr>
          <w:p>
            <w:r>
              <w:rPr>
                <w:color w:val="18372C"/>
              </w:rPr>
              <w:t>1.1.1 Are the need and objectives of the project explained?</w:t>
            </w:r>
          </w:p>
        </w:tc>
        <w:tc>
          <w:tcPr>
            <w:tcW w:type="dxa" w:w="1096"/>
            <w:shd w:fill="F1F7F3"/>
          </w:tcPr>
          <w:p>
            <w:r>
              <w:rPr>
                <w:color w:val="18372C"/>
              </w:rPr>
              <w:t>1.1.1; ShipStation_V2_Inventory_API_Support_Summary.docx p. 1; ShipStation_V2_Inventory_API_Support_Summary.docx p. 1</w:t>
            </w:r>
          </w:p>
        </w:tc>
        <w:tc>
          <w:tcPr>
            <w:tcW w:type="dxa" w:w="1096"/>
            <w:shd w:fill="F1F7F3"/>
          </w:tcPr>
          <w:p>
            <w:r>
              <w:rPr>
                <w:color w:val="18372C"/>
              </w:rPr>
              <w:t>The draft content lacks any direct explanation or description of the project's need or objectives. While it outlines the structure and information to include for project description and alternatives assessment, it does not provide actual content or evidence that the need and objectives have been explained. The routed source chunks are irrelevant to the checklist item.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Explicit explanation of the project's need; Clear statement of project objectives; Rationale for why the project is necessary; Contextual background supporting the need and objectives</w:t>
            </w:r>
          </w:p>
        </w:tc>
        <w:tc>
          <w:tcPr>
            <w:tcW w:type="dxa" w:w="1096"/>
            <w:shd w:fill="F1F7F3"/>
          </w:tcPr>
          <w:p>
            <w:r>
              <w:rPr>
                <w:color w:val="18372C"/>
              </w:rPr>
              <w:t>Include a dedicated subsection clearly explaining the need for the project and its objectives, supported by relevant background information and rationale.</w:t>
            </w:r>
          </w:p>
        </w:tc>
        <w:tc>
          <w:tcPr>
            <w:tcW w:type="dxa" w:w="1096"/>
            <w:shd w:fill="F1F7F3"/>
          </w:tcPr>
          <w:p>
            <w:r>
              <w:rPr>
                <w:color w:val="18372C"/>
              </w:rPr>
              <w:t>Retained</w:t>
            </w:r>
          </w:p>
        </w:tc>
        <w:tc>
          <w:tcPr>
            <w:tcW w:type="dxa" w:w="1096"/>
            <w:shd w:fill="F1F7F3"/>
          </w:tcPr>
          <w:p>
            <w:r>
              <w:rPr>
                <w:color w:val="18372C"/>
              </w:rPr>
              <w:t>95%</w:t>
            </w:r>
          </w:p>
        </w:tc>
      </w:tr>
    </w:tbl>
    <w:p>
      <w:pPr>
        <w:pStyle w:val="Heading1"/>
      </w:pPr>
      <w:r>
        <w:t>Regulatory and Compliance Matrix</w:t>
      </w:r>
    </w:p>
    <w:tbl>
      <w:tblPr>
        <w:tblStyle w:val="TableGrid"/>
        <w:tblW w:type="auto" w:w="0"/>
        <w:tblLook w:firstColumn="1" w:firstRow="1" w:lastColumn="0" w:lastRow="0" w:noHBand="0" w:noVBand="1" w:val="04A0"/>
      </w:tblPr>
      <w:tblGrid>
        <w:gridCol w:w="1461"/>
        <w:gridCol w:w="1461"/>
        <w:gridCol w:w="1461"/>
        <w:gridCol w:w="1461"/>
        <w:gridCol w:w="1461"/>
        <w:gridCol w:w="1461"/>
      </w:tblGrid>
      <w:tr>
        <w:tc>
          <w:tcPr>
            <w:tcW w:type="dxa" w:w="1461"/>
            <w:shd w:fill="123F2E"/>
          </w:tcPr>
          <w:p>
            <w:r>
              <w:rPr>
                <w:b/>
                <w:color w:val="FFFFFF"/>
              </w:rPr>
              <w:t>Reference</w:t>
            </w:r>
          </w:p>
        </w:tc>
        <w:tc>
          <w:tcPr>
            <w:tcW w:type="dxa" w:w="1461"/>
            <w:shd w:fill="123F2E"/>
          </w:tcPr>
          <w:p>
            <w:r>
              <w:rPr>
                <w:b/>
                <w:color w:val="FFFFFF"/>
              </w:rPr>
              <w:t>Requirement</w:t>
            </w:r>
          </w:p>
        </w:tc>
        <w:tc>
          <w:tcPr>
            <w:tcW w:type="dxa" w:w="1461"/>
            <w:shd w:fill="123F2E"/>
          </w:tcPr>
          <w:p>
            <w:r>
              <w:rPr>
                <w:b/>
                <w:color w:val="FFFFFF"/>
              </w:rPr>
              <w:t>Applicability</w:t>
            </w:r>
          </w:p>
        </w:tc>
        <w:tc>
          <w:tcPr>
            <w:tcW w:type="dxa" w:w="1461"/>
            <w:shd w:fill="123F2E"/>
          </w:tcPr>
          <w:p>
            <w:r>
              <w:rPr>
                <w:b/>
                <w:color w:val="FFFFFF"/>
              </w:rPr>
              <w:t>Evidence</w:t>
            </w:r>
          </w:p>
        </w:tc>
        <w:tc>
          <w:tcPr>
            <w:tcW w:type="dxa" w:w="1461"/>
            <w:shd w:fill="123F2E"/>
          </w:tcPr>
          <w:p>
            <w:r>
              <w:rPr>
                <w:b/>
                <w:color w:val="FFFFFF"/>
              </w:rPr>
              <w:t>Assessment</w:t>
            </w:r>
          </w:p>
        </w:tc>
        <w:tc>
          <w:tcPr>
            <w:tcW w:type="dxa" w:w="1461"/>
            <w:shd w:fill="123F2E"/>
          </w:tcPr>
          <w:p>
            <w:r>
              <w:rPr>
                <w:b/>
                <w:color w:val="FFFFFF"/>
              </w:rPr>
              <w:t>Required action</w:t>
            </w:r>
          </w:p>
        </w:tc>
      </w:tr>
      <w:tr>
        <w:tc>
          <w:tcPr>
            <w:tcW w:type="dxa" w:w="1461"/>
            <w:shd w:fill="FFFFFF"/>
          </w:tcPr>
          <w:p>
            <w:r>
              <w:rPr>
                <w:color w:val="18372C"/>
              </w:rPr>
              <w:t>1.1.2</w:t>
            </w:r>
          </w:p>
        </w:tc>
        <w:tc>
          <w:tcPr>
            <w:tcW w:type="dxa" w:w="1461"/>
            <w:shd w:fill="FFFFFF"/>
          </w:tcPr>
          <w:p>
            <w:r>
              <w:rPr>
                <w:color w:val="18372C"/>
              </w:rPr>
              <w:t>Is the programme for implementation described (timeline, start/finish dates for construction, operation, commissioning, including phases)?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include any description or details of the programme for implementation such as timeline, start/finish dates for construction, operation, commissioning, or phases.</w:t>
            </w:r>
          </w:p>
        </w:tc>
        <w:tc>
          <w:tcPr>
            <w:tcW w:type="dxa" w:w="1461"/>
            <w:shd w:fill="FFFFFF"/>
          </w:tcPr>
          <w:p>
            <w:r>
              <w:rPr>
                <w:color w:val="18372C"/>
              </w:rPr>
              <w:t>Missing</w:t>
            </w:r>
          </w:p>
        </w:tc>
        <w:tc>
          <w:tcPr>
            <w:tcW w:type="dxa" w:w="1461"/>
            <w:shd w:fill="FFFFFF"/>
          </w:tcPr>
          <w:p>
            <w:r>
              <w:rPr>
                <w:color w:val="18372C"/>
              </w:rPr>
              <w:t>Include a dedicated subsection detailing the project implementation programme, specifying timelines, start and finish dates for construction, operation, commissioning, and any phased approach to the project.</w:t>
            </w:r>
          </w:p>
        </w:tc>
      </w:tr>
      <w:tr>
        <w:tc>
          <w:tcPr>
            <w:tcW w:type="dxa" w:w="1461"/>
            <w:shd w:fill="F1F7F3"/>
          </w:tcPr>
          <w:p>
            <w:r>
              <w:rPr>
                <w:color w:val="18372C"/>
              </w:rPr>
              <w:t>1.1.3</w:t>
            </w:r>
          </w:p>
        </w:tc>
        <w:tc>
          <w:tcPr>
            <w:tcW w:type="dxa" w:w="1461"/>
            <w:shd w:fill="F1F7F3"/>
          </w:tcPr>
          <w:p>
            <w:r>
              <w:rPr>
                <w:color w:val="18372C"/>
              </w:rPr>
              <w:t>Are all main components of the project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general guidance and illustrative responses related to project need, objectives, location, components, layout, design, construction, operation, decommissioning, inputs, outputs, emissions, waste, resources, programme, workforce, and associated facilities. However, it does not contain any specific descriptions of the main components of the project itself.</w:t>
            </w:r>
          </w:p>
        </w:tc>
        <w:tc>
          <w:tcPr>
            <w:tcW w:type="dxa" w:w="1461"/>
            <w:shd w:fill="F1F7F3"/>
          </w:tcPr>
          <w:p>
            <w:r>
              <w:rPr>
                <w:color w:val="18372C"/>
              </w:rPr>
              <w:t>Missing</w:t>
            </w:r>
          </w:p>
        </w:tc>
        <w:tc>
          <w:tcPr>
            <w:tcW w:type="dxa" w:w="1461"/>
            <w:shd w:fill="F1F7F3"/>
          </w:tcPr>
          <w:p>
            <w:r>
              <w:rPr>
                <w:color w:val="18372C"/>
              </w:rPr>
              <w:t>Include detailed, project-specific descriptions of all main components, supported by design drawings, field surveys, permits, and specialist studies to fully address this checklist item.</w:t>
            </w:r>
          </w:p>
        </w:tc>
      </w:tr>
      <w:tr>
        <w:tc>
          <w:tcPr>
            <w:tcW w:type="dxa" w:w="1461"/>
            <w:shd w:fill="FFFFFF"/>
          </w:tcPr>
          <w:p>
            <w:r>
              <w:rPr>
                <w:color w:val="18372C"/>
              </w:rPr>
              <w:t>1.1.4</w:t>
            </w:r>
          </w:p>
        </w:tc>
        <w:tc>
          <w:tcPr>
            <w:tcW w:type="dxa" w:w="1461"/>
            <w:shd w:fill="FFFFFF"/>
          </w:tcPr>
          <w:p>
            <w:r>
              <w:rPr>
                <w:color w:val="18372C"/>
              </w:rPr>
              <w:t>Is the location of each project component identified (maps, plans, diagrams)?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discuss project need, objectives, alternatives, and various aspects of project description such as components, layout, design, construction, operation, and cumulative impacts. However, none of the sections explicitly mention or provide maps, plans, or diagrams identifying the location of each project component. There is a general mention of project design drawings and coordinates needing confirmation, but no direct evidence that the location of each project component is identified with maps, plans, or diagrams.</w:t>
            </w:r>
          </w:p>
        </w:tc>
        <w:tc>
          <w:tcPr>
            <w:tcW w:type="dxa" w:w="1461"/>
            <w:shd w:fill="FFFFFF"/>
          </w:tcPr>
          <w:p>
            <w:r>
              <w:rPr>
                <w:color w:val="18372C"/>
              </w:rPr>
              <w:t>Missing</w:t>
            </w:r>
          </w:p>
        </w:tc>
        <w:tc>
          <w:tcPr>
            <w:tcW w:type="dxa" w:w="1461"/>
            <w:shd w:fill="FFFFFF"/>
          </w:tcPr>
          <w:p>
            <w:r>
              <w:rPr>
                <w:color w:val="18372C"/>
              </w:rPr>
              <w:t>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tc>
      </w:tr>
      <w:tr>
        <w:tc>
          <w:tcPr>
            <w:tcW w:type="dxa" w:w="1461"/>
            <w:shd w:fill="F1F7F3"/>
          </w:tcPr>
          <w:p>
            <w:r>
              <w:rPr>
                <w:color w:val="18372C"/>
              </w:rPr>
              <w:t>1.1.5</w:t>
            </w:r>
          </w:p>
        </w:tc>
        <w:tc>
          <w:tcPr>
            <w:tcW w:type="dxa" w:w="1461"/>
            <w:shd w:fill="F1F7F3"/>
          </w:tcPr>
          <w:p>
            <w:r>
              <w:rPr>
                <w:color w:val="18372C"/>
              </w:rPr>
              <w:t>Is the layout of the site(s) described (ground levels, buildings, structures, underground works, storage, water features, planting, access, boundaries)?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none of these sections explicitly describe the layout of the site(s) in terms of ground levels, buildings, structures, underground works, storage, water features, planting, access, or boundaries.</w:t>
            </w:r>
          </w:p>
        </w:tc>
        <w:tc>
          <w:tcPr>
            <w:tcW w:type="dxa" w:w="1461"/>
            <w:shd w:fill="F1F7F3"/>
          </w:tcPr>
          <w:p>
            <w:r>
              <w:rPr>
                <w:color w:val="18372C"/>
              </w:rPr>
              <w:t>Missing</w:t>
            </w:r>
          </w:p>
        </w:tc>
        <w:tc>
          <w:tcPr>
            <w:tcW w:type="dxa" w:w="1461"/>
            <w:shd w:fill="F1F7F3"/>
          </w:tcPr>
          <w:p>
            <w:r>
              <w:rPr>
                <w:color w:val="18372C"/>
              </w:rPr>
              <w:t>Include a detailed description of the site layout covering ground levels, buildings, structures, underground works, storage, water features, planting, access, and boundaries. Provide supporting project design drawings and field survey records to substantiate the description.</w:t>
            </w:r>
          </w:p>
        </w:tc>
      </w:tr>
      <w:tr>
        <w:tc>
          <w:tcPr>
            <w:tcW w:type="dxa" w:w="1461"/>
            <w:shd w:fill="FFFFFF"/>
          </w:tcPr>
          <w:p>
            <w:r>
              <w:rPr>
                <w:color w:val="18372C"/>
              </w:rPr>
              <w:t>1.1.6</w:t>
            </w:r>
          </w:p>
        </w:tc>
        <w:tc>
          <w:tcPr>
            <w:tcW w:type="dxa" w:w="1461"/>
            <w:shd w:fill="FFFFFF"/>
          </w:tcPr>
          <w:p>
            <w:r>
              <w:rPr>
                <w:color w:val="18372C"/>
              </w:rPr>
              <w:t>For tunneling and earthworks - are activities properly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description or details about tunneling or earthworks activities. There is no information on the nature, methods, extent, or specifics of tunneling or earthworks in the project description or any other section.</w:t>
            </w:r>
          </w:p>
        </w:tc>
        <w:tc>
          <w:tcPr>
            <w:tcW w:type="dxa" w:w="1461"/>
            <w:shd w:fill="FFFFFF"/>
          </w:tcPr>
          <w:p>
            <w:r>
              <w:rPr>
                <w:color w:val="18372C"/>
              </w:rPr>
              <w:t>Missing</w:t>
            </w:r>
          </w:p>
        </w:tc>
        <w:tc>
          <w:tcPr>
            <w:tcW w:type="dxa" w:w="1461"/>
            <w:shd w:fill="FFFFFF"/>
          </w:tcPr>
          <w:p>
            <w:r>
              <w:rPr>
                <w:color w:val="18372C"/>
              </w:rPr>
              <w:t>Include a dedicated subsection in the project description detailing tunneling and earthworks activities. Provide technical descriptions, drawings, and schedules to fully address this checklist item.</w:t>
            </w:r>
          </w:p>
        </w:tc>
      </w:tr>
      <w:tr>
        <w:tc>
          <w:tcPr>
            <w:tcW w:type="dxa" w:w="1461"/>
            <w:shd w:fill="F1F7F3"/>
          </w:tcPr>
          <w:p>
            <w:r>
              <w:rPr>
                <w:color w:val="18372C"/>
              </w:rPr>
              <w:t>1.1.7</w:t>
            </w:r>
          </w:p>
        </w:tc>
        <w:tc>
          <w:tcPr>
            <w:tcW w:type="dxa" w:w="1461"/>
            <w:shd w:fill="F1F7F3"/>
          </w:tcPr>
          <w:p>
            <w:r>
              <w:rPr>
                <w:color w:val="18372C"/>
              </w:rPr>
              <w:t>Are all construction activities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construction activities.</w:t>
            </w:r>
          </w:p>
        </w:tc>
        <w:tc>
          <w:tcPr>
            <w:tcW w:type="dxa" w:w="1461"/>
            <w:shd w:fill="F1F7F3"/>
          </w:tcPr>
          <w:p>
            <w:r>
              <w:rPr>
                <w:color w:val="18372C"/>
              </w:rPr>
              <w:t>Missing</w:t>
            </w:r>
          </w:p>
        </w:tc>
        <w:tc>
          <w:tcPr>
            <w:tcW w:type="dxa" w:w="1461"/>
            <w:shd w:fill="F1F7F3"/>
          </w:tcPr>
          <w:p>
            <w:r>
              <w:rPr>
                <w:color w:val="18372C"/>
              </w:rPr>
              <w:t>Include a comprehensive description of all construction activities, covering phases, methods, equipment, and scheduling to fully address the checklist item.</w:t>
            </w:r>
          </w:p>
        </w:tc>
      </w:tr>
      <w:tr>
        <w:tc>
          <w:tcPr>
            <w:tcW w:type="dxa" w:w="1461"/>
            <w:shd w:fill="FFFFFF"/>
          </w:tcPr>
          <w:p>
            <w:r>
              <w:rPr>
                <w:color w:val="18372C"/>
              </w:rPr>
              <w:t>1.1.8</w:t>
            </w:r>
          </w:p>
        </w:tc>
        <w:tc>
          <w:tcPr>
            <w:tcW w:type="dxa" w:w="1461"/>
            <w:shd w:fill="FFFFFF"/>
          </w:tcPr>
          <w:p>
            <w:r>
              <w:rPr>
                <w:color w:val="18372C"/>
              </w:rPr>
              <w:t>Are all operation activities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operation activities of the project.</w:t>
            </w:r>
          </w:p>
        </w:tc>
        <w:tc>
          <w:tcPr>
            <w:tcW w:type="dxa" w:w="1461"/>
            <w:shd w:fill="FFFFFF"/>
          </w:tcPr>
          <w:p>
            <w:r>
              <w:rPr>
                <w:color w:val="18372C"/>
              </w:rPr>
              <w:t>Missing</w:t>
            </w:r>
          </w:p>
        </w:tc>
        <w:tc>
          <w:tcPr>
            <w:tcW w:type="dxa" w:w="1461"/>
            <w:shd w:fill="FFFFFF"/>
          </w:tcPr>
          <w:p>
            <w:r>
              <w:rPr>
                <w:color w:val="18372C"/>
              </w:rPr>
              <w:t>Include a comprehensive description of all operation activities, covering procedures, schedules, equipment used, and workforce roles during the operation phase to fully address this checklist item.</w:t>
            </w:r>
          </w:p>
        </w:tc>
      </w:tr>
      <w:tr>
        <w:tc>
          <w:tcPr>
            <w:tcW w:type="dxa" w:w="1461"/>
            <w:shd w:fill="F1F7F3"/>
          </w:tcPr>
          <w:p>
            <w:r>
              <w:rPr>
                <w:color w:val="18372C"/>
              </w:rPr>
              <w:t>1.1.10</w:t>
            </w:r>
          </w:p>
        </w:tc>
        <w:tc>
          <w:tcPr>
            <w:tcW w:type="dxa" w:w="1461"/>
            <w:shd w:fill="F1F7F3"/>
          </w:tcPr>
          <w:p>
            <w:r>
              <w:rPr>
                <w:color w:val="18372C"/>
              </w:rPr>
              <w:t>Are additional services required described (transport, water, sewerage, waste, electricity, telecoms, roads, harbors, power-lines, etc.)?</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describing additional services required for the project such as transport, water, sewerage, waste, electricity, telecoms, roads, harbors, or power-lines.</w:t>
            </w:r>
          </w:p>
        </w:tc>
        <w:tc>
          <w:tcPr>
            <w:tcW w:type="dxa" w:w="1461"/>
            <w:shd w:fill="F1F7F3"/>
          </w:tcPr>
          <w:p>
            <w:r>
              <w:rPr>
                <w:color w:val="18372C"/>
              </w:rPr>
              <w:t>Missing</w:t>
            </w:r>
          </w:p>
        </w:tc>
        <w:tc>
          <w:tcPr>
            <w:tcW w:type="dxa" w:w="1461"/>
            <w:shd w:fill="F1F7F3"/>
          </w:tcPr>
          <w:p>
            <w:r>
              <w:rPr>
                <w:color w:val="18372C"/>
              </w:rPr>
              <w:t>Include a dedicated subsection in the project description that details all additional services required for the project, their current status, planned upgrades or new infrastructure, and associated environmental and social considerations.</w:t>
            </w:r>
          </w:p>
        </w:tc>
      </w:tr>
      <w:tr>
        <w:tc>
          <w:tcPr>
            <w:tcW w:type="dxa" w:w="1461"/>
            <w:shd w:fill="FFFFFF"/>
          </w:tcPr>
          <w:p>
            <w:r>
              <w:rPr>
                <w:color w:val="18372C"/>
              </w:rPr>
              <w:t>1.1.11</w:t>
            </w:r>
          </w:p>
        </w:tc>
        <w:tc>
          <w:tcPr>
            <w:tcW w:type="dxa" w:w="1461"/>
            <w:shd w:fill="FFFFFF"/>
          </w:tcPr>
          <w:p>
            <w:r>
              <w:rPr>
                <w:color w:val="18372C"/>
              </w:rPr>
              <w:t>Are any developments likely to occur as a consequence of the project identified?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focus on project need, objectives, location, components, layout, design, construction, operation, decommissioning, inputs, outputs, emissions, waste, resources, programme, workforce, associated facilities, cumulative impacts, and climate-related issues. However, there is no explicit mention or discussion of developments likely to occur as a consequence of the project.</w:t>
            </w:r>
          </w:p>
        </w:tc>
        <w:tc>
          <w:tcPr>
            <w:tcW w:type="dxa" w:w="1461"/>
            <w:shd w:fill="FFFFFF"/>
          </w:tcPr>
          <w:p>
            <w:r>
              <w:rPr>
                <w:color w:val="18372C"/>
              </w:rPr>
              <w:t>Missing</w:t>
            </w:r>
          </w:p>
        </w:tc>
        <w:tc>
          <w:tcPr>
            <w:tcW w:type="dxa" w:w="1461"/>
            <w:shd w:fill="FFFFFF"/>
          </w:tcPr>
          <w:p>
            <w:r>
              <w:rPr>
                <w:color w:val="18372C"/>
              </w:rPr>
              <w:t>Include a dedicated subsection that identifies and assesses any developments likely to occur as a consequence of the project, supported by evidence such as planning documents, consultation records, or specialist studies. This should be integrated within the cumulative impacts or project description sections.</w:t>
            </w:r>
          </w:p>
        </w:tc>
      </w:tr>
      <w:tr>
        <w:tc>
          <w:tcPr>
            <w:tcW w:type="dxa" w:w="1461"/>
            <w:shd w:fill="F1F7F3"/>
          </w:tcPr>
          <w:p>
            <w:r>
              <w:rPr>
                <w:color w:val="18372C"/>
              </w:rPr>
              <w:t>1.1.12</w:t>
            </w:r>
          </w:p>
        </w:tc>
        <w:tc>
          <w:tcPr>
            <w:tcW w:type="dxa" w:w="1461"/>
            <w:shd w:fill="F1F7F3"/>
          </w:tcPr>
          <w:p>
            <w:r>
              <w:rPr>
                <w:color w:val="18372C"/>
              </w:rPr>
              <w:t>Are existing activities which will alter or cease identified?</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information or discussion about existing activities which will alter or cease due to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that explicitly identifies existing activities on the project site or in the vicinity that will be altered or cease due to the project. Provide supporting evidence such as field surveys, stakeholder consultations, or permits to substantiate these changes.</w:t>
            </w:r>
          </w:p>
        </w:tc>
      </w:tr>
      <w:tr>
        <w:tc>
          <w:tcPr>
            <w:tcW w:type="dxa" w:w="1461"/>
            <w:shd w:fill="FFFFFF"/>
          </w:tcPr>
          <w:p>
            <w:r>
              <w:rPr>
                <w:color w:val="18372C"/>
              </w:rPr>
              <w:t>1.1.13</w:t>
            </w:r>
          </w:p>
        </w:tc>
        <w:tc>
          <w:tcPr>
            <w:tcW w:type="dxa" w:w="1461"/>
            <w:shd w:fill="FFFFFF"/>
          </w:tcPr>
          <w:p>
            <w:r>
              <w:rPr>
                <w:color w:val="18372C"/>
              </w:rPr>
              <w:t>Are other existing or planned developments with potential cumulative effects identified?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discussion regarding identification of other existing or planned developments with potential cumulative effects. There is no mention of cumulative effects assessment or listing of other developments in the project description or cumulative impacts sections.</w:t>
            </w:r>
          </w:p>
        </w:tc>
        <w:tc>
          <w:tcPr>
            <w:tcW w:type="dxa" w:w="1461"/>
            <w:shd w:fill="FFFFFF"/>
          </w:tcPr>
          <w:p>
            <w:r>
              <w:rPr>
                <w:color w:val="18372C"/>
              </w:rPr>
              <w:t>Missing</w:t>
            </w:r>
          </w:p>
        </w:tc>
        <w:tc>
          <w:tcPr>
            <w:tcW w:type="dxa" w:w="1461"/>
            <w:shd w:fill="FFFFFF"/>
          </w:tcPr>
          <w:p>
            <w:r>
              <w:rPr>
                <w:color w:val="18372C"/>
              </w:rPr>
              <w:t>Include a dedicated subsection or table listing other existing and planned developments in the project area that may contribute to cumulative effects. Provide analysis or discussion of their potential combined impacts with the project.</w:t>
            </w:r>
          </w:p>
        </w:tc>
      </w:tr>
      <w:tr>
        <w:tc>
          <w:tcPr>
            <w:tcW w:type="dxa" w:w="1461"/>
            <w:shd w:fill="F1F7F3"/>
          </w:tcPr>
          <w:p>
            <w:r>
              <w:rPr>
                <w:color w:val="18372C"/>
              </w:rPr>
              <w:t>1.2.1</w:t>
            </w:r>
          </w:p>
        </w:tc>
        <w:tc>
          <w:tcPr>
            <w:tcW w:type="dxa" w:w="1461"/>
            <w:shd w:fill="F1F7F3"/>
          </w:tcPr>
          <w:p>
            <w:r>
              <w:rPr>
                <w:color w:val="18372C"/>
              </w:rPr>
              <w:t>Is the area of land occupied by permanent components quantified and shown on scaled maps?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include any specific information quantifying the area of land occupied by permanent project components, nor do they mention scaled maps showing this information.</w:t>
            </w:r>
          </w:p>
        </w:tc>
        <w:tc>
          <w:tcPr>
            <w:tcW w:type="dxa" w:w="1461"/>
            <w:shd w:fill="F1F7F3"/>
          </w:tcPr>
          <w:p>
            <w:r>
              <w:rPr>
                <w:color w:val="18372C"/>
              </w:rPr>
              <w:t>Missing</w:t>
            </w:r>
          </w:p>
        </w:tc>
        <w:tc>
          <w:tcPr>
            <w:tcW w:type="dxa" w:w="1461"/>
            <w:shd w:fill="F1F7F3"/>
          </w:tcPr>
          <w:p>
            <w:r>
              <w:rPr>
                <w:color w:val="18372C"/>
              </w:rPr>
              <w:t>Include detailed quantification of the land area occupied by permanent project components and provide scaled maps illustrating this information in the project description section.</w:t>
            </w:r>
          </w:p>
        </w:tc>
      </w:tr>
      <w:tr>
        <w:tc>
          <w:tcPr>
            <w:tcW w:type="dxa" w:w="1461"/>
            <w:shd w:fill="FFFFFF"/>
          </w:tcPr>
          <w:p>
            <w:r>
              <w:rPr>
                <w:color w:val="18372C"/>
              </w:rPr>
              <w:t>1.3.1</w:t>
            </w:r>
          </w:p>
        </w:tc>
        <w:tc>
          <w:tcPr>
            <w:tcW w:type="dxa" w:w="1461"/>
            <w:shd w:fill="FFFFFF"/>
          </w:tcPr>
          <w:p>
            <w:r>
              <w:rPr>
                <w:color w:val="18372C"/>
              </w:rPr>
              <w:t>Is the area of land required temporarily for construction quantified and mapped?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quantifying or mapping the area of land required temporarily for construction. There is no mention of land area measurements, temporary land use, or mapping related to construction activities.</w:t>
            </w:r>
          </w:p>
        </w:tc>
        <w:tc>
          <w:tcPr>
            <w:tcW w:type="dxa" w:w="1461"/>
            <w:shd w:fill="FFFFFF"/>
          </w:tcPr>
          <w:p>
            <w:r>
              <w:rPr>
                <w:color w:val="18372C"/>
              </w:rPr>
              <w:t>Missing</w:t>
            </w:r>
          </w:p>
        </w:tc>
        <w:tc>
          <w:tcPr>
            <w:tcW w:type="dxa" w:w="1461"/>
            <w:shd w:fill="FFFFFF"/>
          </w:tcPr>
          <w:p>
            <w:r>
              <w:rPr>
                <w:color w:val="18372C"/>
              </w:rPr>
              <w:t>Include detailed project design drawings or maps that specify the temporary land area required for construction, along with quantified measurements. This should be supported by field survey records or specialist studies to fully address the checklist item.</w:t>
            </w:r>
          </w:p>
        </w:tc>
      </w:tr>
      <w:tr>
        <w:tc>
          <w:tcPr>
            <w:tcW w:type="dxa" w:w="1461"/>
            <w:shd w:fill="F1F7F3"/>
          </w:tcPr>
          <w:p>
            <w:r>
              <w:rPr>
                <w:color w:val="18372C"/>
              </w:rPr>
              <w:t>1.3.2</w:t>
            </w:r>
          </w:p>
        </w:tc>
        <w:tc>
          <w:tcPr>
            <w:tcW w:type="dxa" w:w="1461"/>
            <w:shd w:fill="F1F7F3"/>
          </w:tcPr>
          <w:p>
            <w:r>
              <w:rPr>
                <w:color w:val="18372C"/>
              </w:rPr>
              <w:t>Is restoration and after-use of temporarily occupied land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information or discussion regarding restoration and after-use of temporarily occupied land.</w:t>
            </w:r>
          </w:p>
        </w:tc>
        <w:tc>
          <w:tcPr>
            <w:tcW w:type="dxa" w:w="1461"/>
            <w:shd w:fill="F1F7F3"/>
          </w:tcPr>
          <w:p>
            <w:r>
              <w:rPr>
                <w:color w:val="18372C"/>
              </w:rPr>
              <w:t>Missing</w:t>
            </w:r>
          </w:p>
        </w:tc>
        <w:tc>
          <w:tcPr>
            <w:tcW w:type="dxa" w:w="1461"/>
            <w:shd w:fill="F1F7F3"/>
          </w:tcPr>
          <w:p>
            <w:r>
              <w:rPr>
                <w:color w:val="18372C"/>
              </w:rPr>
              <w:t>Include a dedicated subsection in the project description or construction/decommissioning sections that details the restoration and after-use plans for temporarily occupied land. This should cover methods, timelines, responsible parties, and monitoring to ensure land is returned to an acceptable condition.</w:t>
            </w:r>
          </w:p>
        </w:tc>
      </w:tr>
      <w:tr>
        <w:tc>
          <w:tcPr>
            <w:tcW w:type="dxa" w:w="1461"/>
            <w:shd w:fill="FFFFFF"/>
          </w:tcPr>
          <w:p>
            <w:r>
              <w:rPr>
                <w:color w:val="18372C"/>
              </w:rPr>
              <w:t>1.3.4</w:t>
            </w:r>
          </w:p>
        </w:tc>
        <w:tc>
          <w:tcPr>
            <w:tcW w:type="dxa" w:w="1461"/>
            <w:shd w:fill="FFFFFF"/>
          </w:tcPr>
          <w:p>
            <w:r>
              <w:rPr>
                <w:color w:val="18372C"/>
              </w:rPr>
              <w:t>Is the size of structures/works identified (floor area, height, excavations, embankments, stacks, water depth, etc.)?</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specific information about the size of structures or works such as floor area, height, excavations, embankments, stacks, or water depth. The text mainly discusses assessment responses, demonstration scope, information to include, evidence and limitations, and section contexts, but lacks concrete project-specific data or descriptions related to structural dimensions.</w:t>
            </w:r>
          </w:p>
        </w:tc>
        <w:tc>
          <w:tcPr>
            <w:tcW w:type="dxa" w:w="1461"/>
            <w:shd w:fill="FFFFFF"/>
          </w:tcPr>
          <w:p>
            <w:r>
              <w:rPr>
                <w:color w:val="18372C"/>
              </w:rPr>
              <w:t>Missing</w:t>
            </w:r>
          </w:p>
        </w:tc>
        <w:tc>
          <w:tcPr>
            <w:tcW w:type="dxa" w:w="1461"/>
            <w:shd w:fill="FFFFFF"/>
          </w:tcPr>
          <w:p>
            <w:r>
              <w:rPr>
                <w:color w:val="18372C"/>
              </w:rPr>
              <w:t>Include detailed descriptions and quantitative data on the size of all relevant structures and works in the project description section, supported by design drawings or technical specifications.</w:t>
            </w:r>
          </w:p>
        </w:tc>
      </w:tr>
      <w:tr>
        <w:tc>
          <w:tcPr>
            <w:tcW w:type="dxa" w:w="1461"/>
            <w:shd w:fill="F1F7F3"/>
          </w:tcPr>
          <w:p>
            <w:r>
              <w:rPr>
                <w:color w:val="18372C"/>
              </w:rPr>
              <w:t>1.6.3</w:t>
            </w:r>
          </w:p>
        </w:tc>
        <w:tc>
          <w:tcPr>
            <w:tcW w:type="dxa" w:w="1461"/>
            <w:shd w:fill="F1F7F3"/>
          </w:tcPr>
          <w:p>
            <w:r>
              <w:rPr>
                <w:color w:val="18372C"/>
              </w:rPr>
              <w:t>Locations for final disposal of solid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or discussion regarding locations for final disposal of solid wastes. There is no mention of waste disposal sites, methods, or plans for final solid waste management.</w:t>
            </w:r>
          </w:p>
        </w:tc>
        <w:tc>
          <w:tcPr>
            <w:tcW w:type="dxa" w:w="1461"/>
            <w:shd w:fill="F1F7F3"/>
          </w:tcPr>
          <w:p>
            <w:r>
              <w:rPr>
                <w:color w:val="18372C"/>
              </w:rPr>
              <w:t>Missing</w:t>
            </w:r>
          </w:p>
        </w:tc>
        <w:tc>
          <w:tcPr>
            <w:tcW w:type="dxa" w:w="1461"/>
            <w:shd w:fill="F1F7F3"/>
          </w:tcPr>
          <w:p>
            <w:r>
              <w:rPr>
                <w:color w:val="18372C"/>
              </w:rPr>
              <w:t>Include a dedicated subsection in the project description or waste management section that clearly identifies and discusses the locations for final disposal of solid wastes, supported by relevant studies, permits, and assessments.</w:t>
            </w:r>
          </w:p>
        </w:tc>
      </w:tr>
      <w:tr>
        <w:tc>
          <w:tcPr>
            <w:tcW w:type="dxa" w:w="1461"/>
            <w:shd w:fill="FFFFFF"/>
          </w:tcPr>
          <w:p>
            <w:r>
              <w:rPr>
                <w:color w:val="18372C"/>
              </w:rPr>
              <w:t>1.3.5</w:t>
            </w:r>
          </w:p>
        </w:tc>
        <w:tc>
          <w:tcPr>
            <w:tcW w:type="dxa" w:w="1461"/>
            <w:shd w:fill="FFFFFF"/>
          </w:tcPr>
          <w:p>
            <w:r>
              <w:rPr>
                <w:color w:val="18372C"/>
              </w:rPr>
              <w:t>Is the form and appearance of structures described (materials, colors, design, plant species, etc.)?</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description of the form and appearance of structures, including materials, colors, design, or plant species. The content focuses on project need, objectives, location, components, layout, design alternatives, construction, operation, decommissioning, inputs, outputs, emissions, waste, resources, programme, workforce, associated facilities, cumulative impacts, and climate-related issues, but lacks specific details on structural aesthetics or landscaping.</w:t>
            </w:r>
          </w:p>
        </w:tc>
        <w:tc>
          <w:tcPr>
            <w:tcW w:type="dxa" w:w="1461"/>
            <w:shd w:fill="FFFFFF"/>
          </w:tcPr>
          <w:p>
            <w:r>
              <w:rPr>
                <w:color w:val="18372C"/>
              </w:rPr>
              <w:t>Missing</w:t>
            </w:r>
          </w:p>
        </w:tc>
        <w:tc>
          <w:tcPr>
            <w:tcW w:type="dxa" w:w="1461"/>
            <w:shd w:fill="FFFFFF"/>
          </w:tcPr>
          <w:p>
            <w:r>
              <w:rPr>
                <w:color w:val="18372C"/>
              </w:rPr>
              <w:t>Include a detailed description of the form and appearance of all project structures, specifying materials, colors, design features, and landscaping plant species to fully address this checklist item.</w:t>
            </w:r>
          </w:p>
        </w:tc>
      </w:tr>
      <w:tr>
        <w:tc>
          <w:tcPr>
            <w:tcW w:type="dxa" w:w="1461"/>
            <w:shd w:fill="F1F7F3"/>
          </w:tcPr>
          <w:p>
            <w:r>
              <w:rPr>
                <w:color w:val="18372C"/>
              </w:rPr>
              <w:t>1.3.6</w:t>
            </w:r>
          </w:p>
        </w:tc>
        <w:tc>
          <w:tcPr>
            <w:tcW w:type="dxa" w:w="1461"/>
            <w:shd w:fill="F1F7F3"/>
          </w:tcPr>
          <w:p>
            <w:r>
              <w:rPr>
                <w:color w:val="18372C"/>
              </w:rPr>
              <w:t>For urban projects - numbers and characteristics of new populations/businesses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the numbers and characteristics of new populations or businesses for urban projects. There is no mention or data describing new populations or business characteristics in the project description or any other sections.</w:t>
            </w:r>
          </w:p>
        </w:tc>
        <w:tc>
          <w:tcPr>
            <w:tcW w:type="dxa" w:w="1461"/>
            <w:shd w:fill="F1F7F3"/>
          </w:tcPr>
          <w:p>
            <w:r>
              <w:rPr>
                <w:color w:val="18372C"/>
              </w:rPr>
              <w:t>Missing</w:t>
            </w:r>
          </w:p>
        </w:tc>
        <w:tc>
          <w:tcPr>
            <w:tcW w:type="dxa" w:w="1461"/>
            <w:shd w:fill="F1F7F3"/>
          </w:tcPr>
          <w:p>
            <w:r>
              <w:rPr>
                <w:color w:val="18372C"/>
              </w:rPr>
              <w:t>Include a detailed section in the project description that quantifies and characterizes the new populations and businesses expected as a result of the urban project. This should include demographic data, business types, sizes, and any relevant socio-economic characteristics to fully address the checklist item.</w:t>
            </w:r>
          </w:p>
        </w:tc>
      </w:tr>
      <w:tr>
        <w:tc>
          <w:tcPr>
            <w:tcW w:type="dxa" w:w="1461"/>
            <w:shd w:fill="FFFFFF"/>
          </w:tcPr>
          <w:p>
            <w:r>
              <w:rPr>
                <w:color w:val="18372C"/>
              </w:rPr>
              <w:t>1.3.7</w:t>
            </w:r>
          </w:p>
        </w:tc>
        <w:tc>
          <w:tcPr>
            <w:tcW w:type="dxa" w:w="1461"/>
            <w:shd w:fill="FFFFFF"/>
          </w:tcPr>
          <w:p>
            <w:r>
              <w:rPr>
                <w:color w:val="18372C"/>
              </w:rPr>
              <w:t>For displacement projects - numbers and characteristics of displaced people/businesses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regarding displacement of people or businesses, nor do they describe numbers or characteristics of displaced entities.</w:t>
            </w:r>
          </w:p>
        </w:tc>
        <w:tc>
          <w:tcPr>
            <w:tcW w:type="dxa" w:w="1461"/>
            <w:shd w:fill="FFFFFF"/>
          </w:tcPr>
          <w:p>
            <w:r>
              <w:rPr>
                <w:color w:val="18372C"/>
              </w:rPr>
              <w:t>Missing</w:t>
            </w:r>
          </w:p>
        </w:tc>
        <w:tc>
          <w:tcPr>
            <w:tcW w:type="dxa" w:w="1461"/>
            <w:shd w:fill="FFFFFF"/>
          </w:tcPr>
          <w:p>
            <w:r>
              <w:rPr>
                <w:color w:val="18372C"/>
              </w:rPr>
              <w:t>Include a dedicated subsection in the project description or social impact assessment that details the numbers and characteristics of displaced people and businesses, supported by field surveys, consultation records, and specialist studies.</w:t>
            </w:r>
          </w:p>
        </w:tc>
      </w:tr>
      <w:tr>
        <w:tc>
          <w:tcPr>
            <w:tcW w:type="dxa" w:w="1461"/>
            <w:shd w:fill="F1F7F3"/>
          </w:tcPr>
          <w:p>
            <w:r>
              <w:rPr>
                <w:color w:val="18372C"/>
              </w:rPr>
              <w:t>1.3.8</w:t>
            </w:r>
          </w:p>
        </w:tc>
        <w:tc>
          <w:tcPr>
            <w:tcW w:type="dxa" w:w="1461"/>
            <w:shd w:fill="F1F7F3"/>
          </w:tcPr>
          <w:p>
            <w:r>
              <w:rPr>
                <w:color w:val="18372C"/>
              </w:rPr>
              <w:t>For transport projects - type, volume, temporal pattern, and distribution of traffic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 volume, temporal pattern, or distribution of traffic for the transport project. There is no mention or description of traffic characteristics in any of the sections provided.</w:t>
            </w:r>
          </w:p>
        </w:tc>
        <w:tc>
          <w:tcPr>
            <w:tcW w:type="dxa" w:w="1461"/>
            <w:shd w:fill="F1F7F3"/>
          </w:tcPr>
          <w:p>
            <w:r>
              <w:rPr>
                <w:color w:val="18372C"/>
              </w:rPr>
              <w:t>Missing</w:t>
            </w:r>
          </w:p>
        </w:tc>
        <w:tc>
          <w:tcPr>
            <w:tcW w:type="dxa" w:w="1461"/>
            <w:shd w:fill="F1F7F3"/>
          </w:tcPr>
          <w:p>
            <w:r>
              <w:rPr>
                <w:color w:val="18372C"/>
              </w:rPr>
              <w:t>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tc>
      </w:tr>
      <w:tr>
        <w:tc>
          <w:tcPr>
            <w:tcW w:type="dxa" w:w="1461"/>
            <w:shd w:fill="FFFFFF"/>
          </w:tcPr>
          <w:p>
            <w:r>
              <w:rPr>
                <w:color w:val="18372C"/>
              </w:rPr>
              <w:t>1.4.1</w:t>
            </w:r>
          </w:p>
        </w:tc>
        <w:tc>
          <w:tcPr>
            <w:tcW w:type="dxa" w:w="1461"/>
            <w:shd w:fill="FFFFFF"/>
          </w:tcPr>
          <w:p>
            <w:r>
              <w:rPr>
                <w:color w:val="18372C"/>
              </w:rPr>
              <w:t>Are all operating processes described (manufacturing, extraction, etc.)?</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the operating processes such as manufacturing or extraction processes.</w:t>
            </w:r>
          </w:p>
        </w:tc>
        <w:tc>
          <w:tcPr>
            <w:tcW w:type="dxa" w:w="1461"/>
            <w:shd w:fill="FFFFFF"/>
          </w:tcPr>
          <w:p>
            <w:r>
              <w:rPr>
                <w:color w:val="18372C"/>
              </w:rPr>
              <w:t>Missing</w:t>
            </w:r>
          </w:p>
        </w:tc>
        <w:tc>
          <w:tcPr>
            <w:tcW w:type="dxa" w:w="1461"/>
            <w:shd w:fill="FFFFFF"/>
          </w:tcPr>
          <w:p>
            <w:r>
              <w:rPr>
                <w:color w:val="18372C"/>
              </w:rPr>
              <w:t>Include a comprehensive description of all operating processes involved in the project, detailing manufacturing, extraction, or other relevant operational activities. Provide process flow diagrams or stepwise explanations to clarify the operations for environmental impact assessment.</w:t>
            </w:r>
          </w:p>
        </w:tc>
      </w:tr>
      <w:tr>
        <w:tc>
          <w:tcPr>
            <w:tcW w:type="dxa" w:w="1461"/>
            <w:shd w:fill="F1F7F3"/>
          </w:tcPr>
          <w:p>
            <w:r>
              <w:rPr>
                <w:color w:val="18372C"/>
              </w:rPr>
              <w:t>1.4.2</w:t>
            </w:r>
          </w:p>
        </w:tc>
        <w:tc>
          <w:tcPr>
            <w:tcW w:type="dxa" w:w="1461"/>
            <w:shd w:fill="F1F7F3"/>
          </w:tcPr>
          <w:p>
            <w:r>
              <w:rPr>
                <w:color w:val="18372C"/>
              </w:rPr>
              <w:t>Are types and quantities of outputs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specific information describing the types and quantities of outputs of the project. The sections focus on project need, objectives, alternatives, components, construction, operation, decommissioning, inputs, emissions, waste, resources, and other related topics, but none explicitly describe the outputs in terms of types and quantities.</w:t>
            </w:r>
          </w:p>
        </w:tc>
        <w:tc>
          <w:tcPr>
            <w:tcW w:type="dxa" w:w="1461"/>
            <w:shd w:fill="F1F7F3"/>
          </w:tcPr>
          <w:p>
            <w:r>
              <w:rPr>
                <w:color w:val="18372C"/>
              </w:rPr>
              <w:t>Missing</w:t>
            </w:r>
          </w:p>
        </w:tc>
        <w:tc>
          <w:tcPr>
            <w:tcW w:type="dxa" w:w="1461"/>
            <w:shd w:fill="F1F7F3"/>
          </w:tcPr>
          <w:p>
            <w:r>
              <w:rPr>
                <w:color w:val="18372C"/>
              </w:rPr>
              <w:t>Include a dedicated subsection detailing the types and quantities of outputs generated by the project, supported by design data, calculations, or specialist studies to enable thorough impact assessment.</w:t>
            </w:r>
          </w:p>
        </w:tc>
      </w:tr>
      <w:tr>
        <w:tc>
          <w:tcPr>
            <w:tcW w:type="dxa" w:w="1461"/>
            <w:shd w:fill="FFFFFF"/>
          </w:tcPr>
          <w:p>
            <w:r>
              <w:rPr>
                <w:color w:val="18372C"/>
              </w:rPr>
              <w:t>1.4.3</w:t>
            </w:r>
          </w:p>
        </w:tc>
        <w:tc>
          <w:tcPr>
            <w:tcW w:type="dxa" w:w="1461"/>
            <w:shd w:fill="FFFFFF"/>
          </w:tcPr>
          <w:p>
            <w:r>
              <w:rPr>
                <w:color w:val="18372C"/>
              </w:rPr>
              <w:t>Are types and quantities of raw materials and energy needed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specific information or discussion about the types and quantities of raw materials and energy needed for the project. The sections focus on project need, objectives, location, components, layout, design, construction, operation, decommissioning, inputs, outputs, emissions, waste, resources, programme, workforce, associated facilities, cumulative impacts, and climate-related issues, but none explicitly address raw material and energy requirements.</w:t>
            </w:r>
          </w:p>
        </w:tc>
        <w:tc>
          <w:tcPr>
            <w:tcW w:type="dxa" w:w="1461"/>
            <w:shd w:fill="FFFFFF"/>
          </w:tcPr>
          <w:p>
            <w:r>
              <w:rPr>
                <w:color w:val="18372C"/>
              </w:rPr>
              <w:t>Missing</w:t>
            </w:r>
          </w:p>
        </w:tc>
        <w:tc>
          <w:tcPr>
            <w:tcW w:type="dxa" w:w="1461"/>
            <w:shd w:fill="FFFFFF"/>
          </w:tcPr>
          <w:p>
            <w:r>
              <w:rPr>
                <w:color w:val="18372C"/>
              </w:rPr>
              <w:t>Include a dedicated subsection or detailed content within section 2.4 or a related section that explicitly identifies and quantifies the raw materials and energy inputs required for the project. Provide supporting data, calculations, and references to design documents or supplier information to substantiate the quantities and types discussed.</w:t>
            </w:r>
          </w:p>
        </w:tc>
      </w:tr>
      <w:tr>
        <w:tc>
          <w:tcPr>
            <w:tcW w:type="dxa" w:w="1461"/>
            <w:shd w:fill="F1F7F3"/>
          </w:tcPr>
          <w:p>
            <w:r>
              <w:rPr>
                <w:color w:val="18372C"/>
              </w:rPr>
              <w:t>1.4.4</w:t>
            </w:r>
          </w:p>
        </w:tc>
        <w:tc>
          <w:tcPr>
            <w:tcW w:type="dxa" w:w="1461"/>
            <w:shd w:fill="F1F7F3"/>
          </w:tcPr>
          <w:p>
            <w:r>
              <w:rPr>
                <w:color w:val="18372C"/>
              </w:rPr>
              <w:t>Are environmental implications of sourcing raw materials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discussion or information regarding the environmental implications of sourcing raw materials for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or inputs/resources section that explicitly addresses the environmental implications of sourcing raw materials. This should cover extraction impacts, supply chain sustainability, alternatives considered, and mitigation measures. Supporting evidence such as specialist studies or supplier information should be incorporated.</w:t>
            </w:r>
          </w:p>
        </w:tc>
      </w:tr>
      <w:tr>
        <w:tc>
          <w:tcPr>
            <w:tcW w:type="dxa" w:w="1461"/>
            <w:shd w:fill="FFFFFF"/>
          </w:tcPr>
          <w:p>
            <w:r>
              <w:rPr>
                <w:color w:val="18372C"/>
              </w:rPr>
              <w:t>1.4.5</w:t>
            </w:r>
          </w:p>
        </w:tc>
        <w:tc>
          <w:tcPr>
            <w:tcW w:type="dxa" w:w="1461"/>
            <w:shd w:fill="FFFFFF"/>
          </w:tcPr>
          <w:p>
            <w:r>
              <w:rPr>
                <w:color w:val="18372C"/>
              </w:rPr>
              <w:t>Is efficiency in use of energy and raw materials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discussion or information specifically addressing efficiency in the use of energy and raw materials. The sections focus on project need, objectives, location, components, layout, design, construction, operation, decommissioning, inputs, outputs, emissions, waste, resources, and other related topics, but none explicitly mention energy or raw material efficiency.</w:t>
            </w:r>
          </w:p>
        </w:tc>
        <w:tc>
          <w:tcPr>
            <w:tcW w:type="dxa" w:w="1461"/>
            <w:shd w:fill="FFFFFF"/>
          </w:tcPr>
          <w:p>
            <w:r>
              <w:rPr>
                <w:color w:val="18372C"/>
              </w:rPr>
              <w:t>Missing</w:t>
            </w:r>
          </w:p>
        </w:tc>
        <w:tc>
          <w:tcPr>
            <w:tcW w:type="dxa" w:w="1461"/>
            <w:shd w:fill="FFFFFF"/>
          </w:tcPr>
          <w:p>
            <w:r>
              <w:rPr>
                <w:color w:val="18372C"/>
              </w:rPr>
              <w:t>Include a dedicated section or subsection that explicitly addresses efficiency in the use of energy and raw materials. This should cover design choices, operational practices, and alternatives assessment criteria related to resource efficiency.</w:t>
            </w:r>
          </w:p>
        </w:tc>
      </w:tr>
      <w:tr>
        <w:tc>
          <w:tcPr>
            <w:tcW w:type="dxa" w:w="1461"/>
            <w:shd w:fill="F1F7F3"/>
          </w:tcPr>
          <w:p>
            <w:r>
              <w:rPr>
                <w:color w:val="18372C"/>
              </w:rPr>
              <w:t>1.5.1</w:t>
            </w:r>
          </w:p>
        </w:tc>
        <w:tc>
          <w:tcPr>
            <w:tcW w:type="dxa" w:w="1461"/>
            <w:shd w:fill="F1F7F3"/>
          </w:tcPr>
          <w:p>
            <w:r>
              <w:rPr>
                <w:color w:val="18372C"/>
              </w:rPr>
              <w:t>Are hazardous materials identified and quantified (construction, operation, commissioning)?</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identification or quantification of hazardous materials during construction, operation, or commissioning phases of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or inputs/outputs section that explicitly identifies and quantifies hazardous materials associated with all project phases. Provide supporting evidence such as safety studies, inventories, and compliance documentation.</w:t>
            </w:r>
          </w:p>
        </w:tc>
      </w:tr>
      <w:tr>
        <w:tc>
          <w:tcPr>
            <w:tcW w:type="dxa" w:w="1461"/>
            <w:shd w:fill="FFFFFF"/>
          </w:tcPr>
          <w:p>
            <w:r>
              <w:rPr>
                <w:color w:val="18372C"/>
              </w:rPr>
              <w:t>1.5.2</w:t>
            </w:r>
          </w:p>
        </w:tc>
        <w:tc>
          <w:tcPr>
            <w:tcW w:type="dxa" w:w="1461"/>
            <w:shd w:fill="FFFFFF"/>
          </w:tcPr>
          <w:p>
            <w:r>
              <w:rPr>
                <w:color w:val="18372C"/>
              </w:rPr>
              <w:t>Is transport of raw materials and traffic movements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2.5, 9.1, 9.2, 10.1, 10.2) do not contain any discussion or mention of transport of raw materials or traffic movements related to the project. There is no information on transport logistics, traffic impact assessments, routes, volumes, or mitigation measures for traffic.</w:t>
            </w:r>
          </w:p>
        </w:tc>
        <w:tc>
          <w:tcPr>
            <w:tcW w:type="dxa" w:w="1461"/>
            <w:shd w:fill="FFFFFF"/>
          </w:tcPr>
          <w:p>
            <w:r>
              <w:rPr>
                <w:color w:val="18372C"/>
              </w:rPr>
              <w:t>Missing</w:t>
            </w:r>
          </w:p>
        </w:tc>
        <w:tc>
          <w:tcPr>
            <w:tcW w:type="dxa" w:w="1461"/>
            <w:shd w:fill="FFFFFF"/>
          </w:tcPr>
          <w:p>
            <w:r>
              <w:rPr>
                <w:color w:val="18372C"/>
              </w:rPr>
              <w:t>Include a dedicated subsection in the project description addressing transport of raw materials and traffic movements. Provide detailed information on transport logistics, traffic volumes, routes, timing, and potential impacts. Conduct and include traffic impact assessments and propose mitigation measures to manage traffic-related effects.</w:t>
            </w:r>
          </w:p>
        </w:tc>
      </w:tr>
      <w:tr>
        <w:tc>
          <w:tcPr>
            <w:tcW w:type="dxa" w:w="1461"/>
            <w:shd w:fill="F1F7F3"/>
          </w:tcPr>
          <w:p>
            <w:r>
              <w:rPr>
                <w:color w:val="18372C"/>
              </w:rPr>
              <w:t>1.5.3</w:t>
            </w:r>
          </w:p>
        </w:tc>
        <w:tc>
          <w:tcPr>
            <w:tcW w:type="dxa" w:w="1461"/>
            <w:shd w:fill="F1F7F3"/>
          </w:tcPr>
          <w:p>
            <w:r>
              <w:rPr>
                <w:color w:val="18372C"/>
              </w:rPr>
              <w:t>Is employment created or lost discussed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information or discussion regarding employment creation or loss by project phase (construction, operation, decommissioning).</w:t>
            </w:r>
          </w:p>
        </w:tc>
        <w:tc>
          <w:tcPr>
            <w:tcW w:type="dxa" w:w="1461"/>
            <w:shd w:fill="F1F7F3"/>
          </w:tcPr>
          <w:p>
            <w:r>
              <w:rPr>
                <w:color w:val="18372C"/>
              </w:rPr>
              <w:t>Missing</w:t>
            </w:r>
          </w:p>
        </w:tc>
        <w:tc>
          <w:tcPr>
            <w:tcW w:type="dxa" w:w="1461"/>
            <w:shd w:fill="F1F7F3"/>
          </w:tcPr>
          <w:p>
            <w:r>
              <w:rPr>
                <w:color w:val="18372C"/>
              </w:rPr>
              <w:t>Include a dedicated subsection within the project description or social impact assessment that details employment impacts by phase, supported by workforce estimates and analysis of local socio-economic effects.</w:t>
            </w:r>
          </w:p>
        </w:tc>
      </w:tr>
      <w:tr>
        <w:tc>
          <w:tcPr>
            <w:tcW w:type="dxa" w:w="1461"/>
            <w:shd w:fill="FFFFFF"/>
          </w:tcPr>
          <w:p>
            <w:r>
              <w:rPr>
                <w:color w:val="18372C"/>
              </w:rPr>
              <w:t>1.5.4</w:t>
            </w:r>
          </w:p>
        </w:tc>
        <w:tc>
          <w:tcPr>
            <w:tcW w:type="dxa" w:w="1461"/>
            <w:shd w:fill="FFFFFF"/>
          </w:tcPr>
          <w:p>
            <w:r>
              <w:rPr>
                <w:color w:val="18372C"/>
              </w:rPr>
              <w:t>Are access arrangements and worker/visitor traffic movements estimated?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regarding access arrangements or estimates of worker/visitor traffic movements for the project.</w:t>
            </w:r>
          </w:p>
        </w:tc>
        <w:tc>
          <w:tcPr>
            <w:tcW w:type="dxa" w:w="1461"/>
            <w:shd w:fill="FFFFFF"/>
          </w:tcPr>
          <w:p>
            <w:r>
              <w:rPr>
                <w:color w:val="18372C"/>
              </w:rPr>
              <w:t>Missing</w:t>
            </w:r>
          </w:p>
        </w:tc>
        <w:tc>
          <w:tcPr>
            <w:tcW w:type="dxa" w:w="1461"/>
            <w:shd w:fill="FFFFFF"/>
          </w:tcPr>
          <w:p>
            <w:r>
              <w:rPr>
                <w:color w:val="18372C"/>
              </w:rPr>
              <w:t>Include a dedicated subsection in the project description that details access arrangements and provides estimates of worker and visitor traffic movements. Support this with traffic studies, site layout plans, and any relevant consultation or permits related to traffic management.</w:t>
            </w:r>
          </w:p>
        </w:tc>
      </w:tr>
      <w:tr>
        <w:tc>
          <w:tcPr>
            <w:tcW w:type="dxa" w:w="1461"/>
            <w:shd w:fill="F1F7F3"/>
          </w:tcPr>
          <w:p>
            <w:r>
              <w:rPr>
                <w:color w:val="18372C"/>
              </w:rPr>
              <w:t>1.5.5</w:t>
            </w:r>
          </w:p>
        </w:tc>
        <w:tc>
          <w:tcPr>
            <w:tcW w:type="dxa" w:w="1461"/>
            <w:shd w:fill="F1F7F3"/>
          </w:tcPr>
          <w:p>
            <w:r>
              <w:rPr>
                <w:color w:val="18372C"/>
              </w:rPr>
              <w:t>Is housing and services for employees discussed (if relevant)?</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10.2) do not contain any information or discussion regarding housing and services for employees. There is no mention of employee accommodation, related facilities, or services in any of the project description or associated sections.</w:t>
            </w:r>
          </w:p>
        </w:tc>
        <w:tc>
          <w:tcPr>
            <w:tcW w:type="dxa" w:w="1461"/>
            <w:shd w:fill="F1F7F3"/>
          </w:tcPr>
          <w:p>
            <w:r>
              <w:rPr>
                <w:color w:val="18372C"/>
              </w:rPr>
              <w:t>Missing</w:t>
            </w:r>
          </w:p>
        </w:tc>
        <w:tc>
          <w:tcPr>
            <w:tcW w:type="dxa" w:w="1461"/>
            <w:shd w:fill="F1F7F3"/>
          </w:tcPr>
          <w:p>
            <w:r>
              <w:rPr>
                <w:color w:val="18372C"/>
              </w:rPr>
              <w:t>Include a dedicated subsection in the project description or workforce section that details housing and services for employees, if relevant to the project. This should cover the type, location, capacity, and management of employee accommodation and associated services, along with any environmental or social impacts and mitigation measures.</w:t>
            </w:r>
          </w:p>
        </w:tc>
      </w:tr>
      <w:tr>
        <w:tc>
          <w:tcPr>
            <w:tcW w:type="dxa" w:w="1461"/>
            <w:shd w:fill="FFFFFF"/>
          </w:tcPr>
          <w:p>
            <w:r>
              <w:rPr>
                <w:color w:val="18372C"/>
              </w:rPr>
              <w:t>1.5.6</w:t>
            </w:r>
          </w:p>
        </w:tc>
        <w:tc>
          <w:tcPr>
            <w:tcW w:type="dxa" w:w="1461"/>
            <w:shd w:fill="FFFFFF"/>
          </w:tcPr>
          <w:p>
            <w:r>
              <w:rPr>
                <w:color w:val="18372C"/>
              </w:rPr>
              <w:t>Are types and quantities of solid waste identified (by phase)?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types and quantities of solid waste generated by the project during any phase. There is no mention or data related to solid waste identification, classification, or quantification in construction, operation, or decommissioning phases.</w:t>
            </w:r>
          </w:p>
        </w:tc>
        <w:tc>
          <w:tcPr>
            <w:tcW w:type="dxa" w:w="1461"/>
            <w:shd w:fill="FFFFFF"/>
          </w:tcPr>
          <w:p>
            <w:r>
              <w:rPr>
                <w:color w:val="18372C"/>
              </w:rPr>
              <w:t>Missing</w:t>
            </w:r>
          </w:p>
        </w:tc>
        <w:tc>
          <w:tcPr>
            <w:tcW w:type="dxa" w:w="1461"/>
            <w:shd w:fill="FFFFFF"/>
          </w:tcPr>
          <w:p>
            <w:r>
              <w:rPr>
                <w:color w:val="18372C"/>
              </w:rPr>
              <w:t>Include a detailed section specifying the types and quantities of solid waste expected to be generated during each project phase, supported by waste inventories or calculations. This should be integrated into the project description or waste management sections to fully address the checklist item.</w:t>
            </w:r>
          </w:p>
        </w:tc>
      </w:tr>
      <w:tr>
        <w:tc>
          <w:tcPr>
            <w:tcW w:type="dxa" w:w="1461"/>
            <w:shd w:fill="F1F7F3"/>
          </w:tcPr>
          <w:p>
            <w:r>
              <w:rPr>
                <w:color w:val="18372C"/>
              </w:rPr>
              <w:t>1.6.1</w:t>
            </w:r>
          </w:p>
        </w:tc>
        <w:tc>
          <w:tcPr>
            <w:tcW w:type="dxa" w:w="1461"/>
            <w:shd w:fill="F1F7F3"/>
          </w:tcPr>
          <w:p>
            <w:r>
              <w:rPr>
                <w:color w:val="18372C"/>
              </w:rPr>
              <w:t>Composition and hazards of solid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composition and hazards of solid wastes related to the project. There is no discussion or data on solid waste types, quantities, hazardous characteristics, or management measures.</w:t>
            </w:r>
          </w:p>
        </w:tc>
        <w:tc>
          <w:tcPr>
            <w:tcW w:type="dxa" w:w="1461"/>
            <w:shd w:fill="F1F7F3"/>
          </w:tcPr>
          <w:p>
            <w:r>
              <w:rPr>
                <w:color w:val="18372C"/>
              </w:rPr>
              <w:t>Missing</w:t>
            </w:r>
          </w:p>
        </w:tc>
        <w:tc>
          <w:tcPr>
            <w:tcW w:type="dxa" w:w="1461"/>
            <w:shd w:fill="F1F7F3"/>
          </w:tcPr>
          <w:p>
            <w:r>
              <w:rPr>
                <w:color w:val="18372C"/>
              </w:rPr>
              <w:t>Include a dedicated subsection detailing the composition and hazards of solid wastes generated by the project, supported by waste inventories, safety studies, and licensed contractor records as applicable.</w:t>
            </w:r>
          </w:p>
        </w:tc>
      </w:tr>
      <w:tr>
        <w:tc>
          <w:tcPr>
            <w:tcW w:type="dxa" w:w="1461"/>
            <w:shd w:fill="FFFFFF"/>
          </w:tcPr>
          <w:p>
            <w:r>
              <w:rPr>
                <w:color w:val="18372C"/>
              </w:rPr>
              <w:t>1.6.2</w:t>
            </w:r>
          </w:p>
        </w:tc>
        <w:tc>
          <w:tcPr>
            <w:tcW w:type="dxa" w:w="1461"/>
            <w:shd w:fill="FFFFFF"/>
          </w:tcPr>
          <w:p>
            <w:r>
              <w:rPr>
                <w:color w:val="18372C"/>
              </w:rPr>
              <w:t>Methods for collecting, storing, treating, transporting, and disposing of solid wastes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description regarding methods for collecting, storing, treating, transporting, or disposing of solid wastes. There is no mention of waste management procedures or plans in the project description or related sections.</w:t>
            </w:r>
          </w:p>
        </w:tc>
        <w:tc>
          <w:tcPr>
            <w:tcW w:type="dxa" w:w="1461"/>
            <w:shd w:fill="FFFFFF"/>
          </w:tcPr>
          <w:p>
            <w:r>
              <w:rPr>
                <w:color w:val="18372C"/>
              </w:rPr>
              <w:t>Missing</w:t>
            </w:r>
          </w:p>
        </w:tc>
        <w:tc>
          <w:tcPr>
            <w:tcW w:type="dxa" w:w="1461"/>
            <w:shd w:fill="FFFFFF"/>
          </w:tcPr>
          <w:p>
            <w:r>
              <w:rPr>
                <w:color w:val="18372C"/>
              </w:rPr>
              <w:t>Include a dedicated subsection detailing the procedures and technologies for solid waste management throughout the project lifecycle, covering collection, storage, treatment, transportation, and disposal methods, supported by relevant permits and contractor information.</w:t>
            </w:r>
          </w:p>
        </w:tc>
      </w:tr>
      <w:tr>
        <w:tc>
          <w:tcPr>
            <w:tcW w:type="dxa" w:w="1461"/>
            <w:shd w:fill="F1F7F3"/>
          </w:tcPr>
          <w:p>
            <w:r>
              <w:rPr>
                <w:color w:val="18372C"/>
              </w:rPr>
              <w:t>1.6.4</w:t>
            </w:r>
          </w:p>
        </w:tc>
        <w:tc>
          <w:tcPr>
            <w:tcW w:type="dxa" w:w="1461"/>
            <w:shd w:fill="F1F7F3"/>
          </w:tcPr>
          <w:p>
            <w:r>
              <w:rPr>
                <w:color w:val="18372C"/>
              </w:rPr>
              <w:t>Types and quantities of liquid effluents identified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types and quantities of liquid effluents generated by the project during any phase (construction, operation, or decommissioning). There is no mention or data on liquid effluent identification, characterization, or quantification.</w:t>
            </w:r>
          </w:p>
        </w:tc>
        <w:tc>
          <w:tcPr>
            <w:tcW w:type="dxa" w:w="1461"/>
            <w:shd w:fill="F1F7F3"/>
          </w:tcPr>
          <w:p>
            <w:r>
              <w:rPr>
                <w:color w:val="18372C"/>
              </w:rPr>
              <w:t>Missing</w:t>
            </w:r>
          </w:p>
        </w:tc>
        <w:tc>
          <w:tcPr>
            <w:tcW w:type="dxa" w:w="1461"/>
            <w:shd w:fill="F1F7F3"/>
          </w:tcPr>
          <w:p>
            <w:r>
              <w:rPr>
                <w:color w:val="18372C"/>
              </w:rPr>
              <w:t>Include a dedicated subsection detailing the types and quantities of liquid effluents expected from the project during each phase. Provide quantitative data supported by calculations or specialist studies. This information is essential for impact assessment and designing appropriate mitigation measures.</w:t>
            </w:r>
          </w:p>
        </w:tc>
      </w:tr>
      <w:tr>
        <w:tc>
          <w:tcPr>
            <w:tcW w:type="dxa" w:w="1461"/>
            <w:shd w:fill="FFFFFF"/>
          </w:tcPr>
          <w:p>
            <w:r>
              <w:rPr>
                <w:color w:val="18372C"/>
              </w:rPr>
              <w:t>1.6.5</w:t>
            </w:r>
          </w:p>
        </w:tc>
        <w:tc>
          <w:tcPr>
            <w:tcW w:type="dxa" w:w="1461"/>
            <w:shd w:fill="FFFFFF"/>
          </w:tcPr>
          <w:p>
            <w:r>
              <w:rPr>
                <w:color w:val="18372C"/>
              </w:rPr>
              <w:t>Composition and hazards of liquid effluents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composition and hazards of liquid effluents. There is no discussion or data presented about liquid effluent characteristics, their chemical or physical composition, or associated hazards.</w:t>
            </w:r>
          </w:p>
        </w:tc>
        <w:tc>
          <w:tcPr>
            <w:tcW w:type="dxa" w:w="1461"/>
            <w:shd w:fill="FFFFFF"/>
          </w:tcPr>
          <w:p>
            <w:r>
              <w:rPr>
                <w:color w:val="18372C"/>
              </w:rPr>
              <w:t>Missing</w:t>
            </w:r>
          </w:p>
        </w:tc>
        <w:tc>
          <w:tcPr>
            <w:tcW w:type="dxa" w:w="1461"/>
            <w:shd w:fill="FFFFFF"/>
          </w:tcPr>
          <w:p>
            <w:r>
              <w:rPr>
                <w:color w:val="18372C"/>
              </w:rPr>
              <w:t>Include a dedicated subsection detailing the composition and hazards of liquid effluents expected from the project. Provide chemical analyses, hazard identification, and proposed management or treatment measures to address potential impacts.</w:t>
            </w:r>
          </w:p>
        </w:tc>
      </w:tr>
      <w:tr>
        <w:tc>
          <w:tcPr>
            <w:tcW w:type="dxa" w:w="1461"/>
            <w:shd w:fill="F1F7F3"/>
          </w:tcPr>
          <w:p>
            <w:r>
              <w:rPr>
                <w:color w:val="18372C"/>
              </w:rPr>
              <w:t>1.6.6</w:t>
            </w:r>
          </w:p>
        </w:tc>
        <w:tc>
          <w:tcPr>
            <w:tcW w:type="dxa" w:w="1461"/>
            <w:shd w:fill="F1F7F3"/>
          </w:tcPr>
          <w:p>
            <w:r>
              <w:rPr>
                <w:color w:val="18372C"/>
              </w:rPr>
              <w:t>Methods for collecting, storing, treating, transporting, and disposing of liquid effluents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methods for collecting, storing, treating, transporting, or disposing of liquid effluents. There is no mention of liquid effluent management in any of the sections or subsections provided.</w:t>
            </w:r>
          </w:p>
        </w:tc>
        <w:tc>
          <w:tcPr>
            <w:tcW w:type="dxa" w:w="1461"/>
            <w:shd w:fill="F1F7F3"/>
          </w:tcPr>
          <w:p>
            <w:r>
              <w:rPr>
                <w:color w:val="18372C"/>
              </w:rPr>
              <w:t>Missing</w:t>
            </w:r>
          </w:p>
        </w:tc>
        <w:tc>
          <w:tcPr>
            <w:tcW w:type="dxa" w:w="1461"/>
            <w:shd w:fill="F1F7F3"/>
          </w:tcPr>
          <w:p>
            <w:r>
              <w:rPr>
                <w:color w:val="18372C"/>
              </w:rPr>
              <w:t>Include a dedicated subsection detailing the methods for collecting, storing, treating, transporting, and disposing of liquid effluents. Provide supporting evidence such as design drawings, treatment technology descriptions, permits, and compliance with relevant environmental standards.</w:t>
            </w:r>
          </w:p>
        </w:tc>
      </w:tr>
      <w:tr>
        <w:tc>
          <w:tcPr>
            <w:tcW w:type="dxa" w:w="1461"/>
            <w:shd w:fill="FFFFFF"/>
          </w:tcPr>
          <w:p>
            <w:r>
              <w:rPr>
                <w:color w:val="18372C"/>
              </w:rPr>
              <w:t>1.6.7</w:t>
            </w:r>
          </w:p>
        </w:tc>
        <w:tc>
          <w:tcPr>
            <w:tcW w:type="dxa" w:w="1461"/>
            <w:shd w:fill="FFFFFF"/>
          </w:tcPr>
          <w:p>
            <w:r>
              <w:rPr>
                <w:color w:val="18372C"/>
              </w:rPr>
              <w:t>Locations for final disposal of liquid effluents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regarding the locations for final disposal of liquid effluents.</w:t>
            </w:r>
          </w:p>
        </w:tc>
        <w:tc>
          <w:tcPr>
            <w:tcW w:type="dxa" w:w="1461"/>
            <w:shd w:fill="FFFFFF"/>
          </w:tcPr>
          <w:p>
            <w:r>
              <w:rPr>
                <w:color w:val="18372C"/>
              </w:rPr>
              <w:t>Missing</w:t>
            </w:r>
          </w:p>
        </w:tc>
        <w:tc>
          <w:tcPr>
            <w:tcW w:type="dxa" w:w="1461"/>
            <w:shd w:fill="FFFFFF"/>
          </w:tcPr>
          <w:p>
            <w:r>
              <w:rPr>
                <w:color w:val="18372C"/>
              </w:rPr>
              <w:t>Include a dedicated subsection detailing the locations for final disposal of liquid effluents, supported by design drawings, permits, and specialist studies. Assess environmental impacts and compliance with regulations, and describe mitigation measures to address potential risks.</w:t>
            </w:r>
          </w:p>
        </w:tc>
      </w:tr>
      <w:tr>
        <w:tc>
          <w:tcPr>
            <w:tcW w:type="dxa" w:w="1461"/>
            <w:shd w:fill="F1F7F3"/>
          </w:tcPr>
          <w:p>
            <w:r>
              <w:rPr>
                <w:color w:val="18372C"/>
              </w:rPr>
              <w:t>1.6.8</w:t>
            </w:r>
          </w:p>
        </w:tc>
        <w:tc>
          <w:tcPr>
            <w:tcW w:type="dxa" w:w="1461"/>
            <w:shd w:fill="F1F7F3"/>
          </w:tcPr>
          <w:p>
            <w:r>
              <w:rPr>
                <w:color w:val="18372C"/>
              </w:rPr>
              <w:t>Types and quantities of gaseous and particulate emissions identified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types and quantities of gaseous and particulate emissions identified by phase for the project. There is no mention of emissions data, calculations, or descriptions related to construction, operation, or decommissioning phases.</w:t>
            </w:r>
          </w:p>
        </w:tc>
        <w:tc>
          <w:tcPr>
            <w:tcW w:type="dxa" w:w="1461"/>
            <w:shd w:fill="F1F7F3"/>
          </w:tcPr>
          <w:p>
            <w:r>
              <w:rPr>
                <w:color w:val="18372C"/>
              </w:rPr>
              <w:t>Missing</w:t>
            </w:r>
          </w:p>
        </w:tc>
        <w:tc>
          <w:tcPr>
            <w:tcW w:type="dxa" w:w="1461"/>
            <w:shd w:fill="F1F7F3"/>
          </w:tcPr>
          <w:p>
            <w:r>
              <w:rPr>
                <w:color w:val="18372C"/>
              </w:rPr>
              <w:t>Include detailed emissions inventories and calculations for gaseous and particulate emissions for each project phase (construction, operation, decommissioning). Provide specialist studies or monitoring plans that quantify these emissions to fully address the checklist item.</w:t>
            </w:r>
          </w:p>
        </w:tc>
      </w:tr>
      <w:tr>
        <w:tc>
          <w:tcPr>
            <w:tcW w:type="dxa" w:w="1461"/>
            <w:shd w:fill="FFFFFF"/>
          </w:tcPr>
          <w:p>
            <w:r>
              <w:rPr>
                <w:color w:val="18372C"/>
              </w:rPr>
              <w:t>1.6.9</w:t>
            </w:r>
          </w:p>
        </w:tc>
        <w:tc>
          <w:tcPr>
            <w:tcW w:type="dxa" w:w="1461"/>
            <w:shd w:fill="FFFFFF"/>
          </w:tcPr>
          <w:p>
            <w:r>
              <w:rPr>
                <w:color w:val="18372C"/>
              </w:rPr>
              <w:t>Composition and hazards of air emissions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composition and hazards of air emissions from the project. There is no discussion or data on air emission types, quantities, or associated hazards.</w:t>
            </w:r>
          </w:p>
        </w:tc>
        <w:tc>
          <w:tcPr>
            <w:tcW w:type="dxa" w:w="1461"/>
            <w:shd w:fill="FFFFFF"/>
          </w:tcPr>
          <w:p>
            <w:r>
              <w:rPr>
                <w:color w:val="18372C"/>
              </w:rPr>
              <w:t>Missing</w:t>
            </w:r>
          </w:p>
        </w:tc>
        <w:tc>
          <w:tcPr>
            <w:tcW w:type="dxa" w:w="1461"/>
            <w:shd w:fill="FFFFFF"/>
          </w:tcPr>
          <w:p>
            <w:r>
              <w:rPr>
                <w:color w:val="18372C"/>
              </w:rPr>
              <w:t>Include a dedicated subsection detailing the types and quantities of air emissions expected from the project, their hazardous properties, potential impacts, and proposed mitigation measures.</w:t>
            </w:r>
          </w:p>
        </w:tc>
      </w:tr>
      <w:tr>
        <w:tc>
          <w:tcPr>
            <w:tcW w:type="dxa" w:w="1461"/>
            <w:shd w:fill="F1F7F3"/>
          </w:tcPr>
          <w:p>
            <w:r>
              <w:rPr>
                <w:color w:val="18372C"/>
              </w:rPr>
              <w:t>1.6.10</w:t>
            </w:r>
          </w:p>
        </w:tc>
        <w:tc>
          <w:tcPr>
            <w:tcW w:type="dxa" w:w="1461"/>
            <w:shd w:fill="F1F7F3"/>
          </w:tcPr>
          <w:p>
            <w:r>
              <w:rPr>
                <w:color w:val="18372C"/>
              </w:rPr>
              <w:t>Methods for collecting, treating, and discharging air emissions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methods for collecting, treating, and discharging air emissions related to the project.</w:t>
            </w:r>
          </w:p>
        </w:tc>
        <w:tc>
          <w:tcPr>
            <w:tcW w:type="dxa" w:w="1461"/>
            <w:shd w:fill="F1F7F3"/>
          </w:tcPr>
          <w:p>
            <w:r>
              <w:rPr>
                <w:color w:val="18372C"/>
              </w:rPr>
              <w:t>Missing</w:t>
            </w:r>
          </w:p>
        </w:tc>
        <w:tc>
          <w:tcPr>
            <w:tcW w:type="dxa" w:w="1461"/>
            <w:shd w:fill="F1F7F3"/>
          </w:tcPr>
          <w:p>
            <w:r>
              <w:rPr>
                <w:color w:val="18372C"/>
              </w:rPr>
              <w:t>Include a dedicated subsection detailing the methods for collecting, treating, and discharging air emissions, supported by design drawings, permits, and specialist studies as applicable.</w:t>
            </w:r>
          </w:p>
        </w:tc>
      </w:tr>
      <w:tr>
        <w:tc>
          <w:tcPr>
            <w:tcW w:type="dxa" w:w="1461"/>
            <w:shd w:fill="FFFFFF"/>
          </w:tcPr>
          <w:p>
            <w:r>
              <w:rPr>
                <w:color w:val="18372C"/>
              </w:rPr>
              <w:t>1.6.11</w:t>
            </w:r>
          </w:p>
        </w:tc>
        <w:tc>
          <w:tcPr>
            <w:tcW w:type="dxa" w:w="1461"/>
            <w:shd w:fill="FFFFFF"/>
          </w:tcPr>
          <w:p>
            <w:r>
              <w:rPr>
                <w:color w:val="18372C"/>
              </w:rPr>
              <w:t>Locations and characteristics of air discharges identified (stack height, velocity, temperature)?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locations and characteristics of air discharges such as stack height, velocity, or temperature. There is no mention of air emission points or their parameters in the project description or related sections.</w:t>
            </w:r>
          </w:p>
        </w:tc>
        <w:tc>
          <w:tcPr>
            <w:tcW w:type="dxa" w:w="1461"/>
            <w:shd w:fill="FFFFFF"/>
          </w:tcPr>
          <w:p>
            <w:r>
              <w:rPr>
                <w:color w:val="18372C"/>
              </w:rPr>
              <w:t>Missing</w:t>
            </w:r>
          </w:p>
        </w:tc>
        <w:tc>
          <w:tcPr>
            <w:tcW w:type="dxa" w:w="1461"/>
            <w:shd w:fill="FFFFFF"/>
          </w:tcPr>
          <w:p>
            <w:r>
              <w:rPr>
                <w:color w:val="18372C"/>
              </w:rPr>
              <w:t>Include detailed descriptions and specifications of all air discharge points, including stack height, velocity, and temperature, supported by design drawings and emission data to fully address this checklist item.</w:t>
            </w:r>
          </w:p>
        </w:tc>
      </w:tr>
      <w:tr>
        <w:tc>
          <w:tcPr>
            <w:tcW w:type="dxa" w:w="1461"/>
            <w:shd w:fill="F1F7F3"/>
          </w:tcPr>
          <w:p>
            <w:r>
              <w:rPr>
                <w:color w:val="18372C"/>
              </w:rPr>
              <w:t>1.6.12</w:t>
            </w:r>
          </w:p>
        </w:tc>
        <w:tc>
          <w:tcPr>
            <w:tcW w:type="dxa" w:w="1461"/>
            <w:shd w:fill="F1F7F3"/>
          </w:tcPr>
          <w:p>
            <w:r>
              <w:rPr>
                <w:color w:val="18372C"/>
              </w:rPr>
              <w:t>Potential for resource recovery from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discussion or mention of potential for resource recovery from wastes. There is no information on waste management strategies, recycling, reuse, or recovery options.</w:t>
            </w:r>
          </w:p>
        </w:tc>
        <w:tc>
          <w:tcPr>
            <w:tcW w:type="dxa" w:w="1461"/>
            <w:shd w:fill="F1F7F3"/>
          </w:tcPr>
          <w:p>
            <w:r>
              <w:rPr>
                <w:color w:val="18372C"/>
              </w:rPr>
              <w:t>Missing</w:t>
            </w:r>
          </w:p>
        </w:tc>
        <w:tc>
          <w:tcPr>
            <w:tcW w:type="dxa" w:w="1461"/>
            <w:shd w:fill="F1F7F3"/>
          </w:tcPr>
          <w:p>
            <w:r>
              <w:rPr>
                <w:color w:val="18372C"/>
              </w:rPr>
              <w:t>Include a dedicated subsection in the EIA report that evaluates the potential for resource recovery from wastes generated by the project, supported by waste inventories and recovery feasibility studies.</w:t>
            </w:r>
          </w:p>
        </w:tc>
      </w:tr>
      <w:tr>
        <w:tc>
          <w:tcPr>
            <w:tcW w:type="dxa" w:w="1461"/>
            <w:shd w:fill="FFFFFF"/>
          </w:tcPr>
          <w:p>
            <w:r>
              <w:rPr>
                <w:color w:val="18372C"/>
              </w:rPr>
              <w:t>1.6.13</w:t>
            </w:r>
          </w:p>
        </w:tc>
        <w:tc>
          <w:tcPr>
            <w:tcW w:type="dxa" w:w="1461"/>
            <w:shd w:fill="FFFFFF"/>
          </w:tcPr>
          <w:p>
            <w:r>
              <w:rPr>
                <w:color w:val="18372C"/>
              </w:rPr>
              <w:t>Sources of noise, heat, light, or electromagnetic radiation identified and quantified?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10.2) do not contain any information or data related to identification or quantification of sources of noise, heat, light, or electromagnetic radiation associated with the project.</w:t>
            </w:r>
          </w:p>
        </w:tc>
        <w:tc>
          <w:tcPr>
            <w:tcW w:type="dxa" w:w="1461"/>
            <w:shd w:fill="FFFFFF"/>
          </w:tcPr>
          <w:p>
            <w:r>
              <w:rPr>
                <w:color w:val="18372C"/>
              </w:rPr>
              <w:t>Missing</w:t>
            </w:r>
          </w:p>
        </w:tc>
        <w:tc>
          <w:tcPr>
            <w:tcW w:type="dxa" w:w="1461"/>
            <w:shd w:fill="FFFFFF"/>
          </w:tcPr>
          <w:p>
            <w:r>
              <w:rPr>
                <w:color w:val="18372C"/>
              </w:rPr>
              <w:t>Include a dedicated section or subsection that identifies and quantifies sources of noise, heat, light, and electromagnetic radiation from the project during construction, operation, and decommissioning phases. Incorporate specialist studies or measurements and compare results with relevant standards or guidelines. Document mitigation measures to address potential impacts.</w:t>
            </w:r>
          </w:p>
        </w:tc>
      </w:tr>
      <w:tr>
        <w:tc>
          <w:tcPr>
            <w:tcW w:type="dxa" w:w="1461"/>
            <w:shd w:fill="F1F7F3"/>
          </w:tcPr>
          <w:p>
            <w:r>
              <w:rPr>
                <w:color w:val="18372C"/>
              </w:rPr>
              <w:t>1.6.14</w:t>
            </w:r>
          </w:p>
        </w:tc>
        <w:tc>
          <w:tcPr>
            <w:tcW w:type="dxa" w:w="1461"/>
            <w:shd w:fill="F1F7F3"/>
          </w:tcPr>
          <w:p>
            <w:r>
              <w:rPr>
                <w:color w:val="18372C"/>
              </w:rPr>
              <w:t>Methods for estimating residues/emissions and difficulties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methods for estimating residues or emissions, nor do they discuss any difficulties associated with these methods.</w:t>
            </w:r>
          </w:p>
        </w:tc>
        <w:tc>
          <w:tcPr>
            <w:tcW w:type="dxa" w:w="1461"/>
            <w:shd w:fill="F1F7F3"/>
          </w:tcPr>
          <w:p>
            <w:r>
              <w:rPr>
                <w:color w:val="18372C"/>
              </w:rPr>
              <w:t>Missing</w:t>
            </w:r>
          </w:p>
        </w:tc>
        <w:tc>
          <w:tcPr>
            <w:tcW w:type="dxa" w:w="1461"/>
            <w:shd w:fill="F1F7F3"/>
          </w:tcPr>
          <w:p>
            <w:r>
              <w:rPr>
                <w:color w:val="18372C"/>
              </w:rPr>
              <w:t>Include a detailed description of the methods used to estimate residues and emissions, along with a discussion of any difficulties or uncertainties encountered in these estimations. Provide supporting data, calculations, or references to specialist studies to substantiate the methods.</w:t>
            </w:r>
          </w:p>
        </w:tc>
      </w:tr>
      <w:tr>
        <w:tc>
          <w:tcPr>
            <w:tcW w:type="dxa" w:w="1461"/>
            <w:shd w:fill="FFFFFF"/>
          </w:tcPr>
          <w:p>
            <w:r>
              <w:rPr>
                <w:color w:val="18372C"/>
              </w:rPr>
              <w:t>1.6.15</w:t>
            </w:r>
          </w:p>
        </w:tc>
        <w:tc>
          <w:tcPr>
            <w:tcW w:type="dxa" w:w="1461"/>
            <w:shd w:fill="FFFFFF"/>
          </w:tcPr>
          <w:p>
            <w:r>
              <w:rPr>
                <w:color w:val="18372C"/>
              </w:rPr>
              <w:t>Uncertainty attached to estimates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discussion or mention of uncertainty attached to estimates related to the project description or any other aspect.</w:t>
            </w:r>
          </w:p>
        </w:tc>
        <w:tc>
          <w:tcPr>
            <w:tcW w:type="dxa" w:w="1461"/>
            <w:shd w:fill="FFFFFF"/>
          </w:tcPr>
          <w:p>
            <w:r>
              <w:rPr>
                <w:color w:val="18372C"/>
              </w:rPr>
              <w:t>Missing</w:t>
            </w:r>
          </w:p>
        </w:tc>
        <w:tc>
          <w:tcPr>
            <w:tcW w:type="dxa" w:w="1461"/>
            <w:shd w:fill="FFFFFF"/>
          </w:tcPr>
          <w:p>
            <w:r>
              <w:rPr>
                <w:color w:val="18372C"/>
              </w:rPr>
              <w:t>Include a dedicated subsection discussing the uncertainty attached to key estimates in the project description and impact assessments. This should cover the nature and sources of uncertainty, methods used to quantify or qualify it, and implications for decision-making and risk management.</w:t>
            </w:r>
          </w:p>
        </w:tc>
      </w:tr>
      <w:tr>
        <w:tc>
          <w:tcPr>
            <w:tcW w:type="dxa" w:w="1461"/>
            <w:shd w:fill="F1F7F3"/>
          </w:tcPr>
          <w:p>
            <w:r>
              <w:rPr>
                <w:color w:val="18372C"/>
              </w:rPr>
              <w:t>1.7.1</w:t>
            </w:r>
          </w:p>
        </w:tc>
        <w:tc>
          <w:tcPr>
            <w:tcW w:type="dxa" w:w="1461"/>
            <w:shd w:fill="F1F7F3"/>
          </w:tcPr>
          <w:p>
            <w:r>
              <w:rPr>
                <w:color w:val="18372C"/>
              </w:rPr>
              <w:t>Are risks associated with the project discussed (hazardous materials, spills, fire, explosion, traffic, process failure, natural disasters)?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discussion or mention of risks associated with the project such as hazardous materials, spills, fire, explosion, traffic, process failure, or natural disasters.</w:t>
            </w:r>
          </w:p>
        </w:tc>
        <w:tc>
          <w:tcPr>
            <w:tcW w:type="dxa" w:w="1461"/>
            <w:shd w:fill="F1F7F3"/>
          </w:tcPr>
          <w:p>
            <w:r>
              <w:rPr>
                <w:color w:val="18372C"/>
              </w:rPr>
              <w:t>Missing</w:t>
            </w:r>
          </w:p>
        </w:tc>
        <w:tc>
          <w:tcPr>
            <w:tcW w:type="dxa" w:w="1461"/>
            <w:shd w:fill="F1F7F3"/>
          </w:tcPr>
          <w:p>
            <w:r>
              <w:rPr>
                <w:color w:val="18372C"/>
              </w:rPr>
              <w:t>Include a dedicated section or subsection that explicitly discusses all relevant project risks including hazardous materials, spills, fire, explosion, traffic, process failure, and natural disasters. Provide supporting evidence such as safety studies, risk assessments, and proposed mitigation measures to fully address this checklist item.</w:t>
            </w:r>
          </w:p>
        </w:tc>
      </w:tr>
      <w:tr>
        <w:tc>
          <w:tcPr>
            <w:tcW w:type="dxa" w:w="1461"/>
            <w:shd w:fill="FFFFFF"/>
          </w:tcPr>
          <w:p>
            <w:r>
              <w:rPr>
                <w:color w:val="18372C"/>
              </w:rPr>
              <w:t>1.7.2</w:t>
            </w:r>
          </w:p>
        </w:tc>
        <w:tc>
          <w:tcPr>
            <w:tcW w:type="dxa" w:w="1461"/>
            <w:shd w:fill="FFFFFF"/>
          </w:tcPr>
          <w:p>
            <w:r>
              <w:rPr>
                <w:color w:val="18372C"/>
              </w:rPr>
              <w:t>Are measures to prevent and respond to accidents described (prevention, training, contingency, emergency plans)?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measures to prevent and respond to accidents, including prevention, training, contingency, or emergency plans.</w:t>
            </w:r>
          </w:p>
        </w:tc>
        <w:tc>
          <w:tcPr>
            <w:tcW w:type="dxa" w:w="1461"/>
            <w:shd w:fill="FFFFFF"/>
          </w:tcPr>
          <w:p>
            <w:r>
              <w:rPr>
                <w:color w:val="18372C"/>
              </w:rPr>
              <w:t>Missing</w:t>
            </w:r>
          </w:p>
        </w:tc>
        <w:tc>
          <w:tcPr>
            <w:tcW w:type="dxa" w:w="1461"/>
            <w:shd w:fill="FFFFFF"/>
          </w:tcPr>
          <w:p>
            <w:r>
              <w:rPr>
                <w:color w:val="18372C"/>
              </w:rPr>
              <w:t>Include a dedicated subsection detailing accident prevention measures, training protocols, contingency planning, and emergency response plans to fully address this checklist item.</w:t>
            </w:r>
          </w:p>
        </w:tc>
      </w:tr>
      <w:tr>
        <w:tc>
          <w:tcPr>
            <w:tcW w:type="dxa" w:w="1461"/>
            <w:shd w:fill="F1F7F3"/>
          </w:tcPr>
          <w:p>
            <w:r>
              <w:rPr>
                <w:color w:val="18372C"/>
              </w:rPr>
              <w:t>2.1</w:t>
            </w:r>
          </w:p>
        </w:tc>
        <w:tc>
          <w:tcPr>
            <w:tcW w:type="dxa" w:w="1461"/>
            <w:shd w:fill="F1F7F3"/>
          </w:tcPr>
          <w:p>
            <w:r>
              <w:rPr>
                <w:color w:val="18372C"/>
              </w:rPr>
              <w:t>Is the process by which the project was developed described, and are alternatives considered?</w:t>
            </w:r>
          </w:p>
        </w:tc>
        <w:tc>
          <w:tcPr>
            <w:tcW w:type="dxa" w:w="1461"/>
            <w:shd w:fill="F1F7F3"/>
          </w:tcPr>
          <w:p>
            <w:r>
              <w:rPr>
                <w:color w:val="18372C"/>
              </w:rPr>
              <w:t>Requires professional confirmation</w:t>
            </w:r>
          </w:p>
        </w:tc>
        <w:tc>
          <w:tcPr>
            <w:tcW w:type="dxa" w:w="1461"/>
            <w:shd w:fill="F1F7F3"/>
          </w:tcPr>
          <w:p>
            <w:r>
              <w:rPr>
                <w:color w:val="18372C"/>
              </w:rPr>
              <w:t>The draft sections 4.1, 4.2, and 4.3 provide illustrative responses and guidance on assessing no-project alternatives, site/design/technology/process alternatives, and comparison/selection of preferred alternatives. They outline the expected structure, types of effects to consider, and information to include such as impact registers and assessment criteria. However, the content is demonstrative and lacks project-specific descriptions of the process by which the project was developed or actual alternatives considered.</w:t>
            </w:r>
          </w:p>
        </w:tc>
        <w:tc>
          <w:tcPr>
            <w:tcW w:type="dxa" w:w="1461"/>
            <w:shd w:fill="F1F7F3"/>
          </w:tcPr>
          <w:p>
            <w:r>
              <w:rPr>
                <w:color w:val="18372C"/>
              </w:rPr>
              <w:t>Needs Improvement</w:t>
            </w:r>
          </w:p>
        </w:tc>
        <w:tc>
          <w:tcPr>
            <w:tcW w:type="dxa" w:w="1461"/>
            <w:shd w:fill="F1F7F3"/>
          </w:tcPr>
          <w:p>
            <w:r>
              <w:rPr>
                <w:color w:val="18372C"/>
              </w:rPr>
              <w:t>Include a detailed narrative describing the project development process and the specific alternatives considered, supported by evidence such as design documents and consultation records. Provide a comparative analysis of alternatives and rationale for the preferred option to fully address the checklist item.</w:t>
            </w:r>
          </w:p>
        </w:tc>
      </w:tr>
      <w:tr>
        <w:tc>
          <w:tcPr>
            <w:tcW w:type="dxa" w:w="1461"/>
            <w:shd w:fill="FFFFFF"/>
          </w:tcPr>
          <w:p>
            <w:r>
              <w:rPr>
                <w:color w:val="18372C"/>
              </w:rPr>
              <w:t>2.2</w:t>
            </w:r>
          </w:p>
        </w:tc>
        <w:tc>
          <w:tcPr>
            <w:tcW w:type="dxa" w:w="1461"/>
            <w:shd w:fill="FFFFFF"/>
          </w:tcPr>
          <w:p>
            <w:r>
              <w:rPr>
                <w:color w:val="18372C"/>
              </w:rPr>
              <w:t>Are the alternatives realistic and genuine?</w:t>
            </w:r>
          </w:p>
        </w:tc>
        <w:tc>
          <w:tcPr>
            <w:tcW w:type="dxa" w:w="1461"/>
            <w:shd w:fill="FFFFFF"/>
          </w:tcPr>
          <w:p>
            <w:r>
              <w:rPr>
                <w:color w:val="18372C"/>
              </w:rPr>
              <w:t>Requires professional confirmation</w:t>
            </w:r>
          </w:p>
        </w:tc>
        <w:tc>
          <w:tcPr>
            <w:tcW w:type="dxa" w:w="1461"/>
            <w:shd w:fill="FFFFFF"/>
          </w:tcPr>
          <w:p>
            <w:r>
              <w:rPr>
                <w:color w:val="18372C"/>
              </w:rPr>
              <w:t>The draft provides illustrative responses for no-project, site, design, technology, and process alternatives, emphasizing assessment structure and potential effects. However, it lacks specific details or examples demonstrating that the alternatives considered are realistic and genuine for the project in question.</w:t>
            </w:r>
          </w:p>
        </w:tc>
        <w:tc>
          <w:tcPr>
            <w:tcW w:type="dxa" w:w="1461"/>
            <w:shd w:fill="FFFFFF"/>
          </w:tcPr>
          <w:p>
            <w:r>
              <w:rPr>
                <w:color w:val="18372C"/>
              </w:rPr>
              <w:t>Needs Improvement</w:t>
            </w:r>
          </w:p>
        </w:tc>
        <w:tc>
          <w:tcPr>
            <w:tcW w:type="dxa" w:w="1461"/>
            <w:shd w:fill="FFFFFF"/>
          </w:tcPr>
          <w:p>
            <w:r>
              <w:rPr>
                <w:color w:val="18372C"/>
              </w:rPr>
              <w:t>Include detailed, project-specific descriptions and feasibility assessments of each alternative to demonstrate their realism and genuineness. Provide justification and comparative analysis to support the selection of alternatives.</w:t>
            </w:r>
          </w:p>
        </w:tc>
      </w:tr>
      <w:tr>
        <w:tc>
          <w:tcPr>
            <w:tcW w:type="dxa" w:w="1461"/>
            <w:shd w:fill="F1F7F3"/>
          </w:tcPr>
          <w:p>
            <w:r>
              <w:rPr>
                <w:color w:val="18372C"/>
              </w:rPr>
              <w:t>2.3</w:t>
            </w:r>
          </w:p>
        </w:tc>
        <w:tc>
          <w:tcPr>
            <w:tcW w:type="dxa" w:w="1461"/>
            <w:shd w:fill="F1F7F3"/>
          </w:tcPr>
          <w:p>
            <w:r>
              <w:rPr>
                <w:color w:val="18372C"/>
              </w:rPr>
              <w:t>Are the main reasons for choice of the proposed project explained (including environmental reasons)?</w:t>
            </w:r>
          </w:p>
        </w:tc>
        <w:tc>
          <w:tcPr>
            <w:tcW w:type="dxa" w:w="1461"/>
            <w:shd w:fill="F1F7F3"/>
          </w:tcPr>
          <w:p>
            <w:r>
              <w:rPr>
                <w:color w:val="18372C"/>
              </w:rPr>
              <w:t>Requires professional confirmation</w:t>
            </w:r>
          </w:p>
        </w:tc>
        <w:tc>
          <w:tcPr>
            <w:tcW w:type="dxa" w:w="1461"/>
            <w:shd w:fill="F1F7F3"/>
          </w:tcPr>
          <w:p>
            <w:r>
              <w:rPr>
                <w:color w:val="18372C"/>
              </w:rPr>
              <w:t>The structured draft provides illustrative responses for alternatives assessment sections including no-project alternative, site/design/technology/process alternatives, and comparison and selection of preferred alternative. However, it lacks explicit explanation of the main reasons for choosing the proposed project, particularly including environmental reasons. The draft focuses on assessment methodology and information to include but does not present actual reasons or justification for the preferred project choice.</w:t>
            </w:r>
          </w:p>
        </w:tc>
        <w:tc>
          <w:tcPr>
            <w:tcW w:type="dxa" w:w="1461"/>
            <w:shd w:fill="F1F7F3"/>
          </w:tcPr>
          <w:p>
            <w:r>
              <w:rPr>
                <w:color w:val="18372C"/>
              </w:rPr>
              <w:t>Needs Improvement</w:t>
            </w:r>
          </w:p>
        </w:tc>
        <w:tc>
          <w:tcPr>
            <w:tcW w:type="dxa" w:w="1461"/>
            <w:shd w:fill="F1F7F3"/>
          </w:tcPr>
          <w:p>
            <w:r>
              <w:rPr>
                <w:color w:val="18372C"/>
              </w:rPr>
              <w:t>Include a clear narrative explaining the main reasons for selecting the proposed project, emphasizing environmental considerations and how alternatives were comparatively evaluated leading to the preferred choice.</w:t>
            </w:r>
          </w:p>
        </w:tc>
      </w:tr>
      <w:tr>
        <w:tc>
          <w:tcPr>
            <w:tcW w:type="dxa" w:w="1461"/>
            <w:shd w:fill="FFFFFF"/>
          </w:tcPr>
          <w:p>
            <w:r>
              <w:rPr>
                <w:color w:val="18372C"/>
              </w:rPr>
              <w:t>2.4</w:t>
            </w:r>
          </w:p>
        </w:tc>
        <w:tc>
          <w:tcPr>
            <w:tcW w:type="dxa" w:w="1461"/>
            <w:shd w:fill="FFFFFF"/>
          </w:tcPr>
          <w:p>
            <w:r>
              <w:rPr>
                <w:color w:val="18372C"/>
              </w:rPr>
              <w:t>Are the main environmental effects of the alternatives compared with the proposed project?</w:t>
            </w:r>
          </w:p>
        </w:tc>
        <w:tc>
          <w:tcPr>
            <w:tcW w:type="dxa" w:w="1461"/>
            <w:shd w:fill="FFFFFF"/>
          </w:tcPr>
          <w:p>
            <w:r>
              <w:rPr>
                <w:color w:val="18372C"/>
              </w:rPr>
              <w:t>Requires professional confirmation</w:t>
            </w:r>
          </w:p>
        </w:tc>
        <w:tc>
          <w:tcPr>
            <w:tcW w:type="dxa" w:w="1461"/>
            <w:shd w:fill="FFFFFF"/>
          </w:tcPr>
          <w:p>
            <w:r>
              <w:rPr>
                <w:color w:val="18372C"/>
              </w:rPr>
              <w:t>The draft sections 4.1, 4.2, and 4.3 provide a structured approach to assessing alternatives including no-project, site/design/technology/process alternatives, and comparison/selection of preferred alternatives. Each section emphasizes linking project activities to environmental or social receptors, considering significance factors, and covering a range of effect types. They also recommend including impact registers, prediction methods, assessment criteria, and separating pre- and post-mitigation effects. However, the draft is illustrative and lacks project-specific data or explicit comparative analysis of environmental effects between alternatives and the proposed project.</w:t>
            </w:r>
          </w:p>
        </w:tc>
        <w:tc>
          <w:tcPr>
            <w:tcW w:type="dxa" w:w="1461"/>
            <w:shd w:fill="FFFFFF"/>
          </w:tcPr>
          <w:p>
            <w:r>
              <w:rPr>
                <w:color w:val="18372C"/>
              </w:rPr>
              <w:t>Partially Compliant</w:t>
            </w:r>
          </w:p>
        </w:tc>
        <w:tc>
          <w:tcPr>
            <w:tcW w:type="dxa" w:w="1461"/>
            <w:shd w:fill="FFFFFF"/>
          </w:tcPr>
          <w:p>
            <w:r>
              <w:rPr>
                <w:color w:val="18372C"/>
              </w:rPr>
              <w:t>Incorporate project-specific data and a clear comparative analysis of the main environmental effects of each alternative relative to the proposed project. Include detailed impact registers, assessment criteria, and separate pre- and post-mitigation effects to fully address the checklist item.</w:t>
            </w:r>
          </w:p>
        </w:tc>
      </w:tr>
      <w:tr>
        <w:tc>
          <w:tcPr>
            <w:tcW w:type="dxa" w:w="1461"/>
            <w:shd w:fill="F1F7F3"/>
          </w:tcPr>
          <w:p>
            <w:r>
              <w:rPr>
                <w:color w:val="18372C"/>
              </w:rPr>
              <w:t>3.1.1</w:t>
            </w:r>
          </w:p>
        </w:tc>
        <w:tc>
          <w:tcPr>
            <w:tcW w:type="dxa" w:w="1461"/>
            <w:shd w:fill="F1F7F3"/>
          </w:tcPr>
          <w:p>
            <w:r>
              <w:rPr>
                <w:color w:val="18372C"/>
              </w:rPr>
              <w:t>Existing land uses and people using the land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outline general guidance on environmental and social baseline assessments, including social, health, cultural heritage, and land use, but do not specifically describe existing land uses or identify the people using the land. There is no direct information or data on current land uses or the demographics or activities of land users in the study area.</w:t>
            </w:r>
          </w:p>
        </w:tc>
        <w:tc>
          <w:tcPr>
            <w:tcW w:type="dxa" w:w="1461"/>
            <w:shd w:fill="F1F7F3"/>
          </w:tcPr>
          <w:p>
            <w:r>
              <w:rPr>
                <w:color w:val="18372C"/>
              </w:rPr>
              <w:t>Missing</w:t>
            </w:r>
          </w:p>
        </w:tc>
        <w:tc>
          <w:tcPr>
            <w:tcW w:type="dxa" w:w="1461"/>
            <w:shd w:fill="F1F7F3"/>
          </w:tcPr>
          <w:p>
            <w:r>
              <w:rPr>
                <w:color w:val="18372C"/>
              </w:rPr>
              <w:t>Include a dedicated subsection detailing existing land uses and the people using the land, supported by relevant data such as census information, stakeholder consultations, land use maps, and livelihood studies. This should be integrated into the social and land use baseline section to fully address the checklist item.</w:t>
            </w:r>
          </w:p>
        </w:tc>
      </w:tr>
      <w:tr>
        <w:tc>
          <w:tcPr>
            <w:tcW w:type="dxa" w:w="1461"/>
            <w:shd w:fill="FFFFFF"/>
          </w:tcPr>
          <w:p>
            <w:r>
              <w:rPr>
                <w:color w:val="18372C"/>
              </w:rPr>
              <w:t>3.1.2</w:t>
            </w:r>
          </w:p>
        </w:tc>
        <w:tc>
          <w:tcPr>
            <w:tcW w:type="dxa" w:w="1461"/>
            <w:shd w:fill="FFFFFF"/>
          </w:tcPr>
          <w:p>
            <w:r>
              <w:rPr>
                <w:color w:val="18372C"/>
              </w:rPr>
              <w:t>Topography, geology, and soils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general guidance on environmental and social baseline sections, including study area, methods, sources, limitations, and various environmental components such as physical environment, biodiversity, social aspects, and sensitive receptors. However, there is no specific description or information related to topography, geology, or soils in the content provided.</w:t>
            </w:r>
          </w:p>
        </w:tc>
        <w:tc>
          <w:tcPr>
            <w:tcW w:type="dxa" w:w="1461"/>
            <w:shd w:fill="FFFFFF"/>
          </w:tcPr>
          <w:p>
            <w:r>
              <w:rPr>
                <w:color w:val="18372C"/>
              </w:rPr>
              <w:t>Missing</w:t>
            </w:r>
          </w:p>
        </w:tc>
        <w:tc>
          <w:tcPr>
            <w:tcW w:type="dxa" w:w="1461"/>
            <w:shd w:fill="FFFFFF"/>
          </w:tcPr>
          <w:p>
            <w:r>
              <w:rPr>
                <w:color w:val="18372C"/>
              </w:rPr>
              <w:t>Include a dedicated subsection describing the topography, geology, and soils of the project area, supported by field surveys, maps, and specialist studies as appropriate. This should provide baseline data necessary for impact assessment and mitigation planning.</w:t>
            </w:r>
          </w:p>
        </w:tc>
      </w:tr>
      <w:tr>
        <w:tc>
          <w:tcPr>
            <w:tcW w:type="dxa" w:w="1461"/>
            <w:shd w:fill="F1F7F3"/>
          </w:tcPr>
          <w:p>
            <w:r>
              <w:rPr>
                <w:color w:val="18372C"/>
              </w:rPr>
              <w:t>3.1.3</w:t>
            </w:r>
          </w:p>
        </w:tc>
        <w:tc>
          <w:tcPr>
            <w:tcW w:type="dxa" w:w="1461"/>
            <w:shd w:fill="F1F7F3"/>
          </w:tcPr>
          <w:p>
            <w:r>
              <w:rPr>
                <w:color w:val="18372C"/>
              </w:rPr>
              <w:t>Significant topographic/geological features and soil conditions (quality, stability, erosion, contamination) described?</w:t>
            </w:r>
          </w:p>
        </w:tc>
        <w:tc>
          <w:tcPr>
            <w:tcW w:type="dxa" w:w="1461"/>
            <w:shd w:fill="F1F7F3"/>
          </w:tcPr>
          <w:p>
            <w:r>
              <w:rPr>
                <w:color w:val="18372C"/>
              </w:rPr>
              <w:t>Requires professional confirmation</w:t>
            </w:r>
          </w:p>
        </w:tc>
        <w:tc>
          <w:tcPr>
            <w:tcW w:type="dxa" w:w="1461"/>
            <w:shd w:fill="F1F7F3"/>
          </w:tcPr>
          <w:p>
            <w:r>
              <w:rPr>
                <w:color w:val="18372C"/>
              </w:rPr>
              <w:t>The provided draft sections (5.1 to 5.5) focus on study area, methods, sources, limitations, physical environment, biodiversity, social aspects, and sensitive receptors, but do not specifically describe significant topographic or geological features, nor soil conditions such as quality, stability, erosion, or contamination.</w:t>
            </w:r>
          </w:p>
        </w:tc>
        <w:tc>
          <w:tcPr>
            <w:tcW w:type="dxa" w:w="1461"/>
            <w:shd w:fill="F1F7F3"/>
          </w:tcPr>
          <w:p>
            <w:r>
              <w:rPr>
                <w:color w:val="18372C"/>
              </w:rPr>
              <w:t>Missing</w:t>
            </w:r>
          </w:p>
        </w:tc>
        <w:tc>
          <w:tcPr>
            <w:tcW w:type="dxa" w:w="1461"/>
            <w:shd w:fill="F1F7F3"/>
          </w:tcPr>
          <w:p>
            <w:r>
              <w:rPr>
                <w:color w:val="18372C"/>
              </w:rPr>
              <w:t>Include a dedicated subsection describing the significant topographic and geological features of the project area, along with detailed information on soil conditions including quality, stability, erosion risks, and contamination status. Support this with relevant field survey data, specialist studies, and maps.</w:t>
            </w:r>
          </w:p>
        </w:tc>
      </w:tr>
      <w:tr>
        <w:tc>
          <w:tcPr>
            <w:tcW w:type="dxa" w:w="1461"/>
            <w:shd w:fill="FFFFFF"/>
          </w:tcPr>
          <w:p>
            <w:r>
              <w:rPr>
                <w:color w:val="18372C"/>
              </w:rPr>
              <w:t>3.1.4</w:t>
            </w:r>
          </w:p>
        </w:tc>
        <w:tc>
          <w:tcPr>
            <w:tcW w:type="dxa" w:w="1461"/>
            <w:shd w:fill="FFFFFF"/>
          </w:tcPr>
          <w:p>
            <w:r>
              <w:rPr>
                <w:color w:val="18372C"/>
              </w:rPr>
              <w:t>Fauna, flora, and habitats described and mapped?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study area, methods, physical environment, biodiversity and ecosystem services, social and cultural aspects, and sensitive receptors. However, there is no specific information or description regarding fauna, flora, or habitats, nor any mapping of these elements.</w:t>
            </w:r>
          </w:p>
        </w:tc>
        <w:tc>
          <w:tcPr>
            <w:tcW w:type="dxa" w:w="1461"/>
            <w:shd w:fill="FFFFFF"/>
          </w:tcPr>
          <w:p>
            <w:r>
              <w:rPr>
                <w:color w:val="18372C"/>
              </w:rPr>
              <w:t>Missing</w:t>
            </w:r>
          </w:p>
        </w:tc>
        <w:tc>
          <w:tcPr>
            <w:tcW w:type="dxa" w:w="1461"/>
            <w:shd w:fill="FFFFFF"/>
          </w:tcPr>
          <w:p>
            <w:r>
              <w:rPr>
                <w:color w:val="18372C"/>
              </w:rPr>
              <w:t>Include detailed descriptions and mapping of fauna, flora, and habitats based on seasonally appropriate ecological surveys and species records. Provide habitat maps and conservation status information to fully address the checklist item.</w:t>
            </w:r>
          </w:p>
        </w:tc>
      </w:tr>
      <w:tr>
        <w:tc>
          <w:tcPr>
            <w:tcW w:type="dxa" w:w="1461"/>
            <w:shd w:fill="F1F7F3"/>
          </w:tcPr>
          <w:p>
            <w:r>
              <w:rPr>
                <w:color w:val="18372C"/>
              </w:rPr>
              <w:t>3.1.5</w:t>
            </w:r>
          </w:p>
        </w:tc>
        <w:tc>
          <w:tcPr>
            <w:tcW w:type="dxa" w:w="1461"/>
            <w:shd w:fill="F1F7F3"/>
          </w:tcPr>
          <w:p>
            <w:r>
              <w:rPr>
                <w:color w:val="18372C"/>
              </w:rPr>
              <w:t>Species populations and protected areas/species defined?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general guidance on environmental and social baseline sections, including biodiversity and ecosystem services, but does not specifically define or describe species populations or protected areas/species relevant to the project.</w:t>
            </w:r>
          </w:p>
        </w:tc>
        <w:tc>
          <w:tcPr>
            <w:tcW w:type="dxa" w:w="1461"/>
            <w:shd w:fill="F1F7F3"/>
          </w:tcPr>
          <w:p>
            <w:r>
              <w:rPr>
                <w:color w:val="18372C"/>
              </w:rPr>
              <w:t>Missing</w:t>
            </w:r>
          </w:p>
        </w:tc>
        <w:tc>
          <w:tcPr>
            <w:tcW w:type="dxa" w:w="1461"/>
            <w:shd w:fill="F1F7F3"/>
          </w:tcPr>
          <w:p>
            <w:r>
              <w:rPr>
                <w:color w:val="18372C"/>
              </w:rPr>
              <w:t>Include detailed ecological survey results and mapping that identify species populations and protected areas/species relevant to the project. Provide conservation status and any relevant protection designations to fully address this checklist item.</w:t>
            </w:r>
          </w:p>
        </w:tc>
      </w:tr>
      <w:tr>
        <w:tc>
          <w:tcPr>
            <w:tcW w:type="dxa" w:w="1461"/>
            <w:shd w:fill="FFFFFF"/>
          </w:tcPr>
          <w:p>
            <w:r>
              <w:rPr>
                <w:color w:val="18372C"/>
              </w:rPr>
              <w:t>3.1.6</w:t>
            </w:r>
          </w:p>
        </w:tc>
        <w:tc>
          <w:tcPr>
            <w:tcW w:type="dxa" w:w="1461"/>
            <w:shd w:fill="FFFFFF"/>
          </w:tcPr>
          <w:p>
            <w:r>
              <w:rPr>
                <w:color w:val="18372C"/>
              </w:rPr>
              <w:t>Water environment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physical environment, biodiversity, social aspects, and sensitive receptors, but do not include any description or assessment of the water environment.</w:t>
            </w:r>
          </w:p>
        </w:tc>
        <w:tc>
          <w:tcPr>
            <w:tcW w:type="dxa" w:w="1461"/>
            <w:shd w:fill="FFFFFF"/>
          </w:tcPr>
          <w:p>
            <w:r>
              <w:rPr>
                <w:color w:val="18372C"/>
              </w:rPr>
              <w:t>Missing</w:t>
            </w:r>
          </w:p>
        </w:tc>
        <w:tc>
          <w:tcPr>
            <w:tcW w:type="dxa" w:w="1461"/>
            <w:shd w:fill="FFFFFF"/>
          </w:tcPr>
          <w:p>
            <w:r>
              <w:rPr>
                <w:color w:val="18372C"/>
              </w:rPr>
              <w:t>Include a dedicated subsection describing the water environment baseline conditions, potential impacts, and mitigation measures. Provide relevant data, maps, and references to specialist studies or surveys on water resources.</w:t>
            </w:r>
          </w:p>
        </w:tc>
      </w:tr>
      <w:tr>
        <w:tc>
          <w:tcPr>
            <w:tcW w:type="dxa" w:w="1461"/>
            <w:shd w:fill="F1F7F3"/>
          </w:tcPr>
          <w:p>
            <w:r>
              <w:rPr>
                <w:color w:val="18372C"/>
              </w:rPr>
              <w:t>3.1.7</w:t>
            </w:r>
          </w:p>
        </w:tc>
        <w:tc>
          <w:tcPr>
            <w:tcW w:type="dxa" w:w="1461"/>
            <w:shd w:fill="F1F7F3"/>
          </w:tcPr>
          <w:p>
            <w:r>
              <w:rPr>
                <w:color w:val="18372C"/>
              </w:rPr>
              <w:t>Hydrology, water quality, and water uses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do not contain any specific information or description related to hydrology, water quality, or water uses. There is no mention of water bodies, hydrological data, water quality parameters, or water use patterns in the study area.</w:t>
            </w:r>
          </w:p>
        </w:tc>
        <w:tc>
          <w:tcPr>
            <w:tcW w:type="dxa" w:w="1461"/>
            <w:shd w:fill="F1F7F3"/>
          </w:tcPr>
          <w:p>
            <w:r>
              <w:rPr>
                <w:color w:val="18372C"/>
              </w:rPr>
              <w:t>Missing</w:t>
            </w:r>
          </w:p>
        </w:tc>
        <w:tc>
          <w:tcPr>
            <w:tcW w:type="dxa" w:w="1461"/>
            <w:shd w:fill="F1F7F3"/>
          </w:tcPr>
          <w:p>
            <w:r>
              <w:rPr>
                <w:color w:val="18372C"/>
              </w:rPr>
              <w:t>Include a dedicated subsection describing the hydrology, water quality, and water uses in the project area, supported by relevant data and studies. Add commitments and monitoring plans related to water resources as per the general guidance in the draft.</w:t>
            </w:r>
          </w:p>
        </w:tc>
      </w:tr>
      <w:tr>
        <w:tc>
          <w:tcPr>
            <w:tcW w:type="dxa" w:w="1461"/>
            <w:shd w:fill="FFFFFF"/>
          </w:tcPr>
          <w:p>
            <w:r>
              <w:rPr>
                <w:color w:val="18372C"/>
              </w:rPr>
              <w:t>3.1.8</w:t>
            </w:r>
          </w:p>
        </w:tc>
        <w:tc>
          <w:tcPr>
            <w:tcW w:type="dxa" w:w="1461"/>
            <w:shd w:fill="FFFFFF"/>
          </w:tcPr>
          <w:p>
            <w:r>
              <w:rPr>
                <w:color w:val="18372C"/>
              </w:rPr>
              <w:t>Local climate, meteorology, and air quality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physical environment, biodiversity, social aspects, and sensitive receptors, but do not include any description or data related to local climate, meteorology, or air quality.</w:t>
            </w:r>
          </w:p>
        </w:tc>
        <w:tc>
          <w:tcPr>
            <w:tcW w:type="dxa" w:w="1461"/>
            <w:shd w:fill="FFFFFF"/>
          </w:tcPr>
          <w:p>
            <w:r>
              <w:rPr>
                <w:color w:val="18372C"/>
              </w:rPr>
              <w:t>Missing</w:t>
            </w:r>
          </w:p>
        </w:tc>
        <w:tc>
          <w:tcPr>
            <w:tcW w:type="dxa" w:w="1461"/>
            <w:shd w:fill="FFFFFF"/>
          </w:tcPr>
          <w:p>
            <w:r>
              <w:rPr>
                <w:color w:val="18372C"/>
              </w:rPr>
              <w:t>Include a dedicated subsection in the environmental baseline that provides detailed descriptions and data on local climate, meteorology, and air quality. Incorporate relevant monitoring data, specialist studies, and authoritative sources to support the assessment. Define commitments for ongoing monitoring and management of air quality and meteorological factors.</w:t>
            </w:r>
          </w:p>
        </w:tc>
      </w:tr>
      <w:tr>
        <w:tc>
          <w:tcPr>
            <w:tcW w:type="dxa" w:w="1461"/>
            <w:shd w:fill="F1F7F3"/>
          </w:tcPr>
          <w:p>
            <w:r>
              <w:rPr>
                <w:color w:val="18372C"/>
              </w:rPr>
              <w:t>3.1.9</w:t>
            </w:r>
          </w:p>
        </w:tc>
        <w:tc>
          <w:tcPr>
            <w:tcW w:type="dxa" w:w="1461"/>
            <w:shd w:fill="F1F7F3"/>
          </w:tcPr>
          <w:p>
            <w:r>
              <w:rPr>
                <w:color w:val="18372C"/>
              </w:rPr>
              <w:t>Existing noise climate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do not contain any information or description related to the existing noise climate. There is no mention of noise measurements, baseline noise levels, noise sources, or any noise-related environmental baseline data.</w:t>
            </w:r>
          </w:p>
        </w:tc>
        <w:tc>
          <w:tcPr>
            <w:tcW w:type="dxa" w:w="1461"/>
            <w:shd w:fill="F1F7F3"/>
          </w:tcPr>
          <w:p>
            <w:r>
              <w:rPr>
                <w:color w:val="18372C"/>
              </w:rPr>
              <w:t>Missing</w:t>
            </w:r>
          </w:p>
        </w:tc>
        <w:tc>
          <w:tcPr>
            <w:tcW w:type="dxa" w:w="1461"/>
            <w:shd w:fill="F1F7F3"/>
          </w:tcPr>
          <w:p>
            <w:r>
              <w:rPr>
                <w:color w:val="18372C"/>
              </w:rPr>
              <w:t>Include a dedicated subsection describing the existing noise climate with baseline noise measurements, sources, and relevant standards. Add commitments for noise monitoring and mitigation as appropriate.</w:t>
            </w:r>
          </w:p>
        </w:tc>
      </w:tr>
      <w:tr>
        <w:tc>
          <w:tcPr>
            <w:tcW w:type="dxa" w:w="1461"/>
            <w:shd w:fill="FFFFFF"/>
          </w:tcPr>
          <w:p>
            <w:r>
              <w:rPr>
                <w:color w:val="18372C"/>
              </w:rPr>
              <w:t>3.1.10</w:t>
            </w:r>
          </w:p>
        </w:tc>
        <w:tc>
          <w:tcPr>
            <w:tcW w:type="dxa" w:w="1461"/>
            <w:shd w:fill="FFFFFF"/>
          </w:tcPr>
          <w:p>
            <w:r>
              <w:rPr>
                <w:color w:val="18372C"/>
              </w:rPr>
              <w:t>Existing light, heat, and electromagnetic radiation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focus on study area, methods, physical environment, biodiversity, social aspects, and sensitive receptors, but do not mention or describe existing light, heat, or electromagnetic radiation conditions.</w:t>
            </w:r>
          </w:p>
        </w:tc>
        <w:tc>
          <w:tcPr>
            <w:tcW w:type="dxa" w:w="1461"/>
            <w:shd w:fill="FFFFFF"/>
          </w:tcPr>
          <w:p>
            <w:r>
              <w:rPr>
                <w:color w:val="18372C"/>
              </w:rPr>
              <w:t>Missing</w:t>
            </w:r>
          </w:p>
        </w:tc>
        <w:tc>
          <w:tcPr>
            <w:tcW w:type="dxa" w:w="1461"/>
            <w:shd w:fill="FFFFFF"/>
          </w:tcPr>
          <w:p>
            <w:r>
              <w:rPr>
                <w:color w:val="18372C"/>
              </w:rPr>
              <w:t>Include a dedicated subsection in the environmental baseline describing existing conditions of light, heat, and electromagnetic radiation, supported by field measurements or credible data sources. This should cover ambient levels, sources, spatial and temporal variations, and relevance to sensitive receptors.</w:t>
            </w:r>
          </w:p>
        </w:tc>
      </w:tr>
      <w:tr>
        <w:tc>
          <w:tcPr>
            <w:tcW w:type="dxa" w:w="1461"/>
            <w:shd w:fill="F1F7F3"/>
          </w:tcPr>
          <w:p>
            <w:r>
              <w:rPr>
                <w:color w:val="18372C"/>
              </w:rPr>
              <w:t>3.1.11</w:t>
            </w:r>
          </w:p>
        </w:tc>
        <w:tc>
          <w:tcPr>
            <w:tcW w:type="dxa" w:w="1461"/>
            <w:shd w:fill="F1F7F3"/>
          </w:tcPr>
          <w:p>
            <w:r>
              <w:rPr>
                <w:color w:val="18372C"/>
              </w:rPr>
              <w:t>Material assets (buildings, minerals, water resources)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focus on study area, methods, physical environment, biodiversity, social aspects, and sensitive receptors, but do not specifically describe material assets such as buildings, minerals, or water resources.</w:t>
            </w:r>
          </w:p>
        </w:tc>
        <w:tc>
          <w:tcPr>
            <w:tcW w:type="dxa" w:w="1461"/>
            <w:shd w:fill="F1F7F3"/>
          </w:tcPr>
          <w:p>
            <w:r>
              <w:rPr>
                <w:color w:val="18372C"/>
              </w:rPr>
              <w:t>Missing</w:t>
            </w:r>
          </w:p>
        </w:tc>
        <w:tc>
          <w:tcPr>
            <w:tcW w:type="dxa" w:w="1461"/>
            <w:shd w:fill="F1F7F3"/>
          </w:tcPr>
          <w:p>
            <w:r>
              <w:rPr>
                <w:color w:val="18372C"/>
              </w:rPr>
              <w:t>Include a dedicated subsection describing material assets (buildings, minerals, water resources) within the project area, supported by relevant surveys, maps, and studies to fully address this checklist item.</w:t>
            </w:r>
          </w:p>
        </w:tc>
      </w:tr>
      <w:tr>
        <w:tc>
          <w:tcPr>
            <w:tcW w:type="dxa" w:w="1461"/>
            <w:shd w:fill="FFFFFF"/>
          </w:tcPr>
          <w:p>
            <w:r>
              <w:rPr>
                <w:color w:val="18372C"/>
              </w:rPr>
              <w:t>3.2.1</w:t>
            </w:r>
          </w:p>
        </w:tc>
        <w:tc>
          <w:tcPr>
            <w:tcW w:type="dxa" w:w="1461"/>
            <w:shd w:fill="FFFFFF"/>
          </w:tcPr>
          <w:p>
            <w:r>
              <w:rPr>
                <w:color w:val="18372C"/>
              </w:rPr>
              <w:t>Archaeological, historic, architectural, or cultural features described (including protected sites)?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physical environment, biodiversity, social and cultural heritage, and sensitive receptors, but none specifically describe archaeological, historic, architectural, or cultural features including protected sites. There is no mention or description of such features in the draft content.</w:t>
            </w:r>
          </w:p>
        </w:tc>
        <w:tc>
          <w:tcPr>
            <w:tcW w:type="dxa" w:w="1461"/>
            <w:shd w:fill="FFFFFF"/>
          </w:tcPr>
          <w:p>
            <w:r>
              <w:rPr>
                <w:color w:val="18372C"/>
              </w:rPr>
              <w:t>Missing</w:t>
            </w:r>
          </w:p>
        </w:tc>
        <w:tc>
          <w:tcPr>
            <w:tcW w:type="dxa" w:w="1461"/>
            <w:shd w:fill="FFFFFF"/>
          </w:tcPr>
          <w:p>
            <w:r>
              <w:rPr>
                <w:color w:val="18372C"/>
              </w:rPr>
              <w:t>Include a dedicated subsection describing archaeological, historic, architectural, and cultural features within the project area, supported by specialist surveys and consultation with relevant authorities. Provide details on protected sites and their status, and incorporate commitments for mitigation and monitoring as appropriate.</w:t>
            </w:r>
          </w:p>
        </w:tc>
      </w:tr>
      <w:tr>
        <w:tc>
          <w:tcPr>
            <w:tcW w:type="dxa" w:w="1461"/>
            <w:shd w:fill="F1F7F3"/>
          </w:tcPr>
          <w:p>
            <w:r>
              <w:rPr>
                <w:color w:val="18372C"/>
              </w:rPr>
              <w:t>3.2.2</w:t>
            </w:r>
          </w:p>
        </w:tc>
        <w:tc>
          <w:tcPr>
            <w:tcW w:type="dxa" w:w="1461"/>
            <w:shd w:fill="F1F7F3"/>
          </w:tcPr>
          <w:p>
            <w:r>
              <w:rPr>
                <w:color w:val="18372C"/>
              </w:rPr>
              <w:t>Demographic, social, and socio-economic conditions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sections on environmental and social baseline, with subsections on physical environment, biodiversity, and social, health, cultural heritage and land use. However, there is no specific information or data describing demographic, social, or socio-economic conditions relevant to the project area.</w:t>
            </w:r>
          </w:p>
        </w:tc>
        <w:tc>
          <w:tcPr>
            <w:tcW w:type="dxa" w:w="1461"/>
            <w:shd w:fill="F1F7F3"/>
          </w:tcPr>
          <w:p>
            <w:r>
              <w:rPr>
                <w:color w:val="18372C"/>
              </w:rPr>
              <w:t>Missing</w:t>
            </w:r>
          </w:p>
        </w:tc>
        <w:tc>
          <w:tcPr>
            <w:tcW w:type="dxa" w:w="1461"/>
            <w:shd w:fill="F1F7F3"/>
          </w:tcPr>
          <w:p>
            <w:r>
              <w:rPr>
                <w:color w:val="18372C"/>
              </w:rPr>
              <w:t>Include a dedicated subsection or content that provides detailed demographic, social, and socio-economic baseline information for the study area, supported by relevant data sources such as census data, livelihood surveys, and stakeholder consultations.</w:t>
            </w:r>
          </w:p>
        </w:tc>
      </w:tr>
      <w:tr>
        <w:tc>
          <w:tcPr>
            <w:tcW w:type="dxa" w:w="1461"/>
            <w:shd w:fill="FFFFFF"/>
          </w:tcPr>
          <w:p>
            <w:r>
              <w:rPr>
                <w:color w:val="18372C"/>
              </w:rPr>
              <w:t>3.2.3</w:t>
            </w:r>
          </w:p>
        </w:tc>
        <w:tc>
          <w:tcPr>
            <w:tcW w:type="dxa" w:w="1461"/>
            <w:shd w:fill="FFFFFF"/>
          </w:tcPr>
          <w:p>
            <w:r>
              <w:rPr>
                <w:color w:val="18372C"/>
              </w:rPr>
              <w:t>Future changes in the environment without the project (No Project / Moving Baseline)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sources, limitations, physical environment, biodiversity, social aspects, and sensitive receptors including future baseline. However, none explicitly describe or analyze future changes in the environment without the project (the no project or moving baseline scenario).</w:t>
            </w:r>
          </w:p>
        </w:tc>
        <w:tc>
          <w:tcPr>
            <w:tcW w:type="dxa" w:w="1461"/>
            <w:shd w:fill="FFFFFF"/>
          </w:tcPr>
          <w:p>
            <w:r>
              <w:rPr>
                <w:color w:val="18372C"/>
              </w:rPr>
              <w:t>Missing</w:t>
            </w:r>
          </w:p>
        </w:tc>
        <w:tc>
          <w:tcPr>
            <w:tcW w:type="dxa" w:w="1461"/>
            <w:shd w:fill="FFFFFF"/>
          </w:tcPr>
          <w:p>
            <w:r>
              <w:rPr>
                <w:color w:val="18372C"/>
              </w:rPr>
              <w:t>Include a dedicated subsection that explicitly describes the future environmental conditions expected without the project, supported by relevant data or projections. This should cover anticipated changes due to natural processes, other developments, or trends, to establish a moving baseline for impact assessment.</w:t>
            </w:r>
          </w:p>
        </w:tc>
      </w:tr>
      <w:tr>
        <w:tc>
          <w:tcPr>
            <w:tcW w:type="dxa" w:w="1461"/>
            <w:shd w:fill="F1F7F3"/>
          </w:tcPr>
          <w:p>
            <w:r>
              <w:rPr>
                <w:color w:val="18372C"/>
              </w:rPr>
              <w:t>3.3.1</w:t>
            </w:r>
          </w:p>
        </w:tc>
        <w:tc>
          <w:tcPr>
            <w:tcW w:type="dxa" w:w="1461"/>
            <w:shd w:fill="F1F7F3"/>
          </w:tcPr>
          <w:p>
            <w:r>
              <w:rPr>
                <w:color w:val="18372C"/>
              </w:rPr>
              <w:t>Study area defined widely enough?</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discuss assessment responses, mitigation hierarchies, information to include, and evidence and limitations for various environmental baseline topics. However, none explicitly define or discuss the study area extent or whether it is defined widely enough for the environmental impact assessment.</w:t>
            </w:r>
          </w:p>
        </w:tc>
        <w:tc>
          <w:tcPr>
            <w:tcW w:type="dxa" w:w="1461"/>
            <w:shd w:fill="F1F7F3"/>
          </w:tcPr>
          <w:p>
            <w:r>
              <w:rPr>
                <w:color w:val="18372C"/>
              </w:rPr>
              <w:t>Missing</w:t>
            </w:r>
          </w:p>
        </w:tc>
        <w:tc>
          <w:tcPr>
            <w:tcW w:type="dxa" w:w="1461"/>
            <w:shd w:fill="F1F7F3"/>
          </w:tcPr>
          <w:p>
            <w:r>
              <w:rPr>
                <w:color w:val="18372C"/>
              </w:rPr>
              <w:t>Include a clear and detailed description of the study area boundaries with justification for their extent to ensure it is sufficiently wide to capture all relevant environmental and social factors potentially affected by the project. Provide maps or coordinates and explain how the study area relates to the project footprint and potential impact zones.</w:t>
            </w:r>
          </w:p>
        </w:tc>
      </w:tr>
      <w:tr>
        <w:tc>
          <w:tcPr>
            <w:tcW w:type="dxa" w:w="1461"/>
            <w:shd w:fill="FFFFFF"/>
          </w:tcPr>
          <w:p>
            <w:r>
              <w:rPr>
                <w:color w:val="18372C"/>
              </w:rPr>
              <w:t>3.3.2</w:t>
            </w:r>
          </w:p>
        </w:tc>
        <w:tc>
          <w:tcPr>
            <w:tcW w:type="dxa" w:w="1461"/>
            <w:shd w:fill="FFFFFF"/>
          </w:tcPr>
          <w:p>
            <w:r>
              <w:rPr>
                <w:color w:val="18372C"/>
              </w:rPr>
              <w:t>All relevant agencies contacted?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focus on study area, methods, sources, limitations, physical environment, biodiversity, social aspects, and sensitive receptors. They mention the need for consultation records and permits but do not explicitly state that all relevant agencies have been contacted or provide evidence of such contact.</w:t>
            </w:r>
          </w:p>
        </w:tc>
        <w:tc>
          <w:tcPr>
            <w:tcW w:type="dxa" w:w="1461"/>
            <w:shd w:fill="FFFFFF"/>
          </w:tcPr>
          <w:p>
            <w:r>
              <w:rPr>
                <w:color w:val="18372C"/>
              </w:rPr>
              <w:t>Missing</w:t>
            </w:r>
          </w:p>
        </w:tc>
        <w:tc>
          <w:tcPr>
            <w:tcW w:type="dxa" w:w="1461"/>
            <w:shd w:fill="FFFFFF"/>
          </w:tcPr>
          <w:p>
            <w:r>
              <w:rPr>
                <w:color w:val="18372C"/>
              </w:rPr>
              <w:t>Include a dedicated section or appendix listing all relevant agencies contacted, dates and methods of contact, and summaries of their input or responses to demonstrate compliance with this checklist item.</w:t>
            </w:r>
          </w:p>
        </w:tc>
      </w:tr>
      <w:tr>
        <w:tc>
          <w:tcPr>
            <w:tcW w:type="dxa" w:w="1461"/>
            <w:shd w:fill="F1F7F3"/>
          </w:tcPr>
          <w:p>
            <w:r>
              <w:rPr>
                <w:color w:val="18372C"/>
              </w:rPr>
              <w:t>3.3.3</w:t>
            </w:r>
          </w:p>
        </w:tc>
        <w:tc>
          <w:tcPr>
            <w:tcW w:type="dxa" w:w="1461"/>
            <w:shd w:fill="F1F7F3"/>
          </w:tcPr>
          <w:p>
            <w:r>
              <w:rPr>
                <w:color w:val="18372C"/>
              </w:rPr>
              <w:t>Sources of data adequately referenced?</w:t>
            </w:r>
          </w:p>
        </w:tc>
        <w:tc>
          <w:tcPr>
            <w:tcW w:type="dxa" w:w="1461"/>
            <w:shd w:fill="F1F7F3"/>
          </w:tcPr>
          <w:p>
            <w:r>
              <w:rPr>
                <w:color w:val="18372C"/>
              </w:rPr>
              <w:t>Requires professional confirmation</w:t>
            </w:r>
          </w:p>
        </w:tc>
        <w:tc>
          <w:tcPr>
            <w:tcW w:type="dxa" w:w="1461"/>
            <w:shd w:fill="F1F7F3"/>
          </w:tcPr>
          <w:p>
            <w:r>
              <w:rPr>
                <w:color w:val="18372C"/>
              </w:rPr>
              <w:t>The structured draft provides general guidance on types of evidence and data sources relevant to environmental baseline sections, such as project design drawings, field survey records, permits, specialist studies, consultation records, ecological surveys, habitat maps, species records, census and livelihood data, and stakeholder records. However, it does not explicitly reference or cite specific data sources used in the assessment, nor does it demonstrate adequate referencing of these sources.</w:t>
            </w:r>
          </w:p>
        </w:tc>
        <w:tc>
          <w:tcPr>
            <w:tcW w:type="dxa" w:w="1461"/>
            <w:shd w:fill="F1F7F3"/>
          </w:tcPr>
          <w:p>
            <w:r>
              <w:rPr>
                <w:color w:val="18372C"/>
              </w:rPr>
              <w:t>Needs Improvement</w:t>
            </w:r>
          </w:p>
        </w:tc>
        <w:tc>
          <w:tcPr>
            <w:tcW w:type="dxa" w:w="1461"/>
            <w:shd w:fill="F1F7F3"/>
          </w:tcPr>
          <w:p>
            <w:r>
              <w:rPr>
                <w:color w:val="18372C"/>
              </w:rPr>
              <w:t>Include explicit citations and references for all data sources used in the environmental baseline description to ensure transparency and verifiability.</w:t>
            </w:r>
          </w:p>
        </w:tc>
      </w:tr>
      <w:tr>
        <w:tc>
          <w:tcPr>
            <w:tcW w:type="dxa" w:w="1461"/>
            <w:shd w:fill="FFFFFF"/>
          </w:tcPr>
          <w:p>
            <w:r>
              <w:rPr>
                <w:color w:val="18372C"/>
              </w:rPr>
              <w:t>3.3.4</w:t>
            </w:r>
          </w:p>
        </w:tc>
        <w:tc>
          <w:tcPr>
            <w:tcW w:type="dxa" w:w="1461"/>
            <w:shd w:fill="FFFFFF"/>
          </w:tcPr>
          <w:p>
            <w:r>
              <w:rPr>
                <w:color w:val="18372C"/>
              </w:rPr>
              <w:t>Survey methods, difficulties, and uncertainties described?</w:t>
            </w:r>
          </w:p>
        </w:tc>
        <w:tc>
          <w:tcPr>
            <w:tcW w:type="dxa" w:w="1461"/>
            <w:shd w:fill="FFFFFF"/>
          </w:tcPr>
          <w:p>
            <w:r>
              <w:rPr>
                <w:color w:val="18372C"/>
              </w:rPr>
              <w:t>Requires professional confirmation</w:t>
            </w:r>
          </w:p>
        </w:tc>
        <w:tc>
          <w:tcPr>
            <w:tcW w:type="dxa" w:w="1461"/>
            <w:shd w:fill="FFFFFF"/>
          </w:tcPr>
          <w:p>
            <w:r>
              <w:rPr>
                <w:color w:val="18372C"/>
              </w:rPr>
              <w:t>The provided draft sections (5.1 to 5.5) describe general assessment responses, mitigation hierarchies, information to include, and types of evidence and limitations for various environmental baseline topics. However, none of these sections explicitly describe survey methods, difficulties encountered during surveys, or uncertainties related to survey data.</w:t>
            </w:r>
          </w:p>
        </w:tc>
        <w:tc>
          <w:tcPr>
            <w:tcW w:type="dxa" w:w="1461"/>
            <w:shd w:fill="FFFFFF"/>
          </w:tcPr>
          <w:p>
            <w:r>
              <w:rPr>
                <w:color w:val="18372C"/>
              </w:rPr>
              <w:t>Missing</w:t>
            </w:r>
          </w:p>
        </w:tc>
        <w:tc>
          <w:tcPr>
            <w:tcW w:type="dxa" w:w="1461"/>
            <w:shd w:fill="FFFFFF"/>
          </w:tcPr>
          <w:p>
            <w:r>
              <w:rPr>
                <w:color w:val="18372C"/>
              </w:rPr>
              <w:t>Include a dedicated subsection detailing the survey methods employed, any difficulties or limitations experienced during data collection, and an assessment of uncertainties affecting the survey findings to fully address checklist item 3.3.4.</w:t>
            </w:r>
          </w:p>
        </w:tc>
      </w:tr>
      <w:tr>
        <w:tc>
          <w:tcPr>
            <w:tcW w:type="dxa" w:w="1461"/>
            <w:shd w:fill="F1F7F3"/>
          </w:tcPr>
          <w:p>
            <w:r>
              <w:rPr>
                <w:color w:val="18372C"/>
              </w:rPr>
              <w:t>3.3.5</w:t>
            </w:r>
          </w:p>
        </w:tc>
        <w:tc>
          <w:tcPr>
            <w:tcW w:type="dxa" w:w="1461"/>
            <w:shd w:fill="F1F7F3"/>
          </w:tcPr>
          <w:p>
            <w:r>
              <w:rPr>
                <w:color w:val="18372C"/>
              </w:rPr>
              <w:t>Methods appropriate for the purpose?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outline general expectations for study area, methods, sources, limitations, and mitigation commitments but do not specify or describe the methods used for environmental assessment. There is no detailed description or evaluation of the appropriateness of methods applied for the purpose of the environmental baseline description.</w:t>
            </w:r>
          </w:p>
        </w:tc>
        <w:tc>
          <w:tcPr>
            <w:tcW w:type="dxa" w:w="1461"/>
            <w:shd w:fill="F1F7F3"/>
          </w:tcPr>
          <w:p>
            <w:r>
              <w:rPr>
                <w:color w:val="18372C"/>
              </w:rPr>
              <w:t>Missing</w:t>
            </w:r>
          </w:p>
        </w:tc>
        <w:tc>
          <w:tcPr>
            <w:tcW w:type="dxa" w:w="1461"/>
            <w:shd w:fill="F1F7F3"/>
          </w:tcPr>
          <w:p>
            <w:r>
              <w:rPr>
                <w:color w:val="18372C"/>
              </w:rPr>
              <w:t>Include a detailed description of the methods used for environmental baseline studies, explaining why they are appropriate for the project context and objectives. Provide justification for method selection, any limitations encountered, and how these methods ensure reliable and relevant data collection.</w:t>
            </w:r>
          </w:p>
        </w:tc>
      </w:tr>
      <w:tr>
        <w:tc>
          <w:tcPr>
            <w:tcW w:type="dxa" w:w="1461"/>
            <w:shd w:fill="FFFFFF"/>
          </w:tcPr>
          <w:p>
            <w:r>
              <w:rPr>
                <w:color w:val="18372C"/>
              </w:rPr>
              <w:t>3.3.6</w:t>
            </w:r>
          </w:p>
        </w:tc>
        <w:tc>
          <w:tcPr>
            <w:tcW w:type="dxa" w:w="1461"/>
            <w:shd w:fill="FFFFFF"/>
          </w:tcPr>
          <w:p>
            <w:r>
              <w:rPr>
                <w:color w:val="18372C"/>
              </w:rPr>
              <w:t>Important data gaps identified and how they were handled explained?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include general guidance on study area, methods, sources, limitations, and types of evidence to be included for various environmental components. However, there is no explicit mention or explanation of identification of important data gaps or how these gaps were handled in the environmental baseline description.</w:t>
            </w:r>
          </w:p>
        </w:tc>
        <w:tc>
          <w:tcPr>
            <w:tcW w:type="dxa" w:w="1461"/>
            <w:shd w:fill="FFFFFF"/>
          </w:tcPr>
          <w:p>
            <w:r>
              <w:rPr>
                <w:color w:val="18372C"/>
              </w:rPr>
              <w:t>Missing</w:t>
            </w:r>
          </w:p>
        </w:tc>
        <w:tc>
          <w:tcPr>
            <w:tcW w:type="dxa" w:w="1461"/>
            <w:shd w:fill="FFFFFF"/>
          </w:tcPr>
          <w:p>
            <w:r>
              <w:rPr>
                <w:color w:val="18372C"/>
              </w:rPr>
              <w:t>Include a dedicated subsection or statements within the environmental baseline description that explicitly identify any important data gaps encountered during data collection and explain the methods or approaches used to handle these gaps (e.g., additional surveys, expert judgment, assumptions). This will improve transparency and robustness of the baseline assessment.</w:t>
            </w:r>
          </w:p>
        </w:tc>
      </w:tr>
      <w:tr>
        <w:tc>
          <w:tcPr>
            <w:tcW w:type="dxa" w:w="1461"/>
            <w:shd w:fill="F1F7F3"/>
          </w:tcPr>
          <w:p>
            <w:r>
              <w:rPr>
                <w:color w:val="18372C"/>
              </w:rPr>
              <w:t>4.1.1</w:t>
            </w:r>
          </w:p>
        </w:tc>
        <w:tc>
          <w:tcPr>
            <w:tcW w:type="dxa" w:w="1461"/>
            <w:shd w:fill="F1F7F3"/>
          </w:tcPr>
          <w:p>
            <w:r>
              <w:rPr>
                <w:color w:val="18372C"/>
              </w:rPr>
              <w:t>Scoping process described?</w:t>
            </w:r>
          </w:p>
        </w:tc>
        <w:tc>
          <w:tcPr>
            <w:tcW w:type="dxa" w:w="1461"/>
            <w:shd w:fill="F1F7F3"/>
          </w:tcPr>
          <w:p>
            <w:r>
              <w:rPr>
                <w:color w:val="18372C"/>
              </w:rPr>
              <w:t>Requires professional confirmation</w:t>
            </w:r>
          </w:p>
        </w:tc>
        <w:tc>
          <w:tcPr>
            <w:tcW w:type="dxa" w:w="1461"/>
            <w:shd w:fill="F1F7F3"/>
          </w:tcPr>
          <w:p>
            <w:r>
              <w:rPr>
                <w:color w:val="18372C"/>
              </w:rPr>
              <w:t>The structured draft includes a section titled '6.1 Scoping and Assessment Methodology' which provides a demonstration scope and general guidance on what to include, such as location figures, project layout, summaries of effects, mitigation, residual effects, and explanation of the approval process. However, it does not explicitly describe the actual scoping process undertaken for the project, such as how key issues were identified, stakeholder involvement in scoping, or the criteria used to define the scope of the assessment.</w:t>
            </w:r>
          </w:p>
        </w:tc>
        <w:tc>
          <w:tcPr>
            <w:tcW w:type="dxa" w:w="1461"/>
            <w:shd w:fill="F1F7F3"/>
          </w:tcPr>
          <w:p>
            <w:r>
              <w:rPr>
                <w:color w:val="18372C"/>
              </w:rPr>
              <w:t>Needs Improvement</w:t>
            </w:r>
          </w:p>
        </w:tc>
        <w:tc>
          <w:tcPr>
            <w:tcW w:type="dxa" w:w="1461"/>
            <w:shd w:fill="F1F7F3"/>
          </w:tcPr>
          <w:p>
            <w:r>
              <w:rPr>
                <w:color w:val="18372C"/>
              </w:rPr>
              <w:t>Include a detailed description of the scoping process, including how key issues were identified, stakeholder engagement during scoping, and the rationale for defining the scope of the assessment. Provide supporting documentation or references to consultation records to demonstrate a robust scoping process.</w:t>
            </w:r>
          </w:p>
        </w:tc>
      </w:tr>
      <w:tr>
        <w:tc>
          <w:tcPr>
            <w:tcW w:type="dxa" w:w="1461"/>
            <w:shd w:fill="FFFFFF"/>
          </w:tcPr>
          <w:p>
            <w:r>
              <w:rPr>
                <w:color w:val="18372C"/>
              </w:rPr>
              <w:t>4.1.2</w:t>
            </w:r>
          </w:p>
        </w:tc>
        <w:tc>
          <w:tcPr>
            <w:tcW w:type="dxa" w:w="1461"/>
            <w:shd w:fill="FFFFFF"/>
          </w:tcPr>
          <w:p>
            <w:r>
              <w:rPr>
                <w:color w:val="18372C"/>
              </w:rPr>
              <w:t>Systematic approach to scoping evident?</w:t>
            </w:r>
          </w:p>
        </w:tc>
        <w:tc>
          <w:tcPr>
            <w:tcW w:type="dxa" w:w="1461"/>
            <w:shd w:fill="FFFFFF"/>
          </w:tcPr>
          <w:p>
            <w:r>
              <w:rPr>
                <w:color w:val="18372C"/>
              </w:rPr>
              <w:t>Requires professional confirmation</w:t>
            </w:r>
          </w:p>
        </w:tc>
        <w:tc>
          <w:tcPr>
            <w:tcW w:type="dxa" w:w="1461"/>
            <w:shd w:fill="FFFFFF"/>
          </w:tcPr>
          <w:p>
            <w:r>
              <w:rPr>
                <w:color w:val="18372C"/>
              </w:rPr>
              <w:t>The structured draft includes multiple sections related to impact assessment (sections 6.1 to 6.5) that mention the need for summarizing effects, mitigation, residual effects, and approval processes. However, there is no explicit description or demonstration of a systematic approach to scoping, such as a defined methodology, criteria for identifying significant effects, or a clear scoping process.</w:t>
            </w:r>
          </w:p>
        </w:tc>
        <w:tc>
          <w:tcPr>
            <w:tcW w:type="dxa" w:w="1461"/>
            <w:shd w:fill="FFFFFF"/>
          </w:tcPr>
          <w:p>
            <w:r>
              <w:rPr>
                <w:color w:val="18372C"/>
              </w:rPr>
              <w:t>Needs Improvement</w:t>
            </w:r>
          </w:p>
        </w:tc>
        <w:tc>
          <w:tcPr>
            <w:tcW w:type="dxa" w:w="1461"/>
            <w:shd w:fill="FFFFFF"/>
          </w:tcPr>
          <w:p>
            <w:r>
              <w:rPr>
                <w:color w:val="18372C"/>
              </w:rPr>
              <w:t>Include a dedicated subsection explicitly describing the systematic scoping approach, detailing methods, criteria, and decision-making processes used to define the scope of the assessment. Provide evidence of how scoping was conducted and refined, including stakeholder involvement if applicable.</w:t>
            </w:r>
          </w:p>
        </w:tc>
      </w:tr>
      <w:tr>
        <w:tc>
          <w:tcPr>
            <w:tcW w:type="dxa" w:w="1461"/>
            <w:shd w:fill="F1F7F3"/>
          </w:tcPr>
          <w:p>
            <w:r>
              <w:rPr>
                <w:color w:val="18372C"/>
              </w:rPr>
              <w:t>4.1.3</w:t>
            </w:r>
          </w:p>
        </w:tc>
        <w:tc>
          <w:tcPr>
            <w:tcW w:type="dxa" w:w="1461"/>
            <w:shd w:fill="F1F7F3"/>
          </w:tcPr>
          <w:p>
            <w:r>
              <w:rPr>
                <w:color w:val="18372C"/>
              </w:rPr>
              <w:t>Full consultation carried out during scoping?</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information or evidence regarding whether full consultation was carried out during the scoping phase of the EIA process. There is no mention of consultation activities, stakeholder engagement, or records of consultation in the provided content.</w:t>
            </w:r>
          </w:p>
        </w:tc>
        <w:tc>
          <w:tcPr>
            <w:tcW w:type="dxa" w:w="1461"/>
            <w:shd w:fill="F1F7F3"/>
          </w:tcPr>
          <w:p>
            <w:r>
              <w:rPr>
                <w:color w:val="18372C"/>
              </w:rPr>
              <w:t>Missing</w:t>
            </w:r>
          </w:p>
        </w:tc>
        <w:tc>
          <w:tcPr>
            <w:tcW w:type="dxa" w:w="1461"/>
            <w:shd w:fill="F1F7F3"/>
          </w:tcPr>
          <w:p>
            <w:r>
              <w:rPr>
                <w:color w:val="18372C"/>
              </w:rPr>
              <w:t>Include a dedicated section detailing the consultation process carried out during the scoping phase, including stakeholder identification, engagement methods, issues raised, responses, and commitments. Provide consultation records or summaries as evidence.</w:t>
            </w:r>
          </w:p>
        </w:tc>
      </w:tr>
      <w:tr>
        <w:tc>
          <w:tcPr>
            <w:tcW w:type="dxa" w:w="1461"/>
            <w:shd w:fill="FFFFFF"/>
          </w:tcPr>
          <w:p>
            <w:r>
              <w:rPr>
                <w:color w:val="18372C"/>
              </w:rPr>
              <w:t>4.1.4</w:t>
            </w:r>
          </w:p>
        </w:tc>
        <w:tc>
          <w:tcPr>
            <w:tcW w:type="dxa" w:w="1461"/>
            <w:shd w:fill="FFFFFF"/>
          </w:tcPr>
          <w:p>
            <w:r>
              <w:rPr>
                <w:color w:val="18372C"/>
              </w:rPr>
              <w:t>Comments and views of consultees presented?</w:t>
            </w:r>
          </w:p>
        </w:tc>
        <w:tc>
          <w:tcPr>
            <w:tcW w:type="dxa" w:w="1461"/>
            <w:shd w:fill="FFFFFF"/>
          </w:tcPr>
          <w:p>
            <w:r>
              <w:rPr>
                <w:color w:val="18372C"/>
              </w:rPr>
              <w:t>Requires professional confirmation</w:t>
            </w:r>
          </w:p>
        </w:tc>
        <w:tc>
          <w:tcPr>
            <w:tcW w:type="dxa" w:w="1461"/>
            <w:shd w:fill="FFFFFF"/>
          </w:tcPr>
          <w:p>
            <w:r>
              <w:rPr>
                <w:color w:val="18372C"/>
              </w:rPr>
              <w:t>The provided structured draft and routed source chunks do not contain any information or references regarding the comments and views of consultees. There is no mention of consultation records, summaries of consultee feedback, or how these comments have been incorporated or presented in the assessment.</w:t>
            </w:r>
          </w:p>
        </w:tc>
        <w:tc>
          <w:tcPr>
            <w:tcW w:type="dxa" w:w="1461"/>
            <w:shd w:fill="FFFFFF"/>
          </w:tcPr>
          <w:p>
            <w:r>
              <w:rPr>
                <w:color w:val="18372C"/>
              </w:rPr>
              <w:t>Missing</w:t>
            </w:r>
          </w:p>
        </w:tc>
        <w:tc>
          <w:tcPr>
            <w:tcW w:type="dxa" w:w="1461"/>
            <w:shd w:fill="FFFFFF"/>
          </w:tcPr>
          <w:p>
            <w:r>
              <w:rPr>
                <w:color w:val="18372C"/>
              </w:rPr>
              <w:t>Include a dedicated subsection summarizing the comments and views of consultees, supported by consultation records and demonstrating how these inputs have been considered in the assessment process.</w:t>
            </w:r>
          </w:p>
        </w:tc>
      </w:tr>
      <w:tr>
        <w:tc>
          <w:tcPr>
            <w:tcW w:type="dxa" w:w="1461"/>
            <w:shd w:fill="F1F7F3"/>
          </w:tcPr>
          <w:p>
            <w:r>
              <w:rPr>
                <w:color w:val="18372C"/>
              </w:rPr>
              <w:t>4.4.1</w:t>
            </w:r>
          </w:p>
        </w:tc>
        <w:tc>
          <w:tcPr>
            <w:tcW w:type="dxa" w:w="1461"/>
            <w:shd w:fill="F1F7F3"/>
          </w:tcPr>
          <w:p>
            <w:r>
              <w:rPr>
                <w:color w:val="18372C"/>
              </w:rPr>
              <w:t>Secondary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describe various impact assessments including construction, operational, decommissioning impacts, cumulative effects, greenhouse gas emissions, climate risk, and stakeholder engagement. However, none of these sections explicitly mention or describe secondary effects resulting from the project.</w:t>
            </w:r>
          </w:p>
        </w:tc>
        <w:tc>
          <w:tcPr>
            <w:tcW w:type="dxa" w:w="1461"/>
            <w:shd w:fill="F1F7F3"/>
          </w:tcPr>
          <w:p>
            <w:r>
              <w:rPr>
                <w:color w:val="18372C"/>
              </w:rPr>
              <w:t>Missing</w:t>
            </w:r>
          </w:p>
        </w:tc>
        <w:tc>
          <w:tcPr>
            <w:tcW w:type="dxa" w:w="1461"/>
            <w:shd w:fill="F1F7F3"/>
          </w:tcPr>
          <w:p>
            <w:r>
              <w:rPr>
                <w:color w:val="18372C"/>
              </w:rPr>
              <w:t>Include a dedicated subsection or integrate into existing impact assessment sections a clear description and evaluation of secondary effects associated with the project. Provide evidence or references to support the identification and assessment of these effects, and outline any mitigation or management measures.</w:t>
            </w:r>
          </w:p>
        </w:tc>
      </w:tr>
      <w:tr>
        <w:tc>
          <w:tcPr>
            <w:tcW w:type="dxa" w:w="1461"/>
            <w:shd w:fill="FFFFFF"/>
          </w:tcPr>
          <w:p>
            <w:r>
              <w:rPr>
                <w:color w:val="18372C"/>
              </w:rPr>
              <w:t>4.4.2</w:t>
            </w:r>
          </w:p>
        </w:tc>
        <w:tc>
          <w:tcPr>
            <w:tcW w:type="dxa" w:w="1461"/>
            <w:shd w:fill="FFFFFF"/>
          </w:tcPr>
          <w:p>
            <w:r>
              <w:rPr>
                <w:color w:val="18372C"/>
              </w:rPr>
              <w:t>Temporary/short-term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explicitly describe or address temporary or short-term effects related to the project. While construction impacts are mentioned generally, there is no specific discussion or description of temporary or short-term effects in the text.</w:t>
            </w:r>
          </w:p>
        </w:tc>
        <w:tc>
          <w:tcPr>
            <w:tcW w:type="dxa" w:w="1461"/>
            <w:shd w:fill="FFFFFF"/>
          </w:tcPr>
          <w:p>
            <w:r>
              <w:rPr>
                <w:color w:val="18372C"/>
              </w:rPr>
              <w:t>Missing</w:t>
            </w:r>
          </w:p>
        </w:tc>
        <w:tc>
          <w:tcPr>
            <w:tcW w:type="dxa" w:w="1461"/>
            <w:shd w:fill="FFFFFF"/>
          </w:tcPr>
          <w:p>
            <w:r>
              <w:rPr>
                <w:color w:val="18372C"/>
              </w:rPr>
              <w:t>Include a dedicated subsection or paragraphs explicitly describing temporary and short-term effects, their significance, mitigation measures, and residual impacts to fully address this checklist item.</w:t>
            </w:r>
          </w:p>
        </w:tc>
      </w:tr>
      <w:tr>
        <w:tc>
          <w:tcPr>
            <w:tcW w:type="dxa" w:w="1461"/>
            <w:shd w:fill="F1F7F3"/>
          </w:tcPr>
          <w:p>
            <w:r>
              <w:rPr>
                <w:color w:val="18372C"/>
              </w:rPr>
              <w:t>4.4.3</w:t>
            </w:r>
          </w:p>
        </w:tc>
        <w:tc>
          <w:tcPr>
            <w:tcW w:type="dxa" w:w="1461"/>
            <w:shd w:fill="F1F7F3"/>
          </w:tcPr>
          <w:p>
            <w:r>
              <w:rPr>
                <w:color w:val="18372C"/>
              </w:rPr>
              <w:t>Permanent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do not contain any specific information or description regarding permanent effects of the project. The text mainly outlines general assessment scopes, methodology, and types of impacts (construction, operational, decommissioning, accidents) but does not explicitly describe permanent effects or their characterization.</w:t>
            </w:r>
          </w:p>
        </w:tc>
        <w:tc>
          <w:tcPr>
            <w:tcW w:type="dxa" w:w="1461"/>
            <w:shd w:fill="F1F7F3"/>
          </w:tcPr>
          <w:p>
            <w:r>
              <w:rPr>
                <w:color w:val="18372C"/>
              </w:rPr>
              <w:t>Missing</w:t>
            </w:r>
          </w:p>
        </w:tc>
        <w:tc>
          <w:tcPr>
            <w:tcW w:type="dxa" w:w="1461"/>
            <w:shd w:fill="F1F7F3"/>
          </w:tcPr>
          <w:p>
            <w:r>
              <w:rPr>
                <w:color w:val="18372C"/>
              </w:rPr>
              <w:t>Include a dedicated subsection or content explicitly describing the permanent effects of the project, detailing their nature, extent, duration, and any mitigation or management measures. Provide supporting evidence such as specialist studies or field survey data to substantiate the description.</w:t>
            </w:r>
          </w:p>
        </w:tc>
      </w:tr>
      <w:tr>
        <w:tc>
          <w:tcPr>
            <w:tcW w:type="dxa" w:w="1461"/>
            <w:shd w:fill="FFFFFF"/>
          </w:tcPr>
          <w:p>
            <w:r>
              <w:rPr>
                <w:color w:val="18372C"/>
              </w:rPr>
              <w:t>4.4.4</w:t>
            </w:r>
          </w:p>
        </w:tc>
        <w:tc>
          <w:tcPr>
            <w:tcW w:type="dxa" w:w="1461"/>
            <w:shd w:fill="FFFFFF"/>
          </w:tcPr>
          <w:p>
            <w:r>
              <w:rPr>
                <w:color w:val="18372C"/>
              </w:rPr>
              <w:t>Long-term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or discussion about long-term effects of the project. The text mainly outlines general assessment scopes, potential effects during construction, operation, decommissioning, and other impact categories, but does not explicitly describe or analyze long-term effects.</w:t>
            </w:r>
          </w:p>
        </w:tc>
        <w:tc>
          <w:tcPr>
            <w:tcW w:type="dxa" w:w="1461"/>
            <w:shd w:fill="FFFFFF"/>
          </w:tcPr>
          <w:p>
            <w:r>
              <w:rPr>
                <w:color w:val="18372C"/>
              </w:rPr>
              <w:t>Missing</w:t>
            </w:r>
          </w:p>
        </w:tc>
        <w:tc>
          <w:tcPr>
            <w:tcW w:type="dxa" w:w="1461"/>
            <w:shd w:fill="FFFFFF"/>
          </w:tcPr>
          <w:p>
            <w:r>
              <w:rPr>
                <w:color w:val="18372C"/>
              </w:rPr>
              <w:t>Include a dedicated section or subsection explicitly describing and assessing the long-term effects of the project, supported by evidence and clear explanations. This should cover the nature, duration, significance, and mitigation of long-term impacts to meet EIA requirements.</w:t>
            </w:r>
          </w:p>
        </w:tc>
      </w:tr>
      <w:tr>
        <w:tc>
          <w:tcPr>
            <w:tcW w:type="dxa" w:w="1461"/>
            <w:shd w:fill="F1F7F3"/>
          </w:tcPr>
          <w:p>
            <w:r>
              <w:rPr>
                <w:color w:val="18372C"/>
              </w:rPr>
              <w:t>4.4.5</w:t>
            </w:r>
          </w:p>
        </w:tc>
        <w:tc>
          <w:tcPr>
            <w:tcW w:type="dxa" w:w="1461"/>
            <w:shd w:fill="F1F7F3"/>
          </w:tcPr>
          <w:p>
            <w:r>
              <w:rPr>
                <w:color w:val="18372C"/>
              </w:rPr>
              <w:t>Ancillary activities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specific information or discussion about ancillary activities or their effects related to the project.</w:t>
            </w:r>
          </w:p>
        </w:tc>
        <w:tc>
          <w:tcPr>
            <w:tcW w:type="dxa" w:w="1461"/>
            <w:shd w:fill="F1F7F3"/>
          </w:tcPr>
          <w:p>
            <w:r>
              <w:rPr>
                <w:color w:val="18372C"/>
              </w:rPr>
              <w:t>Missing</w:t>
            </w:r>
          </w:p>
        </w:tc>
        <w:tc>
          <w:tcPr>
            <w:tcW w:type="dxa" w:w="1461"/>
            <w:shd w:fill="F1F7F3"/>
          </w:tcPr>
          <w:p>
            <w:r>
              <w:rPr>
                <w:color w:val="18372C"/>
              </w:rPr>
              <w:t>Include a dedicated subsection describing ancillary activities, their potential environmental and social effects, mitigation measures, and residual impacts to fully address this checklist item.</w:t>
            </w:r>
          </w:p>
        </w:tc>
      </w:tr>
      <w:tr>
        <w:tc>
          <w:tcPr>
            <w:tcW w:type="dxa" w:w="1461"/>
            <w:shd w:fill="FFFFFF"/>
          </w:tcPr>
          <w:p>
            <w:r>
              <w:rPr>
                <w:color w:val="18372C"/>
              </w:rPr>
              <w:t>4.4.6</w:t>
            </w:r>
          </w:p>
        </w:tc>
        <w:tc>
          <w:tcPr>
            <w:tcW w:type="dxa" w:w="1461"/>
            <w:shd w:fill="FFFFFF"/>
          </w:tcPr>
          <w:p>
            <w:r>
              <w:rPr>
                <w:color w:val="18372C"/>
              </w:rPr>
              <w:t>Indirect/consequential development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or discussion regarding indirect or consequential development effects. There is no mention or description of indirect effects arising from the project, nor any assessment or mitigation measures related to such effects.</w:t>
            </w:r>
          </w:p>
        </w:tc>
        <w:tc>
          <w:tcPr>
            <w:tcW w:type="dxa" w:w="1461"/>
            <w:shd w:fill="FFFFFF"/>
          </w:tcPr>
          <w:p>
            <w:r>
              <w:rPr>
                <w:color w:val="18372C"/>
              </w:rPr>
              <w:t>Missing</w:t>
            </w:r>
          </w:p>
        </w:tc>
        <w:tc>
          <w:tcPr>
            <w:tcW w:type="dxa" w:w="1461"/>
            <w:shd w:fill="FFFFFF"/>
          </w:tcPr>
          <w:p>
            <w:r>
              <w:rPr>
                <w:color w:val="18372C"/>
              </w:rPr>
              <w:t>Include a dedicated section or subsection explicitly addressing indirect and consequential development effects, supported by relevant evidence and analysis. This should cover identification, assessment, mitigation, and residual effects to fully comply with EIA requirements.</w:t>
            </w:r>
          </w:p>
        </w:tc>
      </w:tr>
      <w:tr>
        <w:tc>
          <w:tcPr>
            <w:tcW w:type="dxa" w:w="1461"/>
            <w:shd w:fill="F1F7F3"/>
          </w:tcPr>
          <w:p>
            <w:r>
              <w:rPr>
                <w:color w:val="18372C"/>
              </w:rPr>
              <w:t>4.4.7</w:t>
            </w:r>
          </w:p>
        </w:tc>
        <w:tc>
          <w:tcPr>
            <w:tcW w:type="dxa" w:w="1461"/>
            <w:shd w:fill="F1F7F3"/>
          </w:tcPr>
          <w:p>
            <w:r>
              <w:rPr>
                <w:color w:val="18372C"/>
              </w:rPr>
              <w:t>Cumulative effects with other developments described (including worst-case)?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specific information or discussion regarding cumulative effects with other developments, including worst-case scenarios. There is no mention of cumulative impact assessment, identification of other developments, or analysis of combined effects.</w:t>
            </w:r>
          </w:p>
        </w:tc>
        <w:tc>
          <w:tcPr>
            <w:tcW w:type="dxa" w:w="1461"/>
            <w:shd w:fill="F1F7F3"/>
          </w:tcPr>
          <w:p>
            <w:r>
              <w:rPr>
                <w:color w:val="18372C"/>
              </w:rPr>
              <w:t>Missing</w:t>
            </w:r>
          </w:p>
        </w:tc>
        <w:tc>
          <w:tcPr>
            <w:tcW w:type="dxa" w:w="1461"/>
            <w:shd w:fill="F1F7F3"/>
          </w:tcPr>
          <w:p>
            <w:r>
              <w:rPr>
                <w:color w:val="18372C"/>
              </w:rPr>
              <w:t>Include a dedicated section that identifies other developments in the vicinity, assesses cumulative effects including worst-case scenarios, and discusses mitigation and residual risks. Provide supporting evidence and references to specialist studies or consultation records.</w:t>
            </w:r>
          </w:p>
        </w:tc>
      </w:tr>
      <w:tr>
        <w:tc>
          <w:tcPr>
            <w:tcW w:type="dxa" w:w="1461"/>
            <w:shd w:fill="FFFFFF"/>
          </w:tcPr>
          <w:p>
            <w:r>
              <w:rPr>
                <w:color w:val="18372C"/>
              </w:rPr>
              <w:t>4.4.8</w:t>
            </w:r>
          </w:p>
        </w:tc>
        <w:tc>
          <w:tcPr>
            <w:tcW w:type="dxa" w:w="1461"/>
            <w:shd w:fill="FFFFFF"/>
          </w:tcPr>
          <w:p>
            <w:r>
              <w:rPr>
                <w:color w:val="18372C"/>
              </w:rPr>
              <w:t>Geographic extent, duration, frequency, reversibility, probability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describing the geographic extent, duration, frequency, reversibility, or probability of the likely significant effects of the project. The text is largely illustrative and generic, focusing on the structure and level of explanation expected, without project-specific details or descriptions of these impact characteristics.</w:t>
            </w:r>
          </w:p>
        </w:tc>
        <w:tc>
          <w:tcPr>
            <w:tcW w:type="dxa" w:w="1461"/>
            <w:shd w:fill="FFFFFF"/>
          </w:tcPr>
          <w:p>
            <w:r>
              <w:rPr>
                <w:color w:val="18372C"/>
              </w:rPr>
              <w:t>Missing</w:t>
            </w:r>
          </w:p>
        </w:tc>
        <w:tc>
          <w:tcPr>
            <w:tcW w:type="dxa" w:w="1461"/>
            <w:shd w:fill="FFFFFF"/>
          </w:tcPr>
          <w:p>
            <w:r>
              <w:rPr>
                <w:color w:val="18372C"/>
              </w:rPr>
              <w:t>Include detailed descriptions and analyses of the geographic extent, duration, frequency, reversibility, and probability of the likely significant effects in the impact assessment sections to fully address this checklist item.</w:t>
            </w:r>
          </w:p>
        </w:tc>
      </w:tr>
      <w:tr>
        <w:tc>
          <w:tcPr>
            <w:tcW w:type="dxa" w:w="1461"/>
            <w:shd w:fill="F1F7F3"/>
          </w:tcPr>
          <w:p>
            <w:r>
              <w:rPr>
                <w:color w:val="18372C"/>
              </w:rPr>
              <w:t>4.5.1</w:t>
            </w:r>
          </w:p>
        </w:tc>
        <w:tc>
          <w:tcPr>
            <w:tcW w:type="dxa" w:w="1461"/>
            <w:shd w:fill="F1F7F3"/>
          </w:tcPr>
          <w:p>
            <w:r>
              <w:rPr>
                <w:color w:val="18372C"/>
              </w:rPr>
              <w:t>Primary and secondary effects on human health and welfare described/quantified?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describe general assessment methodologies, impacts (construction, operational, decommissioning), cumulative effects, climate considerations, and stakeholder engagement for the TIERS Limited project. However, none of these sections explicitly describe or quantify primary and secondary effects on human health and welfare.</w:t>
            </w:r>
          </w:p>
        </w:tc>
        <w:tc>
          <w:tcPr>
            <w:tcW w:type="dxa" w:w="1461"/>
            <w:shd w:fill="F1F7F3"/>
          </w:tcPr>
          <w:p>
            <w:r>
              <w:rPr>
                <w:color w:val="18372C"/>
              </w:rPr>
              <w:t>Missing</w:t>
            </w:r>
          </w:p>
        </w:tc>
        <w:tc>
          <w:tcPr>
            <w:tcW w:type="dxa" w:w="1461"/>
            <w:shd w:fill="F1F7F3"/>
          </w:tcPr>
          <w:p>
            <w:r>
              <w:rPr>
                <w:color w:val="18372C"/>
              </w:rPr>
              <w:t>Include a dedicated section that explicitly describes and quantifies the primary and secondary effects of the project on human health and welfare. This should incorporate specialist health risk assessments, exposure analysis, and consideration of social and economic welfare impacts, along with proposed mitigation measures.</w:t>
            </w:r>
          </w:p>
        </w:tc>
      </w:tr>
      <w:tr>
        <w:tc>
          <w:tcPr>
            <w:tcW w:type="dxa" w:w="1461"/>
            <w:shd w:fill="FFFFFF"/>
          </w:tcPr>
          <w:p>
            <w:r>
              <w:rPr>
                <w:color w:val="18372C"/>
              </w:rPr>
              <w:t>4.5.2</w:t>
            </w:r>
          </w:p>
        </w:tc>
        <w:tc>
          <w:tcPr>
            <w:tcW w:type="dxa" w:w="1461"/>
            <w:shd w:fill="FFFFFF"/>
          </w:tcPr>
          <w:p>
            <w:r>
              <w:rPr>
                <w:color w:val="18372C"/>
              </w:rPr>
              <w:t>Impacts on biodiversity, climate change, and sustainable development discussed?</w:t>
            </w:r>
          </w:p>
        </w:tc>
        <w:tc>
          <w:tcPr>
            <w:tcW w:type="dxa" w:w="1461"/>
            <w:shd w:fill="FFFFFF"/>
          </w:tcPr>
          <w:p>
            <w:r>
              <w:rPr>
                <w:color w:val="18372C"/>
              </w:rPr>
              <w:t>Requires professional confirmation</w:t>
            </w:r>
          </w:p>
        </w:tc>
        <w:tc>
          <w:tcPr>
            <w:tcW w:type="dxa" w:w="1461"/>
            <w:shd w:fill="FFFFFF"/>
          </w:tcPr>
          <w:p>
            <w:r>
              <w:rPr>
                <w:color w:val="18372C"/>
              </w:rPr>
              <w:t>The draft sections repeatedly mention potential effects related to biodiversity and emissions, implying some consideration of biodiversity and climate change impacts. However, there is no explicit discussion or detailed assessment of impacts on biodiversity, climate change, or sustainable development. The content is largely illustrative and generic, lacking project-specific analysis or mitigation measures related to these topics.</w:t>
            </w:r>
          </w:p>
        </w:tc>
        <w:tc>
          <w:tcPr>
            <w:tcW w:type="dxa" w:w="1461"/>
            <w:shd w:fill="FFFFFF"/>
          </w:tcPr>
          <w:p>
            <w:r>
              <w:rPr>
                <w:color w:val="18372C"/>
              </w:rPr>
              <w:t>Needs Improvement</w:t>
            </w:r>
          </w:p>
        </w:tc>
        <w:tc>
          <w:tcPr>
            <w:tcW w:type="dxa" w:w="1461"/>
            <w:shd w:fill="FFFFFF"/>
          </w:tcPr>
          <w:p>
            <w:r>
              <w:rPr>
                <w:color w:val="18372C"/>
              </w:rPr>
              <w:t>Develop detailed, project-specific sections explicitly addressing impacts on biodiversity, climate change, and sustainable development. Include evidence from specialist studies, mitigation strategies, and residual effect summaries to fully address this checklist item.</w:t>
            </w:r>
          </w:p>
        </w:tc>
      </w:tr>
      <w:tr>
        <w:tc>
          <w:tcPr>
            <w:tcW w:type="dxa" w:w="1461"/>
            <w:shd w:fill="F1F7F3"/>
          </w:tcPr>
          <w:p>
            <w:r>
              <w:rPr>
                <w:color w:val="18372C"/>
              </w:rPr>
              <w:t>4.6.1</w:t>
            </w:r>
          </w:p>
        </w:tc>
        <w:tc>
          <w:tcPr>
            <w:tcW w:type="dxa" w:w="1461"/>
            <w:shd w:fill="F1F7F3"/>
          </w:tcPr>
          <w:p>
            <w:r>
              <w:rPr>
                <w:color w:val="18372C"/>
              </w:rPr>
              <w:t>Significance discussed in terms of legal compliance and sensitivity of receptors?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do not contain any explicit discussion or analysis of impact significance in terms of legal compliance or sensitivity of receptors. The text mainly provides illustrative responses about project impacts, mitigation, and assessment methodology without specific reference to legal frameworks or receptor sensitivity.</w:t>
            </w:r>
          </w:p>
        </w:tc>
        <w:tc>
          <w:tcPr>
            <w:tcW w:type="dxa" w:w="1461"/>
            <w:shd w:fill="F1F7F3"/>
          </w:tcPr>
          <w:p>
            <w:r>
              <w:rPr>
                <w:color w:val="18372C"/>
              </w:rPr>
              <w:t>Missing</w:t>
            </w:r>
          </w:p>
        </w:tc>
        <w:tc>
          <w:tcPr>
            <w:tcW w:type="dxa" w:w="1461"/>
            <w:shd w:fill="F1F7F3"/>
          </w:tcPr>
          <w:p>
            <w:r>
              <w:rPr>
                <w:color w:val="18372C"/>
              </w:rPr>
              <w:t>Include a dedicated section that explicitly discusses impact significance in the context of applicable legal requirements and the sensitivity of identified receptors. This should reference relevant laws, standards, and receptor characteristics to justify significance conclusions.</w:t>
            </w:r>
          </w:p>
        </w:tc>
      </w:tr>
      <w:tr>
        <w:tc>
          <w:tcPr>
            <w:tcW w:type="dxa" w:w="1461"/>
            <w:shd w:fill="FFFFFF"/>
          </w:tcPr>
          <w:p>
            <w:r>
              <w:rPr>
                <w:color w:val="18372C"/>
              </w:rPr>
              <w:t>4.6.2</w:t>
            </w:r>
          </w:p>
        </w:tc>
        <w:tc>
          <w:tcPr>
            <w:tcW w:type="dxa" w:w="1461"/>
            <w:shd w:fill="FFFFFF"/>
          </w:tcPr>
          <w:p>
            <w:r>
              <w:rPr>
                <w:color w:val="18372C"/>
              </w:rPr>
              <w:t>Appropriate standards and guidance used?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explicitly mention or demonstrate the use of appropriate standards and guidance in the assessment methodology or impact evaluation. There is no direct reference to specific standards, guidelines, or regulatory frameworks applied in the EIA process.</w:t>
            </w:r>
          </w:p>
        </w:tc>
        <w:tc>
          <w:tcPr>
            <w:tcW w:type="dxa" w:w="1461"/>
            <w:shd w:fill="FFFFFF"/>
          </w:tcPr>
          <w:p>
            <w:r>
              <w:rPr>
                <w:color w:val="18372C"/>
              </w:rPr>
              <w:t>Missing</w:t>
            </w:r>
          </w:p>
        </w:tc>
        <w:tc>
          <w:tcPr>
            <w:tcW w:type="dxa" w:w="1461"/>
            <w:shd w:fill="FFFFFF"/>
          </w:tcPr>
          <w:p>
            <w:r>
              <w:rPr>
                <w:color w:val="18372C"/>
              </w:rPr>
              <w:t>Include explicit references to the environmental standards, guidelines, and regulatory requirements used to guide the assessment methodology and impact evaluation. Provide explanations of how these standards were applied to ensure the assessment's appropriateness and compliance.</w:t>
            </w:r>
          </w:p>
        </w:tc>
      </w:tr>
      <w:tr>
        <w:tc>
          <w:tcPr>
            <w:tcW w:type="dxa" w:w="1461"/>
            <w:shd w:fill="F1F7F3"/>
          </w:tcPr>
          <w:p>
            <w:r>
              <w:rPr>
                <w:color w:val="18372C"/>
              </w:rPr>
              <w:t>4.6.3</w:t>
            </w:r>
          </w:p>
        </w:tc>
        <w:tc>
          <w:tcPr>
            <w:tcW w:type="dxa" w:w="1461"/>
            <w:shd w:fill="F1F7F3"/>
          </w:tcPr>
          <w:p>
            <w:r>
              <w:rPr>
                <w:color w:val="18372C"/>
              </w:rPr>
              <w:t>Positive effects described as well as negative?</w:t>
            </w:r>
          </w:p>
        </w:tc>
        <w:tc>
          <w:tcPr>
            <w:tcW w:type="dxa" w:w="1461"/>
            <w:shd w:fill="F1F7F3"/>
          </w:tcPr>
          <w:p>
            <w:r>
              <w:rPr>
                <w:color w:val="18372C"/>
              </w:rPr>
              <w:t>Requires professional confirmation</w:t>
            </w:r>
          </w:p>
        </w:tc>
        <w:tc>
          <w:tcPr>
            <w:tcW w:type="dxa" w:w="1461"/>
            <w:shd w:fill="F1F7F3"/>
          </w:tcPr>
          <w:p>
            <w:r>
              <w:rPr>
                <w:color w:val="18372C"/>
              </w:rPr>
              <w:t>The provided draft sections repeatedly mention the principal potential effects of the project, including land disturbance, construction traffic, resource use, emissions, waste, biodiversity, and nearby communities. They also mention preferred design and management measures to avoid sensitive areas, control pollution, monitor performance, and provide a route for concerns to be raised and resolved. However, there is no explicit mention or description of positive effects of the project alongside the negative effects.</w:t>
            </w:r>
          </w:p>
        </w:tc>
        <w:tc>
          <w:tcPr>
            <w:tcW w:type="dxa" w:w="1461"/>
            <w:shd w:fill="F1F7F3"/>
          </w:tcPr>
          <w:p>
            <w:r>
              <w:rPr>
                <w:color w:val="18372C"/>
              </w:rPr>
              <w:t>Needs Improvement</w:t>
            </w:r>
          </w:p>
        </w:tc>
        <w:tc>
          <w:tcPr>
            <w:tcW w:type="dxa" w:w="1461"/>
            <w:shd w:fill="F1F7F3"/>
          </w:tcPr>
          <w:p>
            <w:r>
              <w:rPr>
                <w:color w:val="18372C"/>
              </w:rPr>
              <w:t>Include explicit descriptions of positive effects and benefits of the project alongside the negative effects and mitigation measures to fully address the checklist item.</w:t>
            </w:r>
          </w:p>
        </w:tc>
      </w:tr>
      <w:tr>
        <w:tc>
          <w:tcPr>
            <w:tcW w:type="dxa" w:w="1461"/>
            <w:shd w:fill="FFFFFF"/>
          </w:tcPr>
          <w:p>
            <w:r>
              <w:rPr>
                <w:color w:val="18372C"/>
              </w:rPr>
              <w:t>4.6.4</w:t>
            </w:r>
          </w:p>
        </w:tc>
        <w:tc>
          <w:tcPr>
            <w:tcW w:type="dxa" w:w="1461"/>
            <w:shd w:fill="FFFFFF"/>
          </w:tcPr>
          <w:p>
            <w:r>
              <w:rPr>
                <w:color w:val="18372C"/>
              </w:rPr>
              <w:t>Significance of each effect clearly explained?</w:t>
            </w:r>
          </w:p>
        </w:tc>
        <w:tc>
          <w:tcPr>
            <w:tcW w:type="dxa" w:w="1461"/>
            <w:shd w:fill="FFFFFF"/>
          </w:tcPr>
          <w:p>
            <w:r>
              <w:rPr>
                <w:color w:val="18372C"/>
              </w:rPr>
              <w:t>Requires professional confirmation</w:t>
            </w:r>
          </w:p>
        </w:tc>
        <w:tc>
          <w:tcPr>
            <w:tcW w:type="dxa" w:w="1461"/>
            <w:shd w:fill="FFFFFF"/>
          </w:tcPr>
          <w:p>
            <w:r>
              <w:rPr>
                <w:color w:val="18372C"/>
              </w:rPr>
              <w:t>The draft sections provide a general illustrative response about the project and its potential effects, mentioning land disturbance, traffic, resource use, emissions, waste, biodiversity, and communities. They suggest including simple location figures, summaries of effects and mitigation, and explanation of the approval process. However, there is no specific explanation or clear demonstration of the significance of each effect or how significance is determined or communicated.</w:t>
            </w:r>
          </w:p>
        </w:tc>
        <w:tc>
          <w:tcPr>
            <w:tcW w:type="dxa" w:w="1461"/>
            <w:shd w:fill="FFFFFF"/>
          </w:tcPr>
          <w:p>
            <w:r>
              <w:rPr>
                <w:color w:val="18372C"/>
              </w:rPr>
              <w:t>Needs Improvement</w:t>
            </w:r>
          </w:p>
        </w:tc>
        <w:tc>
          <w:tcPr>
            <w:tcW w:type="dxa" w:w="1461"/>
            <w:shd w:fill="FFFFFF"/>
          </w:tcPr>
          <w:p>
            <w:r>
              <w:rPr>
                <w:color w:val="18372C"/>
              </w:rPr>
              <w:t>Include a dedicated subsection that clearly explains the significance of each identified effect, the criteria used to assess significance, and a plain language summary of the residual significance after mitigation. Ensure this explanation is accessible to non-technical readers and linked to the mitigation measures described.</w:t>
            </w:r>
          </w:p>
        </w:tc>
      </w:tr>
      <w:tr>
        <w:tc>
          <w:tcPr>
            <w:tcW w:type="dxa" w:w="1461"/>
            <w:shd w:fill="F1F7F3"/>
          </w:tcPr>
          <w:p>
            <w:r>
              <w:rPr>
                <w:color w:val="18372C"/>
              </w:rPr>
              <w:t>4.7.1</w:t>
            </w:r>
          </w:p>
        </w:tc>
        <w:tc>
          <w:tcPr>
            <w:tcW w:type="dxa" w:w="1461"/>
            <w:shd w:fill="F1F7F3"/>
          </w:tcPr>
          <w:p>
            <w:r>
              <w:rPr>
                <w:color w:val="18372C"/>
              </w:rPr>
              <w:t>Methods used to predict effects described and justified?</w:t>
            </w:r>
          </w:p>
        </w:tc>
        <w:tc>
          <w:tcPr>
            <w:tcW w:type="dxa" w:w="1461"/>
            <w:shd w:fill="F1F7F3"/>
          </w:tcPr>
          <w:p>
            <w:r>
              <w:rPr>
                <w:color w:val="18372C"/>
              </w:rPr>
              <w:t>Requires professional confirmation</w:t>
            </w:r>
          </w:p>
        </w:tc>
        <w:tc>
          <w:tcPr>
            <w:tcW w:type="dxa" w:w="1461"/>
            <w:shd w:fill="F1F7F3"/>
          </w:tcPr>
          <w:p>
            <w:r>
              <w:rPr>
                <w:color w:val="18372C"/>
              </w:rPr>
              <w:t>The structured draft includes general descriptions of assessment responses for various impact categories and mentions the need for project design drawings, field survey records, permits, specialist studies, and consultation records as evidence. However, it does not specifically describe or justify the methods used to predict effects in the impact assessment sections. There is no detailed explanation of the predictive methodologies, modeling approaches, or justification for their selection.</w:t>
            </w:r>
          </w:p>
        </w:tc>
        <w:tc>
          <w:tcPr>
            <w:tcW w:type="dxa" w:w="1461"/>
            <w:shd w:fill="F1F7F3"/>
          </w:tcPr>
          <w:p>
            <w:r>
              <w:rPr>
                <w:color w:val="18372C"/>
              </w:rPr>
              <w:t>Needs Improvement</w:t>
            </w:r>
          </w:p>
        </w:tc>
        <w:tc>
          <w:tcPr>
            <w:tcW w:type="dxa" w:w="1461"/>
            <w:shd w:fill="F1F7F3"/>
          </w:tcPr>
          <w:p>
            <w:r>
              <w:rPr>
                <w:color w:val="18372C"/>
              </w:rPr>
              <w:t>Include a dedicated subsection that clearly describes the methods used to predict environmental effects, including any modeling or analytical tools, and provide justification for their selection. Discuss assumptions, limitations, and how these methods ensure reliable predictions.</w:t>
            </w:r>
          </w:p>
        </w:tc>
      </w:tr>
      <w:tr>
        <w:tc>
          <w:tcPr>
            <w:tcW w:type="dxa" w:w="1461"/>
            <w:shd w:fill="FFFFFF"/>
          </w:tcPr>
          <w:p>
            <w:r>
              <w:rPr>
                <w:color w:val="18372C"/>
              </w:rPr>
              <w:t>4.7.2</w:t>
            </w:r>
          </w:p>
        </w:tc>
        <w:tc>
          <w:tcPr>
            <w:tcW w:type="dxa" w:w="1461"/>
            <w:shd w:fill="FFFFFF"/>
          </w:tcPr>
          <w:p>
            <w:r>
              <w:rPr>
                <w:color w:val="18372C"/>
              </w:rPr>
              <w:t>Worst-case predictions used where uncertain?</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regarding the use of worst-case predictions where there is uncertainty in the impact assessment.</w:t>
            </w:r>
          </w:p>
        </w:tc>
        <w:tc>
          <w:tcPr>
            <w:tcW w:type="dxa" w:w="1461"/>
            <w:shd w:fill="FFFFFF"/>
          </w:tcPr>
          <w:p>
            <w:r>
              <w:rPr>
                <w:color w:val="18372C"/>
              </w:rPr>
              <w:t>Missing</w:t>
            </w:r>
          </w:p>
        </w:tc>
        <w:tc>
          <w:tcPr>
            <w:tcW w:type="dxa" w:w="1461"/>
            <w:shd w:fill="FFFFFF"/>
          </w:tcPr>
          <w:p>
            <w:r>
              <w:rPr>
                <w:color w:val="18372C"/>
              </w:rPr>
              <w:t>Include a clear statement and explanation in the impact assessment methodology section that worst-case predictions are used where there is uncertainty, supported by examples or references to modeling approaches. This will strengthen the robustness and credibility of the assessment.</w:t>
            </w:r>
          </w:p>
        </w:tc>
      </w:tr>
      <w:tr>
        <w:tc>
          <w:tcPr>
            <w:tcW w:type="dxa" w:w="1461"/>
            <w:shd w:fill="F1F7F3"/>
          </w:tcPr>
          <w:p>
            <w:r>
              <w:rPr>
                <w:color w:val="18372C"/>
              </w:rPr>
              <w:t>4.7.3</w:t>
            </w:r>
          </w:p>
        </w:tc>
        <w:tc>
          <w:tcPr>
            <w:tcW w:type="dxa" w:w="1461"/>
            <w:shd w:fill="F1F7F3"/>
          </w:tcPr>
          <w:p>
            <w:r>
              <w:rPr>
                <w:color w:val="18372C"/>
              </w:rPr>
              <w:t>Difficulties in data compilation acknowledged?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explicit mention or discussion of difficulties in data compilation or acknowledgment thereof.</w:t>
            </w:r>
          </w:p>
        </w:tc>
        <w:tc>
          <w:tcPr>
            <w:tcW w:type="dxa" w:w="1461"/>
            <w:shd w:fill="F1F7F3"/>
          </w:tcPr>
          <w:p>
            <w:r>
              <w:rPr>
                <w:color w:val="18372C"/>
              </w:rPr>
              <w:t>Missing</w:t>
            </w:r>
          </w:p>
        </w:tc>
        <w:tc>
          <w:tcPr>
            <w:tcW w:type="dxa" w:w="1461"/>
            <w:shd w:fill="F1F7F3"/>
          </w:tcPr>
          <w:p>
            <w:r>
              <w:rPr>
                <w:color w:val="18372C"/>
              </w:rPr>
              <w:t>Include a dedicated subsection or statements within the impact assessment sections that explicitly acknowledge any difficulties or limitations encountered in data compilation, including data gaps, uncertainties, and how these were managed or mitigated to inform the assessment conclusions.</w:t>
            </w:r>
          </w:p>
        </w:tc>
      </w:tr>
      <w:tr>
        <w:tc>
          <w:tcPr>
            <w:tcW w:type="dxa" w:w="1461"/>
            <w:shd w:fill="FFFFFF"/>
          </w:tcPr>
          <w:p>
            <w:r>
              <w:rPr>
                <w:color w:val="18372C"/>
              </w:rPr>
              <w:t>4.7.4</w:t>
            </w:r>
          </w:p>
        </w:tc>
        <w:tc>
          <w:tcPr>
            <w:tcW w:type="dxa" w:w="1461"/>
            <w:shd w:fill="FFFFFF"/>
          </w:tcPr>
          <w:p>
            <w:r>
              <w:rPr>
                <w:color w:val="18372C"/>
              </w:rPr>
              <w:t>Level of treatment appropriate to importance?</w:t>
            </w:r>
          </w:p>
        </w:tc>
        <w:tc>
          <w:tcPr>
            <w:tcW w:type="dxa" w:w="1461"/>
            <w:shd w:fill="FFFFFF"/>
          </w:tcPr>
          <w:p>
            <w:r>
              <w:rPr>
                <w:color w:val="18372C"/>
              </w:rPr>
              <w:t>Requires professional confirmation</w:t>
            </w:r>
          </w:p>
        </w:tc>
        <w:tc>
          <w:tcPr>
            <w:tcW w:type="dxa" w:w="1461"/>
            <w:shd w:fill="FFFFFF"/>
          </w:tcPr>
          <w:p>
            <w:r>
              <w:rPr>
                <w:color w:val="18372C"/>
              </w:rPr>
              <w:t>The structured draft provides general descriptions of assessment responses for various impact categories (construction, operational, decommissioning, cumulative effects, climate, stakeholder engagement) with emphasis on including location figures, summaries of effects and mitigation, and explanation of approval processes. However, it lacks explicit discussion or demonstration of the level of treatment or assessment rigor appropriate to the importance of each identified effect, which is the core of checklist item 4.7.4.</w:t>
            </w:r>
          </w:p>
        </w:tc>
        <w:tc>
          <w:tcPr>
            <w:tcW w:type="dxa" w:w="1461"/>
            <w:shd w:fill="FFFFFF"/>
          </w:tcPr>
          <w:p>
            <w:r>
              <w:rPr>
                <w:color w:val="18372C"/>
              </w:rPr>
              <w:t>Needs Improvement</w:t>
            </w:r>
          </w:p>
        </w:tc>
        <w:tc>
          <w:tcPr>
            <w:tcW w:type="dxa" w:w="1461"/>
            <w:shd w:fill="FFFFFF"/>
          </w:tcPr>
          <w:p>
            <w:r>
              <w:rPr>
                <w:color w:val="18372C"/>
              </w:rPr>
              <w:t>Include a dedicated subsection or statements explicitly describing how the assessment methodology and level of detail are tailored to the importance of each effect. Provide rationale or criteria used to determine assessment depth and mitigation effort proportional to effect significance.</w:t>
            </w:r>
          </w:p>
        </w:tc>
      </w:tr>
      <w:tr>
        <w:tc>
          <w:tcPr>
            <w:tcW w:type="dxa" w:w="1461"/>
            <w:shd w:fill="F1F7F3"/>
          </w:tcPr>
          <w:p>
            <w:r>
              <w:rPr>
                <w:color w:val="18372C"/>
              </w:rPr>
              <w:t>4.7.5</w:t>
            </w:r>
          </w:p>
        </w:tc>
        <w:tc>
          <w:tcPr>
            <w:tcW w:type="dxa" w:w="1461"/>
            <w:shd w:fill="F1F7F3"/>
          </w:tcPr>
          <w:p>
            <w:r>
              <w:rPr>
                <w:color w:val="18372C"/>
              </w:rPr>
              <w:t>Emphasis given to most severe effects?</w:t>
            </w:r>
          </w:p>
        </w:tc>
        <w:tc>
          <w:tcPr>
            <w:tcW w:type="dxa" w:w="1461"/>
            <w:shd w:fill="F1F7F3"/>
          </w:tcPr>
          <w:p>
            <w:r>
              <w:rPr>
                <w:color w:val="18372C"/>
              </w:rPr>
              <w:t>Requires professional confirmation</w:t>
            </w:r>
          </w:p>
        </w:tc>
        <w:tc>
          <w:tcPr>
            <w:tcW w:type="dxa" w:w="1461"/>
            <w:shd w:fill="F1F7F3"/>
          </w:tcPr>
          <w:p>
            <w:r>
              <w:rPr>
                <w:color w:val="18372C"/>
              </w:rPr>
              <w:t>The structured draft sections repeatedly mention summarizing the most important effects, mitigation, and residual effects in plain language, and providing a simple location figure and project layout. However, there is no explicit mention or emphasis on prioritizing or giving special emphasis to the most severe effects within the impact descriptions or summaries.</w:t>
            </w:r>
          </w:p>
        </w:tc>
        <w:tc>
          <w:tcPr>
            <w:tcW w:type="dxa" w:w="1461"/>
            <w:shd w:fill="F1F7F3"/>
          </w:tcPr>
          <w:p>
            <w:r>
              <w:rPr>
                <w:color w:val="18372C"/>
              </w:rPr>
              <w:t>Needs Improvement</w:t>
            </w:r>
          </w:p>
        </w:tc>
        <w:tc>
          <w:tcPr>
            <w:tcW w:type="dxa" w:w="1461"/>
            <w:shd w:fill="F1F7F3"/>
          </w:tcPr>
          <w:p>
            <w:r>
              <w:rPr>
                <w:color w:val="18372C"/>
              </w:rPr>
              <w:t>Include explicit statements and summaries that identify and emphasize the most severe effects, possibly with a ranking or prioritization to guide readers on the relative significance of impacts.</w:t>
            </w:r>
          </w:p>
        </w:tc>
      </w:tr>
      <w:tr>
        <w:tc>
          <w:tcPr>
            <w:tcW w:type="dxa" w:w="1461"/>
            <w:shd w:fill="FFFFFF"/>
          </w:tcPr>
          <w:p>
            <w:r>
              <w:rPr>
                <w:color w:val="18372C"/>
              </w:rPr>
              <w:t>5.1</w:t>
            </w:r>
          </w:p>
        </w:tc>
        <w:tc>
          <w:tcPr>
            <w:tcW w:type="dxa" w:w="1461"/>
            <w:shd w:fill="FFFFFF"/>
          </w:tcPr>
          <w:p>
            <w:r>
              <w:rPr>
                <w:color w:val="18372C"/>
              </w:rPr>
              <w:t>Significant adverse effects and potential for mitigation discussed?</w:t>
            </w:r>
          </w:p>
        </w:tc>
        <w:tc>
          <w:tcPr>
            <w:tcW w:type="dxa" w:w="1461"/>
            <w:shd w:fill="FFFFFF"/>
          </w:tcPr>
          <w:p>
            <w:r>
              <w:rPr>
                <w:color w:val="18372C"/>
              </w:rPr>
              <w:t>Requires professional confirmation</w:t>
            </w:r>
          </w:p>
        </w:tc>
        <w:tc>
          <w:tcPr>
            <w:tcW w:type="dxa" w:w="1461"/>
            <w:shd w:fill="FFFFFF"/>
          </w:tcPr>
          <w:p>
            <w:r>
              <w:rPr>
                <w:color w:val="18372C"/>
              </w:rPr>
              <w:t>The draft sections 7.1 to 7.3 and 8.1 to 8.2 provide illustrative responses on mitigation hierarchy, environmental and social management plans, responsibilities, resources, corrective actions, and monitoring programs. However, these responses are generic, refer to a different jurisdiction (Kuwait) than the project location (Pakistan), and explicitly state that regulatory applicability is unresolved and must be verified. There is no project-specific discussion of significant adverse effects or detailed mitigation measures.</w:t>
            </w:r>
          </w:p>
        </w:tc>
        <w:tc>
          <w:tcPr>
            <w:tcW w:type="dxa" w:w="1461"/>
            <w:shd w:fill="FFFFFF"/>
          </w:tcPr>
          <w:p>
            <w:r>
              <w:rPr>
                <w:color w:val="18372C"/>
              </w:rPr>
              <w:t>Needs Improvement</w:t>
            </w:r>
          </w:p>
        </w:tc>
        <w:tc>
          <w:tcPr>
            <w:tcW w:type="dxa" w:w="1461"/>
            <w:shd w:fill="FFFFFF"/>
          </w:tcPr>
          <w:p>
            <w:r>
              <w:rPr>
                <w:color w:val="18372C"/>
              </w:rPr>
              <w:t>Include a detailed, project-specific discussion of significant adverse effects and corresponding mitigation measures. Verify and document applicable local legal and regulatory requirements. Provide evidence from studies, design, and consultations to support mitigation commitments before finalizing the report.</w:t>
            </w:r>
          </w:p>
        </w:tc>
      </w:tr>
      <w:tr>
        <w:tc>
          <w:tcPr>
            <w:tcW w:type="dxa" w:w="1461"/>
            <w:shd w:fill="F1F7F3"/>
          </w:tcPr>
          <w:p>
            <w:r>
              <w:rPr>
                <w:color w:val="18372C"/>
              </w:rPr>
              <w:t>5.2</w:t>
            </w:r>
          </w:p>
        </w:tc>
        <w:tc>
          <w:tcPr>
            <w:tcW w:type="dxa" w:w="1461"/>
            <w:shd w:fill="F1F7F3"/>
          </w:tcPr>
          <w:p>
            <w:r>
              <w:rPr>
                <w:color w:val="18372C"/>
              </w:rPr>
              <w:t>Effect of mitigation on magnitude and significance explained?</w:t>
            </w:r>
          </w:p>
        </w:tc>
        <w:tc>
          <w:tcPr>
            <w:tcW w:type="dxa" w:w="1461"/>
            <w:shd w:fill="F1F7F3"/>
          </w:tcPr>
          <w:p>
            <w:r>
              <w:rPr>
                <w:color w:val="18372C"/>
              </w:rPr>
              <w:t>Requires professional confirmation</w:t>
            </w:r>
          </w:p>
        </w:tc>
        <w:tc>
          <w:tcPr>
            <w:tcW w:type="dxa" w:w="1461"/>
            <w:shd w:fill="F1F7F3"/>
          </w:tcPr>
          <w:p>
            <w:r>
              <w:rPr>
                <w:color w:val="18372C"/>
              </w:rPr>
              <w:t>The provided draft sections (7.1 to 8.2) focus on mitigation hierarchy, environmental and social management plans, responsibilities, resources, corrective actions, and monitoring programs. However, there is no explicit explanation or discussion on the effect of mitigation measures on the magnitude and significance of environmental impacts.</w:t>
            </w:r>
          </w:p>
        </w:tc>
        <w:tc>
          <w:tcPr>
            <w:tcW w:type="dxa" w:w="1461"/>
            <w:shd w:fill="F1F7F3"/>
          </w:tcPr>
          <w:p>
            <w:r>
              <w:rPr>
                <w:color w:val="18372C"/>
              </w:rPr>
              <w:t>Missing</w:t>
            </w:r>
          </w:p>
        </w:tc>
        <w:tc>
          <w:tcPr>
            <w:tcW w:type="dxa" w:w="1461"/>
            <w:shd w:fill="F1F7F3"/>
          </w:tcPr>
          <w:p>
            <w:r>
              <w:rPr>
                <w:color w:val="18372C"/>
              </w:rPr>
              <w:t>Include a dedicated subsection that explicitly explains the effect of each mitigation measure on the magnitude and significance of environmental and social impacts. Provide evidence or rationale supporting these effects to demonstrate mitigation effectiveness.</w:t>
            </w:r>
          </w:p>
        </w:tc>
      </w:tr>
      <w:tr>
        <w:tc>
          <w:tcPr>
            <w:tcW w:type="dxa" w:w="1461"/>
            <w:shd w:fill="FFFFFF"/>
          </w:tcPr>
          <w:p>
            <w:r>
              <w:rPr>
                <w:color w:val="18372C"/>
              </w:rPr>
              <w:t>5.3</w:t>
            </w:r>
          </w:p>
        </w:tc>
        <w:tc>
          <w:tcPr>
            <w:tcW w:type="dxa" w:w="1461"/>
            <w:shd w:fill="FFFFFF"/>
          </w:tcPr>
          <w:p>
            <w:r>
              <w:rPr>
                <w:color w:val="18372C"/>
              </w:rPr>
              <w:t>Reasons for choosing proposed mitigation explained?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(7.1 to 8.2) focus on mitigation hierarchy, environmental and social management plans, responsibilities, resources, corrective actions, and monitoring programs. However, none of these sections explicitly explain the reasons for choosing the proposed mitigation measures.</w:t>
            </w:r>
          </w:p>
        </w:tc>
        <w:tc>
          <w:tcPr>
            <w:tcW w:type="dxa" w:w="1461"/>
            <w:shd w:fill="FFFFFF"/>
          </w:tcPr>
          <w:p>
            <w:r>
              <w:rPr>
                <w:color w:val="18372C"/>
              </w:rPr>
              <w:t>Missing</w:t>
            </w:r>
          </w:p>
        </w:tc>
        <w:tc>
          <w:tcPr>
            <w:tcW w:type="dxa" w:w="1461"/>
            <w:shd w:fill="FFFFFF"/>
          </w:tcPr>
          <w:p>
            <w:r>
              <w:rPr>
                <w:color w:val="18372C"/>
              </w:rPr>
              <w:t>Include a dedicated subsection that clearly explains the reasons for selecting each proposed mitigation measure, including consideration of alternatives and justification based on impact reduction effectiveness and compliance requirements.</w:t>
            </w:r>
          </w:p>
        </w:tc>
      </w:tr>
      <w:tr>
        <w:tc>
          <w:tcPr>
            <w:tcW w:type="dxa" w:w="1461"/>
            <w:shd w:fill="F1F7F3"/>
          </w:tcPr>
          <w:p>
            <w:r>
              <w:rPr>
                <w:color w:val="18372C"/>
              </w:rPr>
              <w:t>5.4</w:t>
            </w:r>
          </w:p>
        </w:tc>
        <w:tc>
          <w:tcPr>
            <w:tcW w:type="dxa" w:w="1461"/>
            <w:shd w:fill="F1F7F3"/>
          </w:tcPr>
          <w:p>
            <w:r>
              <w:rPr>
                <w:color w:val="18372C"/>
              </w:rPr>
              <w:t>Full range of mitigation approaches considered (avoid, reduce, remedy, compensate, etc.)?</w:t>
            </w:r>
          </w:p>
        </w:tc>
        <w:tc>
          <w:tcPr>
            <w:tcW w:type="dxa" w:w="1461"/>
            <w:shd w:fill="F1F7F3"/>
          </w:tcPr>
          <w:p>
            <w:r>
              <w:rPr>
                <w:color w:val="18372C"/>
              </w:rPr>
              <w:t>Requires professional confirmation</w:t>
            </w:r>
          </w:p>
        </w:tc>
        <w:tc>
          <w:tcPr>
            <w:tcW w:type="dxa" w:w="1461"/>
            <w:shd w:fill="F1F7F3"/>
          </w:tcPr>
          <w:p>
            <w:r>
              <w:rPr>
                <w:color w:val="18372C"/>
              </w:rPr>
              <w:t>The draft sections provided focus on mitigation hierarchy, environmental and social management plans, responsibilities, resources, corrective actions, and monitoring programs. However, there is no explicit discussion or demonstration that the full range of mitigation approaches (avoid, reduce, remedy, compensate, etc.) have been considered or addressed comprehensively.</w:t>
            </w:r>
          </w:p>
        </w:tc>
        <w:tc>
          <w:tcPr>
            <w:tcW w:type="dxa" w:w="1461"/>
            <w:shd w:fill="F1F7F3"/>
          </w:tcPr>
          <w:p>
            <w:r>
              <w:rPr>
                <w:color w:val="18372C"/>
              </w:rPr>
              <w:t>Needs Improvement</w:t>
            </w:r>
          </w:p>
        </w:tc>
        <w:tc>
          <w:tcPr>
            <w:tcW w:type="dxa" w:w="1461"/>
            <w:shd w:fill="F1F7F3"/>
          </w:tcPr>
          <w:p>
            <w:r>
              <w:rPr>
                <w:color w:val="18372C"/>
              </w:rPr>
              <w:t>Include a dedicated section explicitly detailing the full range of mitigation approaches considered, with project-specific examples and justification for chosen measures. Verify and align mitigation strategies with applicable jurisdictional requirements and client standards.</w:t>
            </w:r>
          </w:p>
        </w:tc>
      </w:tr>
      <w:tr>
        <w:tc>
          <w:tcPr>
            <w:tcW w:type="dxa" w:w="1461"/>
            <w:shd w:fill="FFFFFF"/>
          </w:tcPr>
          <w:p>
            <w:r>
              <w:rPr>
                <w:color w:val="18372C"/>
              </w:rPr>
              <w:t>5.5</w:t>
            </w:r>
          </w:p>
        </w:tc>
        <w:tc>
          <w:tcPr>
            <w:tcW w:type="dxa" w:w="1461"/>
            <w:shd w:fill="FFFFFF"/>
          </w:tcPr>
          <w:p>
            <w:r>
              <w:rPr>
                <w:color w:val="18372C"/>
              </w:rPr>
              <w:t>Arrangements to monitor and manage residual impacts proposed?</w:t>
            </w:r>
          </w:p>
        </w:tc>
        <w:tc>
          <w:tcPr>
            <w:tcW w:type="dxa" w:w="1461"/>
            <w:shd w:fill="FFFFFF"/>
          </w:tcPr>
          <w:p>
            <w:r>
              <w:rPr>
                <w:color w:val="18372C"/>
              </w:rPr>
              <w:t>Requires professional confirmation</w:t>
            </w:r>
          </w:p>
        </w:tc>
        <w:tc>
          <w:tcPr>
            <w:tcW w:type="dxa" w:w="1461"/>
            <w:shd w:fill="FFFFFF"/>
          </w:tcPr>
          <w:p>
            <w:r>
              <w:rPr>
                <w:color w:val="18372C"/>
              </w:rPr>
              <w:t>The draft sections 7 and 8 provide illustrative responses on mitigation hierarchy, environmental and social management plans, responsibilities, resources, corrective actions, and monitoring programs including indicators, methods, locations, thresholds, frequency, reporting, and response. However, these are generic and illustrative, not project-specific, and repeatedly note that regulatory applicability and legal registers must be confirmed by qualified local practitioners. There is no direct evidence of specific arrangements to monitor and manage residual impacts proposed for the project.</w:t>
            </w:r>
          </w:p>
        </w:tc>
        <w:tc>
          <w:tcPr>
            <w:tcW w:type="dxa" w:w="1461"/>
            <w:shd w:fill="FFFFFF"/>
          </w:tcPr>
          <w:p>
            <w:r>
              <w:rPr>
                <w:color w:val="18372C"/>
              </w:rPr>
              <w:t>Needs Improvement</w:t>
            </w:r>
          </w:p>
        </w:tc>
        <w:tc>
          <w:tcPr>
            <w:tcW w:type="dxa" w:w="1461"/>
            <w:shd w:fill="FFFFFF"/>
          </w:tcPr>
          <w:p>
            <w:r>
              <w:rPr>
                <w:color w:val="18372C"/>
              </w:rPr>
              <w:t>Develop and include detailed, project-specific arrangements for monitoring and managing residual impacts, including indicators, methods, responsibilities, thresholds, reporting, and response plans. Confirm and document applicable legal and regulatory requirements relevant to the project location to ensure compliance.</w:t>
            </w:r>
          </w:p>
        </w:tc>
      </w:tr>
      <w:tr>
        <w:tc>
          <w:tcPr>
            <w:tcW w:type="dxa" w:w="1461"/>
            <w:shd w:fill="F1F7F3"/>
          </w:tcPr>
          <w:p>
            <w:r>
              <w:rPr>
                <w:color w:val="18372C"/>
              </w:rPr>
              <w:t>5.6</w:t>
            </w:r>
          </w:p>
        </w:tc>
        <w:tc>
          <w:tcPr>
            <w:tcW w:type="dxa" w:w="1461"/>
            <w:shd w:fill="F1F7F3"/>
          </w:tcPr>
          <w:p>
            <w:r>
              <w:rPr>
                <w:color w:val="18372C"/>
              </w:rPr>
              <w:t>Any negative effects of the proposed mitigation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(7.1 to 8.2) focus on mitigation hierarchy, environmental and social management plans, responsibilities, resources, corrective actions, and monitoring programs. However, none of these sections include any description or discussion of any negative effects of the proposed mitigation measures.</w:t>
            </w:r>
          </w:p>
        </w:tc>
        <w:tc>
          <w:tcPr>
            <w:tcW w:type="dxa" w:w="1461"/>
            <w:shd w:fill="F1F7F3"/>
          </w:tcPr>
          <w:p>
            <w:r>
              <w:rPr>
                <w:color w:val="18372C"/>
              </w:rPr>
              <w:t>Missing</w:t>
            </w:r>
          </w:p>
        </w:tc>
        <w:tc>
          <w:tcPr>
            <w:tcW w:type="dxa" w:w="1461"/>
            <w:shd w:fill="F1F7F3"/>
          </w:tcPr>
          <w:p>
            <w:r>
              <w:rPr>
                <w:color w:val="18372C"/>
              </w:rPr>
              <w:t>Include a dedicated subsection or content that explicitly identifies and discusses any negative effects of the proposed mitigation measures, supported by evidence or specialist studies if available.</w:t>
            </w:r>
          </w:p>
        </w:tc>
      </w:tr>
      <w:tr>
        <w:tc>
          <w:tcPr>
            <w:tcW w:type="dxa" w:w="1461"/>
            <w:shd w:fill="FFFFFF"/>
          </w:tcPr>
          <w:p>
            <w:r>
              <w:rPr>
                <w:color w:val="18372C"/>
              </w:rPr>
              <w:t>6.1</w:t>
            </w:r>
          </w:p>
        </w:tc>
        <w:tc>
          <w:tcPr>
            <w:tcW w:type="dxa" w:w="1461"/>
            <w:shd w:fill="FFFFFF"/>
          </w:tcPr>
          <w:p>
            <w:r>
              <w:rPr>
                <w:color w:val="18372C"/>
              </w:rPr>
              <w:t>Does the EIA include a Non-Technical Summary?</w:t>
            </w:r>
          </w:p>
        </w:tc>
        <w:tc>
          <w:tcPr>
            <w:tcW w:type="dxa" w:w="1461"/>
            <w:shd w:fill="FFFFFF"/>
          </w:tcPr>
          <w:p>
            <w:r>
              <w:rPr>
                <w:color w:val="18372C"/>
              </w:rPr>
              <w:t>Requires professional confirmation</w:t>
            </w:r>
          </w:p>
        </w:tc>
        <w:tc>
          <w:tcPr>
            <w:tcW w:type="dxa" w:w="1461"/>
            <w:shd w:fill="FFFFFF"/>
          </w:tcPr>
          <w:p>
            <w:r>
              <w:rPr>
                <w:color w:val="18372C"/>
              </w:rPr>
              <w:t>The draft includes a section titled '1.1 Non-Technical Executive Summary' which demonstrates the expected structure and level of explanation for a non-technical summary. It outlines the project scope, activities, and the need to control environmental and social impacts. It also lists information to include such as design basis, layout drawings, and quantified estimates by phase. However, it is noted as an illustrative response with project-specific values requiring verification.</w:t>
            </w:r>
          </w:p>
        </w:tc>
        <w:tc>
          <w:tcPr>
            <w:tcW w:type="dxa" w:w="1461"/>
            <w:shd w:fill="FFFFFF"/>
          </w:tcPr>
          <w:p>
            <w:r>
              <w:rPr>
                <w:color w:val="18372C"/>
              </w:rPr>
              <w:t>Partially Compliant</w:t>
            </w:r>
          </w:p>
        </w:tc>
        <w:tc>
          <w:tcPr>
            <w:tcW w:type="dxa" w:w="1461"/>
            <w:shd w:fill="FFFFFF"/>
          </w:tcPr>
          <w:p>
            <w:r>
              <w:rPr>
                <w:color w:val="18372C"/>
              </w:rPr>
              <w:t>Verify and include finalized project-specific data and approved design documents in the Non-Technical Summary to fully address the checklist item.</w:t>
            </w:r>
          </w:p>
        </w:tc>
      </w:tr>
      <w:tr>
        <w:tc>
          <w:tcPr>
            <w:tcW w:type="dxa" w:w="1461"/>
            <w:shd w:fill="F1F7F3"/>
          </w:tcPr>
          <w:p>
            <w:r>
              <w:rPr>
                <w:color w:val="18372C"/>
              </w:rPr>
              <w:t>6.2</w:t>
            </w:r>
          </w:p>
        </w:tc>
        <w:tc>
          <w:tcPr>
            <w:tcW w:type="dxa" w:w="1461"/>
            <w:shd w:fill="F1F7F3"/>
          </w:tcPr>
          <w:p>
            <w:r>
              <w:rPr>
                <w:color w:val="18372C"/>
              </w:rPr>
              <w:t>Is it concise but comprehensive (project, environment, effects, mitigation)?</w:t>
            </w:r>
          </w:p>
        </w:tc>
        <w:tc>
          <w:tcPr>
            <w:tcW w:type="dxa" w:w="1461"/>
            <w:shd w:fill="F1F7F3"/>
          </w:tcPr>
          <w:p>
            <w:r>
              <w:rPr>
                <w:color w:val="18372C"/>
              </w:rPr>
              <w:t>Requires professional confirmation</w:t>
            </w:r>
          </w:p>
        </w:tc>
        <w:tc>
          <w:tcPr>
            <w:tcW w:type="dxa" w:w="1461"/>
            <w:shd w:fill="F1F7F3"/>
          </w:tcPr>
          <w:p>
            <w:r>
              <w:rPr>
                <w:color w:val="18372C"/>
              </w:rPr>
              <w:t>The draft includes a non-technical executive summary that outlines the project scope, activities (construction, commissioning, operation, closure), and the intent to control environmental and social impacts. It mentions the need to confirm final design basis, footprint, schedule, workforce profile, and to include layout drawings and quantitative estimates of materials, water, energy, waste, emissions, and traffic by phase. However, the content is illustrative and lacks project-specific values and detailed mitigation measures.</w:t>
            </w:r>
          </w:p>
        </w:tc>
        <w:tc>
          <w:tcPr>
            <w:tcW w:type="dxa" w:w="1461"/>
            <w:shd w:fill="F1F7F3"/>
          </w:tcPr>
          <w:p>
            <w:r>
              <w:rPr>
                <w:color w:val="18372C"/>
              </w:rPr>
              <w:t>Partially Compliant</w:t>
            </w:r>
          </w:p>
        </w:tc>
        <w:tc>
          <w:tcPr>
            <w:tcW w:type="dxa" w:w="1461"/>
            <w:shd w:fill="F1F7F3"/>
          </w:tcPr>
          <w:p>
            <w:r>
              <w:rPr>
                <w:color w:val="18372C"/>
              </w:rPr>
              <w:t>Incorporate project-specific quantitative data and detailed mitigation measures to enhance comprehensiveness. Include approved layout drawings and a clear summary of residual impacts to fully address the checklist item.</w:t>
            </w:r>
          </w:p>
        </w:tc>
      </w:tr>
      <w:tr>
        <w:tc>
          <w:tcPr>
            <w:tcW w:type="dxa" w:w="1461"/>
            <w:shd w:fill="FFFFFF"/>
          </w:tcPr>
          <w:p>
            <w:r>
              <w:rPr>
                <w:color w:val="18372C"/>
              </w:rPr>
              <w:t>6.3</w:t>
            </w:r>
          </w:p>
        </w:tc>
        <w:tc>
          <w:tcPr>
            <w:tcW w:type="dxa" w:w="1461"/>
            <w:shd w:fill="FFFFFF"/>
          </w:tcPr>
          <w:p>
            <w:r>
              <w:rPr>
                <w:color w:val="18372C"/>
              </w:rPr>
              <w:t>Does it explain the development consent process and role of EIA?</w:t>
            </w:r>
          </w:p>
        </w:tc>
        <w:tc>
          <w:tcPr>
            <w:tcW w:type="dxa" w:w="1461"/>
            <w:shd w:fill="FFFFFF"/>
          </w:tcPr>
          <w:p>
            <w:r>
              <w:rPr>
                <w:color w:val="18372C"/>
              </w:rPr>
              <w:t>Requires professional confirmation</w:t>
            </w:r>
          </w:p>
        </w:tc>
        <w:tc>
          <w:tcPr>
            <w:tcW w:type="dxa" w:w="1461"/>
            <w:shd w:fill="FFFFFF"/>
          </w:tcPr>
          <w:p>
            <w:r>
              <w:rPr>
                <w:color w:val="18372C"/>
              </w:rPr>
              <w:t>The provided structured draft for the Non-Technical Summary sections 1.1 and 1.2 does not contain any explanation of the development consent process or the role of the EIA.</w:t>
            </w:r>
          </w:p>
        </w:tc>
        <w:tc>
          <w:tcPr>
            <w:tcW w:type="dxa" w:w="1461"/>
            <w:shd w:fill="FFFFFF"/>
          </w:tcPr>
          <w:p>
            <w:r>
              <w:rPr>
                <w:color w:val="18372C"/>
              </w:rPr>
              <w:t>Missing</w:t>
            </w:r>
          </w:p>
        </w:tc>
        <w:tc>
          <w:tcPr>
            <w:tcW w:type="dxa" w:w="1461"/>
            <w:shd w:fill="FFFFFF"/>
          </w:tcPr>
          <w:p>
            <w:r>
              <w:rPr>
                <w:color w:val="18372C"/>
              </w:rPr>
              <w:t>Include a clear, non-technical explanation of the development consent process and the role of the EIA within that process in the Non-Technical Summary section to meet checklist requirements.</w:t>
            </w:r>
          </w:p>
        </w:tc>
      </w:tr>
      <w:tr>
        <w:tc>
          <w:tcPr>
            <w:tcW w:type="dxa" w:w="1461"/>
            <w:shd w:fill="F1F7F3"/>
          </w:tcPr>
          <w:p>
            <w:r>
              <w:rPr>
                <w:color w:val="18372C"/>
              </w:rPr>
              <w:t>6.4</w:t>
            </w:r>
          </w:p>
        </w:tc>
        <w:tc>
          <w:tcPr>
            <w:tcW w:type="dxa" w:w="1461"/>
            <w:shd w:fill="F1F7F3"/>
          </w:tcPr>
          <w:p>
            <w:r>
              <w:rPr>
                <w:color w:val="18372C"/>
              </w:rPr>
              <w:t>Does it provide an overview of the assessment approach?</w:t>
            </w:r>
          </w:p>
        </w:tc>
        <w:tc>
          <w:tcPr>
            <w:tcW w:type="dxa" w:w="1461"/>
            <w:shd w:fill="F1F7F3"/>
          </w:tcPr>
          <w:p>
            <w:r>
              <w:rPr>
                <w:color w:val="18372C"/>
              </w:rPr>
              <w:t>Requires professional confirmation</w:t>
            </w:r>
          </w:p>
        </w:tc>
        <w:tc>
          <w:tcPr>
            <w:tcW w:type="dxa" w:w="1461"/>
            <w:shd w:fill="F1F7F3"/>
          </w:tcPr>
          <w:p>
            <w:r>
              <w:rPr>
                <w:color w:val="18372C"/>
              </w:rPr>
              <w:t>The provided draft includes a non-technical executive summary describing the project scope, phases, and general environmental and social interactions. However, it lacks a clear, explicit overview of the assessment approach itself, such as methodologies, criteria, or steps taken in the assessment process.</w:t>
            </w:r>
          </w:p>
        </w:tc>
        <w:tc>
          <w:tcPr>
            <w:tcW w:type="dxa" w:w="1461"/>
            <w:shd w:fill="F1F7F3"/>
          </w:tcPr>
          <w:p>
            <w:r>
              <w:rPr>
                <w:color w:val="18372C"/>
              </w:rPr>
              <w:t>Needs Improvement</w:t>
            </w:r>
          </w:p>
        </w:tc>
        <w:tc>
          <w:tcPr>
            <w:tcW w:type="dxa" w:w="1461"/>
            <w:shd w:fill="F1F7F3"/>
          </w:tcPr>
          <w:p>
            <w:r>
              <w:rPr>
                <w:color w:val="18372C"/>
              </w:rPr>
              <w:t>Include a clear and concise overview of the assessment approach in the non-technical summary, detailing the methodologies, criteria, and process steps used to conduct the environmental and social impact assessment.</w:t>
            </w:r>
          </w:p>
        </w:tc>
      </w:tr>
      <w:tr>
        <w:tc>
          <w:tcPr>
            <w:tcW w:type="dxa" w:w="1461"/>
            <w:shd w:fill="FFFFFF"/>
          </w:tcPr>
          <w:p>
            <w:r>
              <w:rPr>
                <w:color w:val="18372C"/>
              </w:rPr>
              <w:t>6.5</w:t>
            </w:r>
          </w:p>
        </w:tc>
        <w:tc>
          <w:tcPr>
            <w:tcW w:type="dxa" w:w="1461"/>
            <w:shd w:fill="FFFFFF"/>
          </w:tcPr>
          <w:p>
            <w:r>
              <w:rPr>
                <w:color w:val="18372C"/>
              </w:rPr>
              <w:t>Is it written in non-technical language?</w:t>
            </w:r>
          </w:p>
        </w:tc>
        <w:tc>
          <w:tcPr>
            <w:tcW w:type="dxa" w:w="1461"/>
            <w:shd w:fill="FFFFFF"/>
          </w:tcPr>
          <w:p>
            <w:r>
              <w:rPr>
                <w:color w:val="18372C"/>
              </w:rPr>
              <w:t>Requires professional confirmation</w:t>
            </w:r>
          </w:p>
        </w:tc>
        <w:tc>
          <w:tcPr>
            <w:tcW w:type="dxa" w:w="1461"/>
            <w:shd w:fill="FFFFFF"/>
          </w:tcPr>
          <w:p>
            <w:r>
              <w:rPr>
                <w:color w:val="18372C"/>
              </w:rPr>
              <w:t>The draft includes a non-technical executive summary section that describes the project scope, activities, and impacts in general terms. It mentions the need to control environmental and social impacts through the project lifecycle and outlines information to include such as design basis, layout drawings, and quantification of resources and emissions. However, the language used includes technical terms like 'footprint', 'workforce profile', 'emissions', and 'thresholds' which may not be fully accessible to a non-technical audience.</w:t>
            </w:r>
          </w:p>
        </w:tc>
        <w:tc>
          <w:tcPr>
            <w:tcW w:type="dxa" w:w="1461"/>
            <w:shd w:fill="FFFFFF"/>
          </w:tcPr>
          <w:p>
            <w:r>
              <w:rPr>
                <w:color w:val="18372C"/>
              </w:rPr>
              <w:t>Partially Compliant</w:t>
            </w:r>
          </w:p>
        </w:tc>
        <w:tc>
          <w:tcPr>
            <w:tcW w:type="dxa" w:w="1461"/>
            <w:shd w:fill="FFFFFF"/>
          </w:tcPr>
          <w:p>
            <w:r>
              <w:rPr>
                <w:color w:val="18372C"/>
              </w:rPr>
              <w:t>Revise the executive summary to replace technical terms with plain language and include explanations or analogies to improve accessibility for non-technical readers. Verify with target audience feedback to ensure clarity.</w:t>
            </w:r>
          </w:p>
        </w:tc>
      </w:tr>
      <w:tr>
        <w:tc>
          <w:tcPr>
            <w:tcW w:type="dxa" w:w="1461"/>
            <w:shd w:fill="F1F7F3"/>
          </w:tcPr>
          <w:p>
            <w:r>
              <w:rPr>
                <w:color w:val="18372C"/>
              </w:rPr>
              <w:t>7.1</w:t>
            </w:r>
          </w:p>
        </w:tc>
        <w:tc>
          <w:tcPr>
            <w:tcW w:type="dxa" w:w="1461"/>
            <w:shd w:fill="F1F7F3"/>
          </w:tcPr>
          <w:p>
            <w:r>
              <w:rPr>
                <w:color w:val="18372C"/>
              </w:rPr>
              <w:t>Relevant Kuwait regulations (KEPA, Ministry of Oil, etc.) provided?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general regulatory framework topics such as applicable national and local requirements, international standards, permits, approvals, compliance obligations, and compliance matrices. However, there is no specific mention or evidence of relevant Kuwait regulations, including those from KEPA or the Ministry of Oil, or any project-specific references to Kuwait regulatory frameworks.</w:t>
            </w:r>
          </w:p>
        </w:tc>
        <w:tc>
          <w:tcPr>
            <w:tcW w:type="dxa" w:w="1461"/>
            <w:shd w:fill="F1F7F3"/>
          </w:tcPr>
          <w:p>
            <w:r>
              <w:rPr>
                <w:color w:val="18372C"/>
              </w:rPr>
              <w:t>Missing</w:t>
            </w:r>
          </w:p>
        </w:tc>
        <w:tc>
          <w:tcPr>
            <w:tcW w:type="dxa" w:w="1461"/>
            <w:shd w:fill="F1F7F3"/>
          </w:tcPr>
          <w:p>
            <w:r>
              <w:rPr>
                <w:color w:val="18372C"/>
              </w:rPr>
              <w:t>Include a dedicated section or content explicitly listing and describing the relevant Kuwait regulations applicable to the project, including KEPA and Ministry of Oil requirements. Provide evidence such as permits, approvals, or compliance documentation specific to Kuwait to fully address this checklist item.</w:t>
            </w:r>
          </w:p>
        </w:tc>
      </w:tr>
      <w:tr>
        <w:tc>
          <w:tcPr>
            <w:tcW w:type="dxa" w:w="1461"/>
            <w:shd w:fill="FFFFFF"/>
          </w:tcPr>
          <w:p>
            <w:r>
              <w:rPr>
                <w:color w:val="18372C"/>
              </w:rPr>
              <w:t>7.2</w:t>
            </w:r>
          </w:p>
        </w:tc>
        <w:tc>
          <w:tcPr>
            <w:tcW w:type="dxa" w:w="1461"/>
            <w:shd w:fill="FFFFFF"/>
          </w:tcPr>
          <w:p>
            <w:r>
              <w:rPr>
                <w:color w:val="18372C"/>
              </w:rPr>
              <w:t>Applicable environmental standards discussed (Noise, Air, Effluent, Waste, Soil, Biodiversity, etc.)?</w:t>
            </w:r>
          </w:p>
        </w:tc>
        <w:tc>
          <w:tcPr>
            <w:tcW w:type="dxa" w:w="1461"/>
            <w:shd w:fill="FFFFFF"/>
          </w:tcPr>
          <w:p>
            <w:r>
              <w:rPr>
                <w:color w:val="18372C"/>
              </w:rPr>
              <w:t>Requires professional confirmation</w:t>
            </w:r>
          </w:p>
        </w:tc>
        <w:tc>
          <w:tcPr>
            <w:tcW w:type="dxa" w:w="1461"/>
            <w:shd w:fill="FFFFFF"/>
          </w:tcPr>
          <w:p>
            <w:r>
              <w:rPr>
                <w:color w:val="18372C"/>
              </w:rPr>
              <w:t>The structured draft sections 3.1 to 3.3 and 12.1 to 12.2 discuss the regulatory framework broadly, including national and local requirements, international standards, permits, approvals, and compliance obligations. However, there is no specific mention or detailed discussion of applicable environmental standards related to noise, air, effluent, waste, soil, biodiversity, or other environmental media.</w:t>
            </w:r>
          </w:p>
        </w:tc>
        <w:tc>
          <w:tcPr>
            <w:tcW w:type="dxa" w:w="1461"/>
            <w:shd w:fill="FFFFFF"/>
          </w:tcPr>
          <w:p>
            <w:r>
              <w:rPr>
                <w:color w:val="18372C"/>
              </w:rPr>
              <w:t>Needs Improvement</w:t>
            </w:r>
          </w:p>
        </w:tc>
        <w:tc>
          <w:tcPr>
            <w:tcW w:type="dxa" w:w="1461"/>
            <w:shd w:fill="FFFFFF"/>
          </w:tcPr>
          <w:p>
            <w:r>
              <w:rPr>
                <w:color w:val="18372C"/>
              </w:rPr>
              <w:t>Include a detailed section listing and discussing all applicable environmental standards relevant to the project, such as noise limits, air quality standards, effluent discharge criteria, waste management regulations, soil protection guidelines, and biodiversity conservation requirements. Provide references to national and local regulations, international standards if applicable, and demonstrate how the project complies with or plans to meet these standards.</w:t>
            </w:r>
          </w:p>
        </w:tc>
      </w:tr>
      <w:tr>
        <w:tc>
          <w:tcPr>
            <w:tcW w:type="dxa" w:w="1461"/>
            <w:shd w:fill="F1F7F3"/>
          </w:tcPr>
          <w:p>
            <w:r>
              <w:rPr>
                <w:color w:val="18372C"/>
              </w:rPr>
              <w:t>7.3</w:t>
            </w:r>
          </w:p>
        </w:tc>
        <w:tc>
          <w:tcPr>
            <w:tcW w:type="dxa" w:w="1461"/>
            <w:shd w:fill="F1F7F3"/>
          </w:tcPr>
          <w:p>
            <w:r>
              <w:rPr>
                <w:color w:val="18372C"/>
              </w:rPr>
              <w:t>KOC HSE MS Policy, Vision &amp; Mission clearly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(3.1 to 3.3 and 12.1 to 12.2) focus on national/local requirements, international standards, permits, approvals, compliance obligations, and compliance matrices. However, there is no mention or description of the KOC HSE MS Policy, Vision, or Mission within these sections.</w:t>
            </w:r>
          </w:p>
        </w:tc>
        <w:tc>
          <w:tcPr>
            <w:tcW w:type="dxa" w:w="1461"/>
            <w:shd w:fill="F1F7F3"/>
          </w:tcPr>
          <w:p>
            <w:r>
              <w:rPr>
                <w:color w:val="18372C"/>
              </w:rPr>
              <w:t>Missing</w:t>
            </w:r>
          </w:p>
        </w:tc>
        <w:tc>
          <w:tcPr>
            <w:tcW w:type="dxa" w:w="1461"/>
            <w:shd w:fill="F1F7F3"/>
          </w:tcPr>
          <w:p>
            <w:r>
              <w:rPr>
                <w:color w:val="18372C"/>
              </w:rPr>
              <w:t>Include a dedicated subsection that clearly describes the KOC HSE Management System Policy, Vision, and Mission statements. Provide context on how these elements integrate into the project's HSE management and compliance framework.</w:t>
            </w:r>
          </w:p>
        </w:tc>
      </w:tr>
      <w:tr>
        <w:tc>
          <w:tcPr>
            <w:tcW w:type="dxa" w:w="1461"/>
            <w:shd w:fill="FFFFFF"/>
          </w:tcPr>
          <w:p>
            <w:r>
              <w:rPr>
                <w:color w:val="18372C"/>
              </w:rPr>
              <w:t>7.4</w:t>
            </w:r>
          </w:p>
        </w:tc>
        <w:tc>
          <w:tcPr>
            <w:tcW w:type="dxa" w:w="1461"/>
            <w:shd w:fill="FFFFFF"/>
          </w:tcPr>
          <w:p>
            <w:r>
              <w:rPr>
                <w:color w:val="18372C"/>
              </w:rPr>
              <w:t>Applicable features of KOC EIA Procedure implemented?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(3.1, 3.2, 3.3, 12.1, 12.2) discuss national/local requirements, international standards, permits, approvals, compliance obligations, and compliance matrix requirements generally, but do not specifically mention or demonstrate implementation of the Kuwait Oil Company (KOC) EIA Procedure or its applicable features.</w:t>
            </w:r>
          </w:p>
        </w:tc>
        <w:tc>
          <w:tcPr>
            <w:tcW w:type="dxa" w:w="1461"/>
            <w:shd w:fill="FFFFFF"/>
          </w:tcPr>
          <w:p>
            <w:r>
              <w:rPr>
                <w:color w:val="18372C"/>
              </w:rPr>
              <w:t>Missing</w:t>
            </w:r>
          </w:p>
        </w:tc>
        <w:tc>
          <w:tcPr>
            <w:tcW w:type="dxa" w:w="1461"/>
            <w:shd w:fill="FFFFFF"/>
          </w:tcPr>
          <w:p>
            <w:r>
              <w:rPr>
                <w:color w:val="18372C"/>
              </w:rPr>
              <w:t>Include a dedicated section explicitly identifying the applicable features of the KOC EIA Procedure and provide evidence of their implementation within the project. This should include references to permits, approvals, compliance documentation, and a compliance matrix demonstrating adherence to KOC EIA requirements.</w:t>
            </w:r>
          </w:p>
        </w:tc>
      </w:tr>
      <w:tr>
        <w:tc>
          <w:tcPr>
            <w:tcW w:type="dxa" w:w="1461"/>
            <w:shd w:fill="F1F7F3"/>
          </w:tcPr>
          <w:p>
            <w:r>
              <w:rPr>
                <w:color w:val="18372C"/>
              </w:rPr>
              <w:t>7.5</w:t>
            </w:r>
          </w:p>
        </w:tc>
        <w:tc>
          <w:tcPr>
            <w:tcW w:type="dxa" w:w="1461"/>
            <w:shd w:fill="F1F7F3"/>
          </w:tcPr>
          <w:p>
            <w:r>
              <w:rPr>
                <w:color w:val="18372C"/>
              </w:rPr>
              <w:t>Relevant HSE MS Procedures utilized or referenced?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(3.1 to 3.3 and 12.1 to 12.2) focus on national and local requirements, international standards, permits, approvals, compliance obligations, and compliance matrix but do not mention or reference any Health, Safety, and Environmental Management System (HSE MS) procedures utilized or referenced for the project.</w:t>
            </w:r>
          </w:p>
        </w:tc>
        <w:tc>
          <w:tcPr>
            <w:tcW w:type="dxa" w:w="1461"/>
            <w:shd w:fill="F1F7F3"/>
          </w:tcPr>
          <w:p>
            <w:r>
              <w:rPr>
                <w:color w:val="18372C"/>
              </w:rPr>
              <w:t>Missing</w:t>
            </w:r>
          </w:p>
        </w:tc>
        <w:tc>
          <w:tcPr>
            <w:tcW w:type="dxa" w:w="1461"/>
            <w:shd w:fill="F1F7F3"/>
          </w:tcPr>
          <w:p>
            <w:r>
              <w:rPr>
                <w:color w:val="18372C"/>
              </w:rPr>
              <w:t>Include a dedicated subsection or content explicitly detailing the relevant HSE MS procedures that are utilized or referenced for the project. This should include how these procedures align with regulatory requirements and project commitments, and provide references to the specific HSE MS documents or standards.</w:t>
            </w:r>
          </w:p>
        </w:tc>
      </w:tr>
      <w:tr>
        <w:tc>
          <w:tcPr>
            <w:tcW w:type="dxa" w:w="1461"/>
            <w:shd w:fill="FFFFFF"/>
          </w:tcPr>
          <w:p>
            <w:r>
              <w:rPr>
                <w:color w:val="18372C"/>
              </w:rPr>
              <w:t>8.1</w:t>
            </w:r>
          </w:p>
        </w:tc>
        <w:tc>
          <w:tcPr>
            <w:tcW w:type="dxa" w:w="1461"/>
            <w:shd w:fill="FFFFFF"/>
          </w:tcPr>
          <w:p>
            <w:r>
              <w:rPr>
                <w:color w:val="18372C"/>
              </w:rPr>
              <w:t>Information available in clearly defined document(s)?</w:t>
            </w:r>
          </w:p>
        </w:tc>
        <w:tc>
          <w:tcPr>
            <w:tcW w:type="dxa" w:w="1461"/>
            <w:shd w:fill="FFFFFF"/>
          </w:tcPr>
          <w:p>
            <w:r>
              <w:rPr>
                <w:color w:val="18372C"/>
              </w:rPr>
              <w:t>Requires professional confirmation</w:t>
            </w:r>
          </w:p>
        </w:tc>
        <w:tc>
          <w:tcPr>
            <w:tcW w:type="dxa" w:w="1461"/>
            <w:shd w:fill="FFFFFF"/>
          </w:tcPr>
          <w:p>
            <w:r>
              <w:rPr>
                <w:color w:val="18372C"/>
              </w:rPr>
              <w:t>The structured draft provides a detailed outline of the EIA document sections, including executive summary, project description, policy framework, and other relevant topics. Each section includes an 'Assessment response' that demonstrates the expected structure and level of explanation, along with lists of information to include and evidence and limitations. This indicates that the information is organized into clearly defined documents or sections, with guidance on content and evidence. However, the draft is illustrative and notes that project-specific values require verification. There is no explicit confirmation that the final EIA documents are compiled into clearly defined, finalized documents ready for review.</w:t>
            </w:r>
          </w:p>
        </w:tc>
        <w:tc>
          <w:tcPr>
            <w:tcW w:type="dxa" w:w="1461"/>
            <w:shd w:fill="FFFFFF"/>
          </w:tcPr>
          <w:p>
            <w:r>
              <w:rPr>
                <w:color w:val="18372C"/>
              </w:rPr>
              <w:t>Partially Compliant</w:t>
            </w:r>
          </w:p>
        </w:tc>
        <w:tc>
          <w:tcPr>
            <w:tcW w:type="dxa" w:w="1461"/>
            <w:shd w:fill="FFFFFF"/>
          </w:tcPr>
          <w:p>
            <w:r>
              <w:rPr>
                <w:color w:val="18372C"/>
              </w:rPr>
              <w:t>Verify that the final EIA submission includes clearly defined, finalized documents with appropriate formatting, indexing, and document control to ensure clarity and accessibility for reviewers.</w:t>
            </w:r>
          </w:p>
        </w:tc>
      </w:tr>
      <w:tr>
        <w:tc>
          <w:tcPr>
            <w:tcW w:type="dxa" w:w="1461"/>
            <w:shd w:fill="F1F7F3"/>
          </w:tcPr>
          <w:p>
            <w:r>
              <w:rPr>
                <w:color w:val="18372C"/>
              </w:rPr>
              <w:t>8.2</w:t>
            </w:r>
          </w:p>
        </w:tc>
        <w:tc>
          <w:tcPr>
            <w:tcW w:type="dxa" w:w="1461"/>
            <w:shd w:fill="F1F7F3"/>
          </w:tcPr>
          <w:p>
            <w:r>
              <w:rPr>
                <w:color w:val="18372C"/>
              </w:rPr>
              <w:t>Logically organized and clearly structured?</w:t>
            </w:r>
          </w:p>
        </w:tc>
        <w:tc>
          <w:tcPr>
            <w:tcW w:type="dxa" w:w="1461"/>
            <w:shd w:fill="F1F7F3"/>
          </w:tcPr>
          <w:p>
            <w:r>
              <w:rPr>
                <w:color w:val="18372C"/>
              </w:rPr>
              <w:t>Requires professional confirmation</w:t>
            </w:r>
          </w:p>
        </w:tc>
        <w:tc>
          <w:tcPr>
            <w:tcW w:type="dxa" w:w="1461"/>
            <w:shd w:fill="F1F7F3"/>
          </w:tcPr>
          <w:p>
            <w:r>
              <w:rPr>
                <w:color w:val="18372C"/>
              </w:rPr>
              <w:t>The structured draft provides a clear hierarchical organization with numbered sections and subsections, each with headings and subheadings such as 'Assessment response', 'Information to include in the controlled issue', and 'Evidence and limitations'. This indicates an attempt at logical organization and clear structure. However, the content is repetitive across sections, with many subsections repeating the same text about alternatives assessment and evidence requirements without project-specific details or clear differentiation between sections. There is also an abrupt cutoff in the last section, suggesting incomplete content.</w:t>
            </w:r>
          </w:p>
        </w:tc>
        <w:tc>
          <w:tcPr>
            <w:tcW w:type="dxa" w:w="1461"/>
            <w:shd w:fill="F1F7F3"/>
          </w:tcPr>
          <w:p>
            <w:r>
              <w:rPr>
                <w:color w:val="18372C"/>
              </w:rPr>
              <w:t>Partially Compliant</w:t>
            </w:r>
          </w:p>
        </w:tc>
        <w:tc>
          <w:tcPr>
            <w:tcW w:type="dxa" w:w="1461"/>
            <w:shd w:fill="F1F7F3"/>
          </w:tcPr>
          <w:p>
            <w:r>
              <w:rPr>
                <w:color w:val="18372C"/>
              </w:rPr>
              <w:t>Revise the draft to include project-specific information and reduce repetitive text. Complete all sections fully and consider adding summaries or transitions to enhance logical flow and clarity.</w:t>
            </w:r>
          </w:p>
        </w:tc>
      </w:tr>
      <w:tr>
        <w:tc>
          <w:tcPr>
            <w:tcW w:type="dxa" w:w="1461"/>
            <w:shd w:fill="FFFFFF"/>
          </w:tcPr>
          <w:p>
            <w:r>
              <w:rPr>
                <w:color w:val="18372C"/>
              </w:rPr>
              <w:t>8.3</w:t>
            </w:r>
          </w:p>
        </w:tc>
        <w:tc>
          <w:tcPr>
            <w:tcW w:type="dxa" w:w="1461"/>
            <w:shd w:fill="FFFFFF"/>
          </w:tcPr>
          <w:p>
            <w:r>
              <w:rPr>
                <w:color w:val="18372C"/>
              </w:rPr>
              <w:t>Table of contents present?</w:t>
            </w:r>
          </w:p>
        </w:tc>
        <w:tc>
          <w:tcPr>
            <w:tcW w:type="dxa" w:w="1461"/>
            <w:shd w:fill="FFFFFF"/>
          </w:tcPr>
          <w:p>
            <w:r>
              <w:rPr>
                <w:color w:val="18372C"/>
              </w:rPr>
              <w:t>Requires professional confirmation</w:t>
            </w:r>
          </w:p>
        </w:tc>
        <w:tc>
          <w:tcPr>
            <w:tcW w:type="dxa" w:w="1461"/>
            <w:shd w:fill="FFFFFF"/>
          </w:tcPr>
          <w:p>
            <w:r>
              <w:rPr>
                <w:color w:val="18372C"/>
              </w:rPr>
              <w:t>The provided structured draft does not include any mention or presentation of a table of contents for the EIA document. There is no section or subsection that lists or references a table of contents.</w:t>
            </w:r>
          </w:p>
        </w:tc>
        <w:tc>
          <w:tcPr>
            <w:tcW w:type="dxa" w:w="1461"/>
            <w:shd w:fill="FFFFFF"/>
          </w:tcPr>
          <w:p>
            <w:r>
              <w:rPr>
                <w:color w:val="18372C"/>
              </w:rPr>
              <w:t>Missing</w:t>
            </w:r>
          </w:p>
        </w:tc>
        <w:tc>
          <w:tcPr>
            <w:tcW w:type="dxa" w:w="1461"/>
            <w:shd w:fill="FFFFFF"/>
          </w:tcPr>
          <w:p>
            <w:r>
              <w:rPr>
                <w:color w:val="18372C"/>
              </w:rPr>
              <w:t>Include a clearly structured table of contents at the beginning of the EIA document that lists all major sections and subsections with page numbers or links to facilitate navigation and review.</w:t>
            </w:r>
          </w:p>
        </w:tc>
      </w:tr>
      <w:tr>
        <w:tc>
          <w:tcPr>
            <w:tcW w:type="dxa" w:w="1461"/>
            <w:shd w:fill="F1F7F3"/>
          </w:tcPr>
          <w:p>
            <w:r>
              <w:rPr>
                <w:color w:val="18372C"/>
              </w:rPr>
              <w:t>8.4</w:t>
            </w:r>
          </w:p>
        </w:tc>
        <w:tc>
          <w:tcPr>
            <w:tcW w:type="dxa" w:w="1461"/>
            <w:shd w:fill="F1F7F3"/>
          </w:tcPr>
          <w:p>
            <w:r>
              <w:rPr>
                <w:color w:val="18372C"/>
              </w:rPr>
              <w:t>Clear description of process followed?</w:t>
            </w:r>
          </w:p>
        </w:tc>
        <w:tc>
          <w:tcPr>
            <w:tcW w:type="dxa" w:w="1461"/>
            <w:shd w:fill="F1F7F3"/>
          </w:tcPr>
          <w:p>
            <w:r>
              <w:rPr>
                <w:color w:val="18372C"/>
              </w:rPr>
              <w:t>Requires professional confirmation</w:t>
            </w:r>
          </w:p>
        </w:tc>
        <w:tc>
          <w:tcPr>
            <w:tcW w:type="dxa" w:w="1461"/>
            <w:shd w:fill="F1F7F3"/>
          </w:tcPr>
          <w:p>
            <w:r>
              <w:rPr>
                <w:color w:val="18372C"/>
              </w:rPr>
              <w:t>The structured draft includes multiple sections describing project scope, activities, alternatives assessment, and information to include such as design basis, layout, schedule, workforce profile, and environmental considerations. However, there is no explicit, clear, and step-by-step description of the process followed for the EIA preparation or assessment. The draft mostly outlines what information should be included and the context but lacks a clear narrative or flowchart of the process followed.</w:t>
            </w:r>
          </w:p>
        </w:tc>
        <w:tc>
          <w:tcPr>
            <w:tcW w:type="dxa" w:w="1461"/>
            <w:shd w:fill="F1F7F3"/>
          </w:tcPr>
          <w:p>
            <w:r>
              <w:rPr>
                <w:color w:val="18372C"/>
              </w:rPr>
              <w:t>Needs Improvement</w:t>
            </w:r>
          </w:p>
        </w:tc>
        <w:tc>
          <w:tcPr>
            <w:tcW w:type="dxa" w:w="1461"/>
            <w:shd w:fill="F1F7F3"/>
          </w:tcPr>
          <w:p>
            <w:r>
              <w:rPr>
                <w:color w:val="18372C"/>
              </w:rPr>
              <w:t>Include a dedicated section or subsection that clearly outlines the process followed in preparing the EIA, including methodology, stakeholder engagement, assessment steps, and decision-making framework to improve clarity and transparency.</w:t>
            </w:r>
          </w:p>
        </w:tc>
      </w:tr>
      <w:tr>
        <w:tc>
          <w:tcPr>
            <w:tcW w:type="dxa" w:w="1461"/>
            <w:shd w:fill="FFFFFF"/>
          </w:tcPr>
          <w:p>
            <w:r>
              <w:rPr>
                <w:color w:val="18372C"/>
              </w:rPr>
              <w:t>8.5</w:t>
            </w:r>
          </w:p>
        </w:tc>
        <w:tc>
          <w:tcPr>
            <w:tcW w:type="dxa" w:w="1461"/>
            <w:shd w:fill="FFFFFF"/>
          </w:tcPr>
          <w:p>
            <w:r>
              <w:rPr>
                <w:color w:val="18372C"/>
              </w:rPr>
              <w:t>Comprehensive but concise?</w:t>
            </w:r>
          </w:p>
        </w:tc>
        <w:tc>
          <w:tcPr>
            <w:tcW w:type="dxa" w:w="1461"/>
            <w:shd w:fill="FFFFFF"/>
          </w:tcPr>
          <w:p>
            <w:r>
              <w:rPr>
                <w:color w:val="18372C"/>
              </w:rPr>
              <w:t>Requires professional confirmation</w:t>
            </w:r>
          </w:p>
        </w:tc>
        <w:tc>
          <w:tcPr>
            <w:tcW w:type="dxa" w:w="1461"/>
            <w:shd w:fill="FFFFFF"/>
          </w:tcPr>
          <w:p>
            <w:r>
              <w:rPr>
                <w:color w:val="18372C"/>
              </w:rPr>
              <w:t>The structured draft provides illustrative responses for multiple sections of the EIA, demonstrating expected structure and level of explanation. It emphasizes the need for concise yet comprehensive information, including project design, impacts, mitigation, alternatives, and compliance. However, the content is largely demonstrative and requires project-specific values and verification. There is no explicit statement or evaluation confirming that the entire EIA is both comprehensive and concise as a whole.</w:t>
            </w:r>
          </w:p>
        </w:tc>
        <w:tc>
          <w:tcPr>
            <w:tcW w:type="dxa" w:w="1461"/>
            <w:shd w:fill="FFFFFF"/>
          </w:tcPr>
          <w:p>
            <w:r>
              <w:rPr>
                <w:color w:val="18372C"/>
              </w:rPr>
              <w:t>Partially Compliant</w:t>
            </w:r>
          </w:p>
        </w:tc>
        <w:tc>
          <w:tcPr>
            <w:tcW w:type="dxa" w:w="1461"/>
            <w:shd w:fill="FFFFFF"/>
          </w:tcPr>
          <w:p>
            <w:r>
              <w:rPr>
                <w:color w:val="18372C"/>
              </w:rPr>
              <w:t>Include a clear summary statement confirming that the EIA is comprehensive but concise, supported by finalized project-specific data. Conduct a review to ensure no unnecessary repetition or excessive detail, and document this in the presentation quality section.</w:t>
            </w:r>
          </w:p>
        </w:tc>
      </w:tr>
      <w:tr>
        <w:tc>
          <w:tcPr>
            <w:tcW w:type="dxa" w:w="1461"/>
            <w:shd w:fill="F1F7F3"/>
          </w:tcPr>
          <w:p>
            <w:r>
              <w:rPr>
                <w:color w:val="18372C"/>
              </w:rPr>
              <w:t>8.6</w:t>
            </w:r>
          </w:p>
        </w:tc>
        <w:tc>
          <w:tcPr>
            <w:tcW w:type="dxa" w:w="1461"/>
            <w:shd w:fill="F1F7F3"/>
          </w:tcPr>
          <w:p>
            <w:r>
              <w:rPr>
                <w:color w:val="18372C"/>
              </w:rPr>
              <w:t>Effective use of tables, figures, maps, photos?</w:t>
            </w:r>
          </w:p>
        </w:tc>
        <w:tc>
          <w:tcPr>
            <w:tcW w:type="dxa" w:w="1461"/>
            <w:shd w:fill="F1F7F3"/>
          </w:tcPr>
          <w:p>
            <w:r>
              <w:rPr>
                <w:color w:val="18372C"/>
              </w:rPr>
              <w:t>Requires professional confirmation</w:t>
            </w:r>
          </w:p>
        </w:tc>
        <w:tc>
          <w:tcPr>
            <w:tcW w:type="dxa" w:w="1461"/>
            <w:shd w:fill="F1F7F3"/>
          </w:tcPr>
          <w:p>
            <w:r>
              <w:rPr>
                <w:color w:val="18372C"/>
              </w:rPr>
              <w:t>The structured draft includes multiple sections with references to project design drawings, field survey records, permits, specialist studies, and consultation records. However, there is no explicit mention or demonstration of the effective use of tables, figures, maps, or photos within the draft content provided. The draft outlines the types of information to include but does not show actual visual aids or their effective integration.</w:t>
            </w:r>
          </w:p>
        </w:tc>
        <w:tc>
          <w:tcPr>
            <w:tcW w:type="dxa" w:w="1461"/>
            <w:shd w:fill="F1F7F3"/>
          </w:tcPr>
          <w:p>
            <w:r>
              <w:rPr>
                <w:color w:val="18372C"/>
              </w:rPr>
              <w:t>Needs Improvement</w:t>
            </w:r>
          </w:p>
        </w:tc>
        <w:tc>
          <w:tcPr>
            <w:tcW w:type="dxa" w:w="1461"/>
            <w:shd w:fill="F1F7F3"/>
          </w:tcPr>
          <w:p>
            <w:r>
              <w:rPr>
                <w:color w:val="18372C"/>
              </w:rPr>
              <w:t>Include and clearly reference tables, figures, maps, and photos within the EIA document. Ensure these visual aids are well-labeled, relevant, and effectively integrated to support the narrative and improve reader comprehension.</w:t>
            </w:r>
          </w:p>
        </w:tc>
      </w:tr>
      <w:tr>
        <w:tc>
          <w:tcPr>
            <w:tcW w:type="dxa" w:w="1461"/>
            <w:shd w:fill="FFFFFF"/>
          </w:tcPr>
          <w:p>
            <w:r>
              <w:rPr>
                <w:color w:val="18372C"/>
              </w:rPr>
              <w:t>8.7</w:t>
            </w:r>
          </w:p>
        </w:tc>
        <w:tc>
          <w:tcPr>
            <w:tcW w:type="dxa" w:w="1461"/>
            <w:shd w:fill="FFFFFF"/>
          </w:tcPr>
          <w:p>
            <w:r>
              <w:rPr>
                <w:color w:val="18372C"/>
              </w:rPr>
              <w:t>Effective use of annexes/appendices?</w:t>
            </w:r>
          </w:p>
        </w:tc>
        <w:tc>
          <w:tcPr>
            <w:tcW w:type="dxa" w:w="1461"/>
            <w:shd w:fill="FFFFFF"/>
          </w:tcPr>
          <w:p>
            <w:r>
              <w:rPr>
                <w:color w:val="18372C"/>
              </w:rPr>
              <w:t>Requires professional confirmation</w:t>
            </w:r>
          </w:p>
        </w:tc>
        <w:tc>
          <w:tcPr>
            <w:tcW w:type="dxa" w:w="1461"/>
            <w:shd w:fill="FFFFFF"/>
          </w:tcPr>
          <w:p>
            <w:r>
              <w:rPr>
                <w:color w:val="18372C"/>
              </w:rPr>
              <w:t>The provided structured draft and routed source chunks do not contain any information regarding the use of annexes or appendices in the EIA document. There is no mention of annexes or appendices, their content, or how effectively they are used to support the main text.</w:t>
            </w:r>
          </w:p>
        </w:tc>
        <w:tc>
          <w:tcPr>
            <w:tcW w:type="dxa" w:w="1461"/>
            <w:shd w:fill="FFFFFF"/>
          </w:tcPr>
          <w:p>
            <w:r>
              <w:rPr>
                <w:color w:val="18372C"/>
              </w:rPr>
              <w:t>Missing</w:t>
            </w:r>
          </w:p>
        </w:tc>
        <w:tc>
          <w:tcPr>
            <w:tcW w:type="dxa" w:w="1461"/>
            <w:shd w:fill="FFFFFF"/>
          </w:tcPr>
          <w:p>
            <w:r>
              <w:rPr>
                <w:color w:val="18372C"/>
              </w:rPr>
              <w:t>Include a dedicated section or references to annexes and appendices in the EIA report. Provide a clear list and description of annexes/appendices, demonstrating their relevance and effective use to support the main text.</w:t>
            </w:r>
          </w:p>
        </w:tc>
      </w:tr>
      <w:tr>
        <w:tc>
          <w:tcPr>
            <w:tcW w:type="dxa" w:w="1461"/>
            <w:shd w:fill="F1F7F3"/>
          </w:tcPr>
          <w:p>
            <w:r>
              <w:rPr>
                <w:color w:val="18372C"/>
              </w:rPr>
              <w:t>8.8</w:t>
            </w:r>
          </w:p>
        </w:tc>
        <w:tc>
          <w:tcPr>
            <w:tcW w:type="dxa" w:w="1461"/>
            <w:shd w:fill="F1F7F3"/>
          </w:tcPr>
          <w:p>
            <w:r>
              <w:rPr>
                <w:color w:val="18372C"/>
              </w:rPr>
              <w:t>All analyses and conclusions supported by evidence?</w:t>
            </w:r>
          </w:p>
        </w:tc>
        <w:tc>
          <w:tcPr>
            <w:tcW w:type="dxa" w:w="1461"/>
            <w:shd w:fill="F1F7F3"/>
          </w:tcPr>
          <w:p>
            <w:r>
              <w:rPr>
                <w:color w:val="18372C"/>
              </w:rPr>
              <w:t>Requires professional confirmation</w:t>
            </w:r>
          </w:p>
        </w:tc>
        <w:tc>
          <w:tcPr>
            <w:tcW w:type="dxa" w:w="1461"/>
            <w:shd w:fill="F1F7F3"/>
          </w:tcPr>
          <w:p>
            <w:r>
              <w:rPr>
                <w:color w:val="18372C"/>
              </w:rPr>
              <w:t>The structured draft provides general statements about the types of evidence that should be included, such as project design drawings, field survey records, permits, specialist studies, and consultation records. However, it does not present specific analyses or conclusions supported by concrete evidence within the text. The draft repeatedly notes that project-specific values require verification and that final quantities and thresholds must be confirmed against approved data, indicating that the current content is illustrative rather than definitive.</w:t>
            </w:r>
          </w:p>
        </w:tc>
        <w:tc>
          <w:tcPr>
            <w:tcW w:type="dxa" w:w="1461"/>
            <w:shd w:fill="F1F7F3"/>
          </w:tcPr>
          <w:p>
            <w:r>
              <w:rPr>
                <w:color w:val="18372C"/>
              </w:rPr>
              <w:t>Needs Improvement</w:t>
            </w:r>
          </w:p>
        </w:tc>
        <w:tc>
          <w:tcPr>
            <w:tcW w:type="dxa" w:w="1461"/>
            <w:shd w:fill="F1F7F3"/>
          </w:tcPr>
          <w:p>
            <w:r>
              <w:rPr>
                <w:color w:val="18372C"/>
              </w:rPr>
              <w:t>Include detailed, project-specific analyses and clearly link all conclusions to supporting evidence such as survey data, specialist studies, and permits. Ensure that all data are verified and final, and document any assumptions or limitations to strengthen the support for conclusions.</w:t>
            </w:r>
          </w:p>
        </w:tc>
      </w:tr>
      <w:tr>
        <w:tc>
          <w:tcPr>
            <w:tcW w:type="dxa" w:w="1461"/>
            <w:shd w:fill="FFFFFF"/>
          </w:tcPr>
          <w:p>
            <w:r>
              <w:rPr>
                <w:color w:val="18372C"/>
              </w:rPr>
              <w:t>8.9</w:t>
            </w:r>
          </w:p>
        </w:tc>
        <w:tc>
          <w:tcPr>
            <w:tcW w:type="dxa" w:w="1461"/>
            <w:shd w:fill="FFFFFF"/>
          </w:tcPr>
          <w:p>
            <w:r>
              <w:rPr>
                <w:color w:val="18372C"/>
              </w:rPr>
              <w:t>Consistent terminology used?</w:t>
            </w:r>
          </w:p>
        </w:tc>
        <w:tc>
          <w:tcPr>
            <w:tcW w:type="dxa" w:w="1461"/>
            <w:shd w:fill="FFFFFF"/>
          </w:tcPr>
          <w:p>
            <w:r>
              <w:rPr>
                <w:color w:val="18372C"/>
              </w:rPr>
              <w:t>Requires professional confirmation</w:t>
            </w:r>
          </w:p>
        </w:tc>
        <w:tc>
          <w:tcPr>
            <w:tcW w:type="dxa" w:w="1461"/>
            <w:shd w:fill="FFFFFF"/>
          </w:tcPr>
          <w:p>
            <w:r>
              <w:rPr>
                <w:color w:val="18372C"/>
              </w:rPr>
              <w:t>The structured draft provides multiple sections with assessment responses and information to include, but none explicitly address the use of consistent terminology throughout the document. There is no direct mention or demonstration of terminology consistency or a glossary to ensure uniform language use.</w:t>
            </w:r>
          </w:p>
        </w:tc>
        <w:tc>
          <w:tcPr>
            <w:tcW w:type="dxa" w:w="1461"/>
            <w:shd w:fill="FFFFFF"/>
          </w:tcPr>
          <w:p>
            <w:r>
              <w:rPr>
                <w:color w:val="18372C"/>
              </w:rPr>
              <w:t>Needs Improvement</w:t>
            </w:r>
          </w:p>
        </w:tc>
        <w:tc>
          <w:tcPr>
            <w:tcW w:type="dxa" w:w="1461"/>
            <w:shd w:fill="FFFFFF"/>
          </w:tcPr>
          <w:p>
            <w:r>
              <w:rPr>
                <w:color w:val="18372C"/>
              </w:rPr>
              <w:t>Include a dedicated section or statement on consistent terminology use, provide a glossary of terms, and implement a review process to ensure terminology consistency throughout the EIA document.</w:t>
            </w:r>
          </w:p>
        </w:tc>
      </w:tr>
      <w:tr>
        <w:tc>
          <w:tcPr>
            <w:tcW w:type="dxa" w:w="1461"/>
            <w:shd w:fill="F1F7F3"/>
          </w:tcPr>
          <w:p>
            <w:r>
              <w:rPr>
                <w:color w:val="18372C"/>
              </w:rPr>
              <w:t>8.10</w:t>
            </w:r>
          </w:p>
        </w:tc>
        <w:tc>
          <w:tcPr>
            <w:tcW w:type="dxa" w:w="1461"/>
            <w:shd w:fill="F1F7F3"/>
          </w:tcPr>
          <w:p>
            <w:r>
              <w:rPr>
                <w:color w:val="18372C"/>
              </w:rPr>
              <w:t>Reads as a single document with good cross-referencing?</w:t>
            </w:r>
          </w:p>
        </w:tc>
        <w:tc>
          <w:tcPr>
            <w:tcW w:type="dxa" w:w="1461"/>
            <w:shd w:fill="F1F7F3"/>
          </w:tcPr>
          <w:p>
            <w:r>
              <w:rPr>
                <w:color w:val="18372C"/>
              </w:rPr>
              <w:t>Requires professional confirmation</w:t>
            </w:r>
          </w:p>
        </w:tc>
        <w:tc>
          <w:tcPr>
            <w:tcW w:type="dxa" w:w="1461"/>
            <w:shd w:fill="F1F7F3"/>
          </w:tcPr>
          <w:p>
            <w:r>
              <w:rPr>
                <w:color w:val="18372C"/>
              </w:rPr>
              <w:t>The structured draft provides multiple sections with headings and content that appear to be part of a single document, including references to section contexts and consistent formatting. However, there is no explicit mention or demonstration of good cross-referencing between sections or within the document. The draft shows repeated content in some sections, which may indicate a lack of cohesive integration. There is no clear evidence of hyperlinks, references, or navigational aids that would support the claim of good cross-referencing.</w:t>
            </w:r>
          </w:p>
        </w:tc>
        <w:tc>
          <w:tcPr>
            <w:tcW w:type="dxa" w:w="1461"/>
            <w:shd w:fill="F1F7F3"/>
          </w:tcPr>
          <w:p>
            <w:r>
              <w:rPr>
                <w:color w:val="18372C"/>
              </w:rPr>
              <w:t>Needs Improvement</w:t>
            </w:r>
          </w:p>
        </w:tc>
        <w:tc>
          <w:tcPr>
            <w:tcW w:type="dxa" w:w="1461"/>
            <w:shd w:fill="F1F7F3"/>
          </w:tcPr>
          <w:p>
            <w:r>
              <w:rPr>
                <w:color w:val="18372C"/>
              </w:rPr>
              <w:t>Enhance the document by adding explicit cross-references between related sections, reduce repetitive content, and include navigational aids such as a table of contents or hyperlinks to improve the flow and integration of the document.</w:t>
            </w:r>
          </w:p>
        </w:tc>
      </w:tr>
      <w:tr>
        <w:tc>
          <w:tcPr>
            <w:tcW w:type="dxa" w:w="1461"/>
            <w:shd w:fill="FFFFFF"/>
          </w:tcPr>
          <w:p>
            <w:r>
              <w:rPr>
                <w:color w:val="18372C"/>
              </w:rPr>
              <w:t>8.11</w:t>
            </w:r>
          </w:p>
        </w:tc>
        <w:tc>
          <w:tcPr>
            <w:tcW w:type="dxa" w:w="1461"/>
            <w:shd w:fill="FFFFFF"/>
          </w:tcPr>
          <w:p>
            <w:r>
              <w:rPr>
                <w:color w:val="18372C"/>
              </w:rPr>
              <w:t>Presentation fair, impartial, and objective?</w:t>
            </w:r>
          </w:p>
        </w:tc>
        <w:tc>
          <w:tcPr>
            <w:tcW w:type="dxa" w:w="1461"/>
            <w:shd w:fill="FFFFFF"/>
          </w:tcPr>
          <w:p>
            <w:r>
              <w:rPr>
                <w:color w:val="18372C"/>
              </w:rPr>
              <w:t>Requires professional confirmation</w:t>
            </w:r>
          </w:p>
        </w:tc>
        <w:tc>
          <w:tcPr>
            <w:tcW w:type="dxa" w:w="1461"/>
            <w:shd w:fill="FFFFFF"/>
          </w:tcPr>
          <w:p>
            <w:r>
              <w:rPr>
                <w:color w:val="18372C"/>
              </w:rPr>
              <w:t>The provided structured draft includes multiple sections describing the project, its impacts, mitigation measures, and regulatory context. However, there is no explicit statement or discussion regarding the fairness, impartiality, or objectivity of the presentation of the EIA information. The draft focuses on content scope and information to include but does not address presentation quality or bias.</w:t>
            </w:r>
          </w:p>
        </w:tc>
        <w:tc>
          <w:tcPr>
            <w:tcW w:type="dxa" w:w="1461"/>
            <w:shd w:fill="FFFFFF"/>
          </w:tcPr>
          <w:p>
            <w:r>
              <w:rPr>
                <w:color w:val="18372C"/>
              </w:rPr>
              <w:t>Needs Improvement</w:t>
            </w:r>
          </w:p>
        </w:tc>
        <w:tc>
          <w:tcPr>
            <w:tcW w:type="dxa" w:w="1461"/>
            <w:shd w:fill="FFFFFF"/>
          </w:tcPr>
          <w:p>
            <w:r>
              <w:rPr>
                <w:color w:val="18372C"/>
              </w:rPr>
              <w:t>Include a dedicated section or statements affirming that the EIA presentation is fair, impartial, and objective, supported by transparent methodology, balanced reporting, and acknowledgment of assumptions and limitations.</w:t>
            </w:r>
          </w:p>
        </w:tc>
      </w:tr>
      <w:tr>
        <w:tc>
          <w:tcPr>
            <w:tcW w:type="dxa" w:w="1461"/>
            <w:shd w:fill="F1F7F3"/>
          </w:tcPr>
          <w:p>
            <w:r>
              <w:rPr>
                <w:color w:val="18372C"/>
              </w:rPr>
              <w:t>1.1.1</w:t>
            </w:r>
          </w:p>
        </w:tc>
        <w:tc>
          <w:tcPr>
            <w:tcW w:type="dxa" w:w="1461"/>
            <w:shd w:fill="F1F7F3"/>
          </w:tcPr>
          <w:p>
            <w:r>
              <w:rPr>
                <w:color w:val="18372C"/>
              </w:rPr>
              <w:t>Are the need and objectives of the project explained?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description elements such as alternatives assessment, project components, construction, inputs/outputs, programme, and cumulative impacts. However, none explicitly explain or demonstrate the need and objectives of the project. The routed source chunks are unrelated to the project need or objectives, focusing instead on API support for ShipStation.</w:t>
            </w:r>
          </w:p>
        </w:tc>
        <w:tc>
          <w:tcPr>
            <w:tcW w:type="dxa" w:w="1461"/>
            <w:shd w:fill="F1F7F3"/>
          </w:tcPr>
          <w:p>
            <w:r>
              <w:rPr>
                <w:color w:val="18372C"/>
              </w:rPr>
              <w:t>Missing</w:t>
            </w:r>
          </w:p>
        </w:tc>
        <w:tc>
          <w:tcPr>
            <w:tcW w:type="dxa" w:w="1461"/>
            <w:shd w:fill="F1F7F3"/>
          </w:tcPr>
          <w:p>
            <w:r>
              <w:rPr>
                <w:color w:val="18372C"/>
              </w:rPr>
              <w:t>Include a dedicated subsection clearly explaining the need for the project and its objectives, supported by relevant background information and rationale.</w:t>
            </w:r>
          </w:p>
        </w:tc>
      </w:tr>
    </w:tbl>
    <w:p>
      <w:r>
        <w:br w:type="page"/>
      </w:r>
    </w:p>
    <w:p>
      <w:pPr>
        <w:pStyle w:val="Heading1"/>
      </w:pPr>
      <w:r>
        <w:t>Impact and Mitigation Register</w:t>
      </w:r>
    </w:p>
    <w:p>
      <w:r>
        <w:t>Actions are populated from recorded assessment findings. Ownership and due dates remain pending until assigned by the professional project team.</w:t>
      </w:r>
    </w:p>
    <w:tbl>
      <w:tblPr>
        <w:tblStyle w:val="TableGrid"/>
        <w:tblW w:type="auto" w:w="0"/>
        <w:tblLook w:firstColumn="1" w:firstRow="1" w:lastColumn="0" w:lastRow="0" w:noHBand="0" w:noVBand="1" w:val="04A0"/>
      </w:tblPr>
      <w:tblGrid>
        <w:gridCol w:w="1252"/>
        <w:gridCol w:w="1252"/>
        <w:gridCol w:w="1252"/>
        <w:gridCol w:w="1252"/>
        <w:gridCol w:w="1252"/>
        <w:gridCol w:w="1252"/>
        <w:gridCol w:w="1252"/>
      </w:tblGrid>
      <w:tr>
        <w:tc>
          <w:tcPr>
            <w:tcW w:type="dxa" w:w="1252"/>
            <w:shd w:fill="123F2E"/>
          </w:tcPr>
          <w:p>
            <w:r>
              <w:rPr>
                <w:b/>
                <w:color w:val="FFFFFF"/>
              </w:rPr>
              <w:t>ID</w:t>
            </w:r>
          </w:p>
        </w:tc>
        <w:tc>
          <w:tcPr>
            <w:tcW w:type="dxa" w:w="1252"/>
            <w:shd w:fill="123F2E"/>
          </w:tcPr>
          <w:p>
            <w:r>
              <w:rPr>
                <w:b/>
                <w:color w:val="FFFFFF"/>
              </w:rPr>
              <w:t>Assessment area</w:t>
            </w:r>
          </w:p>
        </w:tc>
        <w:tc>
          <w:tcPr>
            <w:tcW w:type="dxa" w:w="1252"/>
            <w:shd w:fill="123F2E"/>
          </w:tcPr>
          <w:p>
            <w:r>
              <w:rPr>
                <w:b/>
                <w:color w:val="FFFFFF"/>
              </w:rPr>
              <w:t>Impact / finding</w:t>
            </w:r>
          </w:p>
        </w:tc>
        <w:tc>
          <w:tcPr>
            <w:tcW w:type="dxa" w:w="1252"/>
            <w:shd w:fill="123F2E"/>
          </w:tcPr>
          <w:p>
            <w:r>
              <w:rPr>
                <w:b/>
                <w:color w:val="FFFFFF"/>
              </w:rPr>
              <w:t>Mitigation / action</w:t>
            </w:r>
          </w:p>
        </w:tc>
        <w:tc>
          <w:tcPr>
            <w:tcW w:type="dxa" w:w="1252"/>
            <w:shd w:fill="123F2E"/>
          </w:tcPr>
          <w:p>
            <w:r>
              <w:rPr>
                <w:b/>
                <w:color w:val="FFFFFF"/>
              </w:rPr>
              <w:t>Status</w:t>
            </w:r>
          </w:p>
        </w:tc>
        <w:tc>
          <w:tcPr>
            <w:tcW w:type="dxa" w:w="1252"/>
            <w:shd w:fill="123F2E"/>
          </w:tcPr>
          <w:p>
            <w:r>
              <w:rPr>
                <w:b/>
                <w:color w:val="FFFFFF"/>
              </w:rPr>
              <w:t>Owner</w:t>
            </w:r>
          </w:p>
        </w:tc>
        <w:tc>
          <w:tcPr>
            <w:tcW w:type="dxa" w:w="1252"/>
            <w:shd w:fill="123F2E"/>
          </w:tcPr>
          <w:p>
            <w:r>
              <w:rPr>
                <w:b/>
                <w:color w:val="FFFFFF"/>
              </w:rPr>
              <w:t>Due</w:t>
            </w:r>
          </w:p>
        </w:tc>
      </w:tr>
      <w:tr>
        <w:tc>
          <w:tcPr>
            <w:tcW w:type="dxa" w:w="1252"/>
            <w:shd w:fill="FFFFFF"/>
          </w:tcPr>
          <w:p>
            <w:r>
              <w:rPr>
                <w:color w:val="18372C"/>
              </w:rPr>
              <w:t>Pending</w:t>
            </w:r>
          </w:p>
        </w:tc>
        <w:tc>
          <w:tcPr>
            <w:tcW w:type="dxa" w:w="1252"/>
            <w:shd w:fill="FFFFFF"/>
          </w:tcPr>
          <w:p>
            <w:r>
              <w:rPr>
                <w:color w:val="18372C"/>
              </w:rPr>
              <w:t>RQEIA review</w:t>
            </w:r>
          </w:p>
        </w:tc>
        <w:tc>
          <w:tcPr>
            <w:tcW w:type="dxa" w:w="1252"/>
            <w:shd w:fill="FFFFFF"/>
          </w:tcPr>
          <w:p>
            <w:r>
              <w:rPr>
                <w:color w:val="18372C"/>
              </w:rPr>
              <w:t>Impacts not yet assessed</w:t>
            </w:r>
          </w:p>
        </w:tc>
        <w:tc>
          <w:tcPr>
            <w:tcW w:type="dxa" w:w="1252"/>
            <w:shd w:fill="FFFFFF"/>
          </w:tcPr>
          <w:p>
            <w:r>
              <w:rPr>
                <w:color w:val="18372C"/>
              </w:rPr>
              <w:t>Complete assessment before issue</w:t>
            </w:r>
          </w:p>
        </w:tc>
        <w:tc>
          <w:tcPr>
            <w:tcW w:type="dxa" w:w="1252"/>
            <w:shd w:fill="FFFFFF"/>
          </w:tcPr>
          <w:p>
            <w:r>
              <w:rPr>
                <w:color w:val="18372C"/>
              </w:rPr>
              <w:t>Open</w:t>
            </w:r>
          </w:p>
        </w:tc>
        <w:tc>
          <w:tcPr>
            <w:tcW w:type="dxa" w:w="1252"/>
            <w:shd w:fill="FFFFFF"/>
          </w:tcPr>
          <w:p>
            <w:r>
              <w:rPr>
                <w:color w:val="18372C"/>
              </w:rPr>
              <w:t>To be assigned</w:t>
            </w:r>
          </w:p>
        </w:tc>
        <w:tc>
          <w:tcPr>
            <w:tcW w:type="dxa" w:w="1252"/>
            <w:shd w:fill="FFFFFF"/>
          </w:tcPr>
          <w:p>
            <w:r>
              <w:rPr>
                <w:color w:val="18372C"/>
              </w:rPr>
              <w:t>To be confirmed</w:t>
            </w:r>
          </w:p>
        </w:tc>
      </w:tr>
    </w:tbl>
    <w:p>
      <w:r>
        <w:br w:type="page"/>
      </w:r>
    </w:p>
    <w:p>
      <w:pPr>
        <w:pStyle w:val="Heading1"/>
      </w:pPr>
      <w:r>
        <w:t>Conclusions and Decision Readiness</w:t>
      </w:r>
    </w:p>
    <w:p>
      <w:r>
        <w:t>Overall score 1.89/10. Multiple checklist items remain missing, so the document is not yet review-ready.</w:t>
      </w:r>
    </w:p>
    <w:p>
      <w:pPr>
        <w:pStyle w:val="Heading2"/>
      </w:pPr>
      <w:r>
        <w:t>Authorised Reviewer Decision</w:t>
      </w:r>
    </w:p>
    <w:tbl>
      <w:tblPr>
        <w:tblStyle w:val="TableGrid"/>
        <w:tblW w:type="auto" w:w="0"/>
        <w:tblLook w:firstColumn="1" w:firstRow="1" w:lastColumn="0" w:lastRow="0" w:noHBand="0" w:noVBand="1" w:val="04A0"/>
      </w:tblPr>
      <w:tblGrid>
        <w:gridCol w:w="2922"/>
        <w:gridCol w:w="2922"/>
        <w:gridCol w:w="2922"/>
      </w:tblGrid>
      <w:tr>
        <w:tc>
          <w:tcPr>
            <w:tcW w:type="dxa" w:w="2922"/>
            <w:shd w:fill="123F2E"/>
          </w:tcPr>
          <w:p>
            <w:r>
              <w:rPr>
                <w:b/>
                <w:color w:val="FFFFFF"/>
              </w:rPr>
              <w:t>Decision</w:t>
            </w:r>
          </w:p>
        </w:tc>
        <w:tc>
          <w:tcPr>
            <w:tcW w:type="dxa" w:w="2922"/>
            <w:shd w:fill="123F2E"/>
          </w:tcPr>
          <w:p>
            <w:r>
              <w:rPr>
                <w:b/>
                <w:color w:val="FFFFFF"/>
              </w:rPr>
              <w:t>Reviewer note</w:t>
            </w:r>
          </w:p>
        </w:tc>
        <w:tc>
          <w:tcPr>
            <w:tcW w:type="dxa" w:w="2922"/>
            <w:shd w:fill="123F2E"/>
          </w:tcPr>
          <w:p>
            <w:r>
              <w:rPr>
                <w:b/>
                <w:color w:val="FFFFFF"/>
              </w:rPr>
              <w:t>Date</w:t>
            </w:r>
          </w:p>
        </w:tc>
      </w:tr>
      <w:tr>
        <w:tc>
          <w:tcPr>
            <w:tcW w:type="dxa" w:w="2922"/>
            <w:shd w:fill="FFFFFF"/>
          </w:tcPr>
          <w:p>
            <w:r>
              <w:rPr>
                <w:color w:val="18372C"/>
              </w:rPr>
              <w:t>Pending authorised review</w:t>
            </w:r>
          </w:p>
        </w:tc>
        <w:tc>
          <w:tcPr>
            <w:tcW w:type="dxa" w:w="2922"/>
            <w:shd w:fill="FFFFFF"/>
          </w:tcPr>
          <w:p>
            <w:r>
              <w:rPr>
                <w:color w:val="18372C"/>
              </w:rPr>
              <w:t>AI output is advisory and cannot approve or issue the EIA.</w:t>
            </w:r>
          </w:p>
        </w:tc>
        <w:tc>
          <w:tcPr>
            <w:tcW w:type="dxa" w:w="2922"/>
            <w:shd w:fill="FFFFFF"/>
          </w:tcPr>
          <w:p>
            <w:r>
              <w:rPr>
                <w:color w:val="18372C"/>
              </w:rPr>
              <w:t>Pending</w:t>
            </w:r>
          </w:p>
        </w:tc>
      </w:tr>
    </w:tbl>
    <w:p>
      <w:r>
        <w:br w:type="page"/>
      </w:r>
    </w:p>
    <w:p>
      <w:pPr>
        <w:pStyle w:val="Heading1"/>
      </w:pPr>
      <w:r>
        <w:t>Evidence Register</w:t>
      </w:r>
    </w:p>
    <w:tbl>
      <w:tblPr>
        <w:tblStyle w:val="TableGrid"/>
        <w:tblW w:type="auto" w:w="0"/>
        <w:jc w:val="center"/>
        <w:tblLook w:firstColumn="1" w:firstRow="1" w:lastColumn="0" w:lastRow="0" w:noHBand="0" w:noVBand="1" w:val="04A0"/>
      </w:tblPr>
      <w:tblGrid>
        <w:gridCol w:w="1753"/>
        <w:gridCol w:w="1753"/>
        <w:gridCol w:w="1753"/>
        <w:gridCol w:w="1753"/>
        <w:gridCol w:w="1753"/>
      </w:tblGrid>
      <w:tr>
        <w:tc>
          <w:tcPr>
            <w:tcW w:type="dxa" w:w="1753"/>
            <w:shd w:fill="123F2E"/>
          </w:tcPr>
          <w:p>
            <w:r>
              <w:rPr>
                <w:b/>
                <w:color w:val="FFFFFF"/>
              </w:rPr>
              <w:t>Evidence ID</w:t>
            </w:r>
          </w:p>
        </w:tc>
        <w:tc>
          <w:tcPr>
            <w:tcW w:type="dxa" w:w="1753"/>
            <w:shd w:fill="123F2E"/>
          </w:tcPr>
          <w:p>
            <w:r>
              <w:rPr>
                <w:b/>
                <w:color w:val="FFFFFF"/>
              </w:rPr>
              <w:t>Document</w:t>
            </w:r>
          </w:p>
        </w:tc>
        <w:tc>
          <w:tcPr>
            <w:tcW w:type="dxa" w:w="1753"/>
            <w:shd w:fill="123F2E"/>
          </w:tcPr>
          <w:p>
            <w:r>
              <w:rPr>
                <w:b/>
                <w:color w:val="FFFFFF"/>
              </w:rPr>
              <w:t>Type</w:t>
            </w:r>
          </w:p>
        </w:tc>
        <w:tc>
          <w:tcPr>
            <w:tcW w:type="dxa" w:w="1753"/>
            <w:shd w:fill="123F2E"/>
          </w:tcPr>
          <w:p>
            <w:r>
              <w:rPr>
                <w:b/>
                <w:color w:val="FFFFFF"/>
              </w:rPr>
              <w:t>Used in</w:t>
            </w:r>
          </w:p>
        </w:tc>
        <w:tc>
          <w:tcPr>
            <w:tcW w:type="dxa" w:w="1753"/>
            <w:shd w:fill="123F2E"/>
          </w:tcPr>
          <w:p>
            <w:r>
              <w:rPr>
                <w:b/>
                <w:color w:val="FFFFFF"/>
              </w:rPr>
              <w:t>File size</w:t>
            </w:r>
          </w:p>
        </w:tc>
      </w:tr>
      <w:tr>
        <w:tc>
          <w:tcPr>
            <w:tcW w:type="dxa" w:w="1753"/>
            <w:shd w:fill="FFFFFF"/>
          </w:tcPr>
          <w:p>
            <w:r>
              <w:rPr>
                <w:color w:val="18372C"/>
              </w:rPr>
              <w:t>EV-0001</w:t>
            </w:r>
          </w:p>
        </w:tc>
        <w:tc>
          <w:tcPr>
            <w:tcW w:type="dxa" w:w="1753"/>
            <w:shd w:fill="FFFFFF"/>
          </w:tcPr>
          <w:p>
            <w:r>
              <w:rPr>
                <w:color w:val="18372C"/>
              </w:rPr>
              <w:t>EnviroQuant_EIA_Export_Template_Prototype.docx</w:t>
            </w:r>
          </w:p>
        </w:tc>
        <w:tc>
          <w:tcPr>
            <w:tcW w:type="dxa" w:w="1753"/>
            <w:shd w:fill="FFFFFF"/>
          </w:tcPr>
          <w:p>
            <w:r>
              <w:rPr>
                <w:color w:val="18372C"/>
              </w:rPr>
              <w:t>supporting_evidence</w:t>
            </w:r>
          </w:p>
        </w:tc>
        <w:tc>
          <w:tcPr>
            <w:tcW w:type="dxa" w:w="1753"/>
            <w:shd w:fill="FFFFFF"/>
          </w:tcPr>
          <w:p>
            <w:r>
              <w:rPr>
                <w:color w:val="18372C"/>
              </w:rPr>
              <w:t>13.1</w:t>
            </w:r>
          </w:p>
        </w:tc>
        <w:tc>
          <w:tcPr>
            <w:tcW w:type="dxa" w:w="1753"/>
            <w:shd w:fill="FFFFFF"/>
          </w:tcPr>
          <w:p>
            <w:r>
              <w:rPr>
                <w:color w:val="18372C"/>
              </w:rPr>
              <w:t>47.1 KB</w:t>
            </w:r>
          </w:p>
        </w:tc>
      </w:tr>
    </w:tbl>
    <w:p>
      <w:r>
        <w:br w:type="page"/>
      </w:r>
    </w:p>
    <w:p>
      <w:pPr>
        <w:pStyle w:val="Heading1"/>
      </w:pPr>
      <w:r>
        <w:t>Figures and Tables Register</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Figure</w:t>
            </w:r>
          </w:p>
        </w:tc>
        <w:tc>
          <w:tcPr>
            <w:tcW w:type="dxa" w:w="4382"/>
            <w:shd w:fill="123F2E"/>
          </w:tcPr>
          <w:p>
            <w:r>
              <w:rPr>
                <w:b/>
                <w:color w:val="FFFFFF"/>
              </w:rPr>
              <w:t>Title</w:t>
            </w:r>
          </w:p>
        </w:tc>
      </w:tr>
      <w:tr>
        <w:tc>
          <w:tcPr>
            <w:tcW w:type="dxa" w:w="4382"/>
            <w:shd w:fill="FFFFFF"/>
          </w:tcPr>
          <w:p>
            <w:r>
              <w:rPr>
                <w:color w:val="18372C"/>
              </w:rPr>
              <w:t>1</w:t>
            </w:r>
          </w:p>
        </w:tc>
        <w:tc>
          <w:tcPr>
            <w:tcW w:type="dxa" w:w="4382"/>
            <w:shd w:fill="FFFFFF"/>
          </w:tcPr>
          <w:p>
            <w:r>
              <w:rPr>
                <w:color w:val="18372C"/>
              </w:rPr>
              <w:t>Content volume by EIA section</w:t>
            </w:r>
          </w:p>
        </w:tc>
      </w:tr>
      <w:tr>
        <w:tc>
          <w:tcPr>
            <w:tcW w:type="dxa" w:w="4382"/>
            <w:shd w:fill="F1F7F3"/>
          </w:tcPr>
          <w:p>
            <w:r>
              <w:rPr>
                <w:color w:val="18372C"/>
              </w:rPr>
              <w:t>2</w:t>
            </w:r>
          </w:p>
        </w:tc>
        <w:tc>
          <w:tcPr>
            <w:tcW w:type="dxa" w:w="4382"/>
            <w:shd w:fill="F1F7F3"/>
          </w:tcPr>
          <w:p>
            <w:r>
              <w:rPr>
                <w:color w:val="18372C"/>
              </w:rPr>
              <w:t>Distribution of subsections across the report</w:t>
            </w:r>
          </w:p>
        </w:tc>
      </w:tr>
    </w:tbl>
    <w:p>
      <w:r>
        <w:t>Additional editor and evidence images are inserted within their source subsection and captioned during PDF generation.</w:t>
      </w:r>
    </w:p>
    <w:p/>
    <w:p/>
    <w:p>
      <w:r>
        <w:rPr>
          <w:color w:val="DCE6E1"/>
        </w:rPr>
        <w:t>————————————————————————————————————————</w:t>
      </w:r>
    </w:p>
    <w:p>
      <w:r>
        <w:rPr>
          <w:i/>
          <w:color w:val="9AABA3"/>
          <w:sz w:val="16"/>
        </w:rPr>
        <w:t>Document ID: 5638ecb6-1bc0-485d-a72d-6945f83130a0 | Generated: 2026-09-28 23:53 UTC | EnviroQuant EIA Platform</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TIERS Limited EIA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37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shd w:fill="123F2E"/>
    </w:pPr>
    <w:rPr>
      <w:rFonts w:asciiTheme="majorHAnsi" w:eastAsiaTheme="majorEastAsia" w:hAnsiTheme="majorHAnsi" w:cstheme="majorBidi" w:ascii="Calibri" w:hAnsi="Calibr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3F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3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