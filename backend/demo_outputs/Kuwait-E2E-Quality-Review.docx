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8407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62A22"/>
          </w:tcPr>
          <w:p>
            <w:r>
              <w:rPr>
                <w:b/>
              </w:rPr>
              <w:t>Reviewed EIA</w:t>
            </w:r>
          </w:p>
        </w:tc>
        <w:tc>
          <w:tcPr>
            <w:tcW w:type="dxa" w:w="4320"/>
            <w:shd w:fill="062A22"/>
          </w:tcPr>
          <w:p>
            <w:r>
              <w:t>Kuwait EIA End-to-End Demonstration Report</w:t>
            </w:r>
          </w:p>
        </w:tc>
      </w:tr>
      <w:tr>
        <w:tc>
          <w:tcPr>
            <w:tcW w:type="dxa" w:w="4320"/>
            <w:shd w:fill="062A22"/>
          </w:tcPr>
          <w:p>
            <w:r>
              <w:rPr>
                <w:b/>
              </w:rPr>
              <w:t>Review run</w:t>
            </w:r>
          </w:p>
        </w:tc>
        <w:tc>
          <w:tcPr>
            <w:tcW w:type="dxa" w:w="4320"/>
            <w:shd w:fill="062A22"/>
          </w:tcPr>
          <w:p>
            <w:r>
              <w:t>31b4496f-853e-41b6-a023-37dd3f425231</w:t>
            </w:r>
          </w:p>
        </w:tc>
      </w:tr>
      <w:tr>
        <w:tc>
          <w:tcPr>
            <w:tcW w:type="dxa" w:w="4320"/>
            <w:shd w:fill="062A22"/>
          </w:tcPr>
          <w:p>
            <w:r>
              <w:rPr>
                <w:b/>
              </w:rPr>
              <w:t>Methodology</w:t>
            </w:r>
          </w:p>
        </w:tc>
        <w:tc>
          <w:tcPr>
            <w:tcW w:type="dxa" w:w="4320"/>
            <w:shd w:fill="062A22"/>
          </w:tcPr>
          <w:p>
            <w:r>
              <w:t>rqeia-2014-mvp-1.0</w:t>
            </w:r>
          </w:p>
        </w:tc>
      </w:tr>
      <w:tr>
        <w:tc>
          <w:tcPr>
            <w:tcW w:type="dxa" w:w="4320"/>
            <w:shd w:fill="062A22"/>
          </w:tcPr>
          <w:p>
            <w:r>
              <w:rPr>
                <w:b/>
              </w:rPr>
              <w:t>Checklist</w:t>
            </w:r>
          </w:p>
        </w:tc>
        <w:tc>
          <w:tcPr>
            <w:tcW w:type="dxa" w:w="4320"/>
            <w:shd w:fill="062A22"/>
          </w:tcPr>
          <w:p>
            <w:r>
              <w:t>rqeia-detailed-questions-2014.1</w:t>
            </w:r>
          </w:p>
        </w:tc>
      </w:tr>
      <w:tr>
        <w:tc>
          <w:tcPr>
            <w:tcW w:type="dxa" w:w="4320"/>
            <w:shd w:fill="062A22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  <w:shd w:fill="062A22"/>
          </w:tcPr>
          <w:p>
            <w:r>
              <w:t>deterministic-review-fallback</w:t>
            </w:r>
          </w:p>
        </w:tc>
      </w:tr>
      <w:tr>
        <w:tc>
          <w:tcPr>
            <w:tcW w:type="dxa" w:w="4320"/>
            <w:shd w:fill="062A22"/>
          </w:tcPr>
          <w:p>
            <w:r>
              <w:rPr>
                <w:b/>
              </w:rPr>
              <w:t>Completed</w:t>
            </w:r>
          </w:p>
        </w:tc>
        <w:tc>
          <w:tcPr>
            <w:tcW w:type="dxa" w:w="4320"/>
            <w:shd w:fill="062A22"/>
          </w:tcPr>
          <w:p>
            <w:r>
              <w:t>2026-09-29T04:20:27.097107+03:00</w:t>
            </w:r>
          </w:p>
        </w:tc>
      </w:tr>
      <w:tr>
        <w:tc>
          <w:tcPr>
            <w:tcW w:type="dxa" w:w="4320"/>
            <w:shd w:fill="062A22"/>
          </w:tcPr>
          <w:p>
            <w:r>
              <w:rPr>
                <w:b/>
              </w:rPr>
              <w:t>Issue purpose</w:t>
            </w:r>
          </w:p>
        </w:tc>
        <w:tc>
          <w:tcPr>
            <w:tcW w:type="dxa" w:w="4320"/>
            <w:shd w:fill="062A22"/>
          </w:tcPr>
          <w:p>
            <w:r>
              <w:t>Professional review and decision-readiness assessment</w:t>
            </w:r>
          </w:p>
        </w:tc>
      </w:tr>
    </w:tbl>
    <w:p>
      <w:pPr>
        <w:pStyle w:val="Heading1"/>
      </w:pPr>
      <w:r>
        <w:t>Executive Review Summary</w:t>
      </w:r>
    </w:p>
    <w:p>
      <w:r>
        <w:t>Overall score 8.5/10. Multiple checklist items remain missing, so the document is not yet review-ready.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23F2E"/>
          </w:tcPr>
          <w:p>
            <w:r>
              <w:rPr>
                <w:b/>
                <w:color w:val="FFFFFF"/>
              </w:rPr>
              <w:t>Quality index</w:t>
            </w:r>
          </w:p>
        </w:tc>
        <w:tc>
          <w:tcPr>
            <w:tcW w:type="dxa" w:w="1728"/>
            <w:shd w:fill="123F2E"/>
          </w:tcPr>
          <w:p>
            <w:r>
              <w:rPr>
                <w:b/>
                <w:color w:val="FFFFFF"/>
              </w:rPr>
              <w:t>Compliant</w:t>
            </w:r>
          </w:p>
        </w:tc>
        <w:tc>
          <w:tcPr>
            <w:tcW w:type="dxa" w:w="1728"/>
            <w:shd w:fill="123F2E"/>
          </w:tcPr>
          <w:p>
            <w:r>
              <w:rPr>
                <w:b/>
                <w:color w:val="FFFFFF"/>
              </w:rPr>
              <w:t>Partial</w:t>
            </w:r>
          </w:p>
        </w:tc>
        <w:tc>
          <w:tcPr>
            <w:tcW w:type="dxa" w:w="1728"/>
            <w:shd w:fill="123F2E"/>
          </w:tcPr>
          <w:p>
            <w:r>
              <w:rPr>
                <w:b/>
                <w:color w:val="FFFFFF"/>
              </w:rPr>
              <w:t>Needs work</w:t>
            </w:r>
          </w:p>
        </w:tc>
        <w:tc>
          <w:tcPr>
            <w:tcW w:type="dxa" w:w="1728"/>
            <w:shd w:fill="123F2E"/>
          </w:tcPr>
          <w:p>
            <w:r>
              <w:rPr>
                <w:b/>
                <w:color w:val="FFFFFF"/>
              </w:rPr>
              <w:t>Missing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color w:val="18372C"/>
              </w:rPr>
              <w:t>85%</w:t>
            </w:r>
          </w:p>
        </w:tc>
        <w:tc>
          <w:tcPr>
            <w:tcW w:type="dxa" w:w="1728"/>
            <w:shd w:fill="FFFFFF"/>
          </w:tcPr>
          <w:p>
            <w:r>
              <w:rPr>
                <w:color w:val="18372C"/>
              </w:rPr>
              <w:t>102</w:t>
            </w:r>
          </w:p>
        </w:tc>
        <w:tc>
          <w:tcPr>
            <w:tcW w:type="dxa" w:w="1728"/>
            <w:shd w:fill="FFFFFF"/>
          </w:tcPr>
          <w:p>
            <w:r>
              <w:rPr>
                <w:color w:val="18372C"/>
              </w:rPr>
              <w:t>18</w:t>
            </w:r>
          </w:p>
        </w:tc>
        <w:tc>
          <w:tcPr>
            <w:tcW w:type="dxa" w:w="1728"/>
            <w:shd w:fill="FFFFFF"/>
          </w:tcPr>
          <w:p>
            <w:r>
              <w:rPr>
                <w:color w:val="18372C"/>
              </w:rPr>
              <w:t>0</w:t>
            </w:r>
          </w:p>
        </w:tc>
        <w:tc>
          <w:tcPr>
            <w:tcW w:type="dxa" w:w="1728"/>
            <w:shd w:fill="FFFFFF"/>
          </w:tcPr>
          <w:p>
            <w:r>
              <w:rPr>
                <w:color w:val="18372C"/>
              </w:rPr>
              <w:t>7</w:t>
            </w:r>
          </w:p>
        </w:tc>
      </w:tr>
    </w:tbl>
    <w:p>
      <w:pPr>
        <w:pStyle w:val="Heading2"/>
      </w:pPr>
      <w:r>
        <w:t>Priority Actions</w:t>
      </w:r>
    </w:p>
    <w:p>
      <w:pPr>
        <w:pStyle w:val="ListBullet"/>
      </w:pPr>
      <w:r>
        <w:t>4.7.1: Add verified evidence and rerun the assessment before reviewer sign-off.</w:t>
      </w:r>
    </w:p>
    <w:p>
      <w:pPr>
        <w:pStyle w:val="ListBullet"/>
      </w:pPr>
      <w:r>
        <w:t>4.7.2: Add verified evidence and rerun the assessment before reviewer sign-off.</w:t>
      </w:r>
    </w:p>
    <w:p>
      <w:pPr>
        <w:pStyle w:val="ListBullet"/>
      </w:pPr>
      <w:r>
        <w:t>5.1: Add verified evidence and rerun the assessment before reviewer sign-off.</w:t>
      </w:r>
    </w:p>
    <w:p>
      <w:pPr>
        <w:pStyle w:val="ListBullet"/>
      </w:pPr>
      <w:r>
        <w:t>5.2: Add verified evidence and rerun the assessment before reviewer sign-off.</w:t>
      </w:r>
    </w:p>
    <w:p>
      <w:pPr>
        <w:pStyle w:val="ListBullet"/>
      </w:pPr>
      <w:r>
        <w:t>5.3: Add verified evidence and rerun the assessment before reviewer sign-off.</w:t>
      </w:r>
    </w:p>
    <w:p>
      <w:pPr>
        <w:pStyle w:val="Heading1"/>
      </w:pPr>
      <w:r>
        <w:t>RQEIA Area Assessment</w:t>
      </w:r>
    </w:p>
    <w:p>
      <w:pPr>
        <w:pStyle w:val="Heading2"/>
      </w:pPr>
      <w:r>
        <w:t>1. DESCRIPTION OF THE PROJECT</w:t>
      </w:r>
    </w:p>
    <w:p>
      <w:r>
        <w:t>Coverage index: 100% | Questions: 48 | Compliant: 48 | Partial: 0 | Needs work: 0 | Missing: 0</w:t>
      </w:r>
    </w:p>
    <w:p>
      <w:r>
        <w:t>DESCRIPTION OF THE PROJECT is broadly ready for reviewer validation.</w:t>
      </w:r>
    </w:p>
    <w:p>
      <w:pPr>
        <w:pStyle w:val="Heading2"/>
      </w:pPr>
      <w:r>
        <w:t>2. CONSIDERATION OF ALTERNATIVES</w:t>
      </w:r>
    </w:p>
    <w:p>
      <w:r>
        <w:t>Coverage index: 100% | Questions: 4 | Compliant: 4 | Partial: 0 | Needs work: 0 | Missing: 0</w:t>
      </w:r>
    </w:p>
    <w:p>
      <w:r>
        <w:t>CONSIDERATION OF ALTERNATIVES is broadly ready for reviewer validation.</w:t>
      </w:r>
    </w:p>
    <w:p>
      <w:pPr>
        <w:pStyle w:val="Heading2"/>
      </w:pPr>
      <w:r>
        <w:t>3. DESCRIPTION OF THE ENVIRONMENT LIKELY TO BE AFFECTED</w:t>
      </w:r>
    </w:p>
    <w:p>
      <w:r>
        <w:t>Coverage index: 93% | Questions: 20 | Compliant: 16 | Partial: 4 | Needs work: 0 | Missing: 0</w:t>
      </w:r>
    </w:p>
    <w:p>
      <w:r>
        <w:t>DESCRIPTION OF THE ENVIRONMENT LIKELY TO BE AFFECTED is broadly ready for reviewer validation.</w:t>
      </w:r>
    </w:p>
    <w:p>
      <w:pPr>
        <w:pStyle w:val="Heading2"/>
      </w:pPr>
      <w:r>
        <w:t>4. DESCRIPTION OF THE LIKELY SIGNIFICANT EFFECTS</w:t>
      </w:r>
    </w:p>
    <w:p>
      <w:r>
        <w:t>Coverage index: 70% | Questions: 23 | Compliant: 7 | Partial: 14 | Needs work: 0 | Missing: 2</w:t>
      </w:r>
    </w:p>
    <w:p>
      <w:r>
        <w:t>DESCRIPTION OF THE LIKELY SIGNIFICANT EFFECTS has missing checklist coverage and requires substantive drafting before review sign-off.</w:t>
      </w:r>
    </w:p>
    <w:p>
      <w:pPr>
        <w:pStyle w:val="Heading2"/>
      </w:pPr>
      <w:r>
        <w:t>5. DESCRIPTION OF MITIGATION</w:t>
      </w:r>
    </w:p>
    <w:p>
      <w:r>
        <w:t>Coverage index: 17% | Questions: 6 | Compliant: 1 | Partial: 0 | Needs work: 0 | Missing: 5</w:t>
      </w:r>
    </w:p>
    <w:p>
      <w:r>
        <w:t>DESCRIPTION OF MITIGATION has missing checklist coverage and requires substantive drafting before review sign-off.</w:t>
      </w:r>
    </w:p>
    <w:p>
      <w:pPr>
        <w:pStyle w:val="Heading2"/>
      </w:pPr>
      <w:r>
        <w:t>6. NON-TECHNICAL SUMMARY</w:t>
      </w:r>
    </w:p>
    <w:p>
      <w:r>
        <w:t>Coverage index: 100% | Questions: 5 | Compliant: 5 | Partial: 0 | Needs work: 0 | Missing: 0</w:t>
      </w:r>
    </w:p>
    <w:p>
      <w:r>
        <w:t>NON-TECHNICAL SUMMARY is broadly ready for reviewer validation.</w:t>
      </w:r>
    </w:p>
    <w:p>
      <w:pPr>
        <w:pStyle w:val="Heading2"/>
      </w:pPr>
      <w:r>
        <w:t>7. REGULATORY FRAMEWORK</w:t>
      </w:r>
    </w:p>
    <w:p>
      <w:r>
        <w:t>Coverage index: 100% | Questions: 5 | Compliant: 5 | Partial: 0 | Needs work: 0 | Missing: 0</w:t>
      </w:r>
    </w:p>
    <w:p>
      <w:r>
        <w:t>REGULATORY FRAMEWORK is broadly ready for reviewer validation.</w:t>
      </w:r>
    </w:p>
    <w:p>
      <w:pPr>
        <w:pStyle w:val="Heading2"/>
      </w:pPr>
      <w:r>
        <w:t>8. QUALITY OF PRESENTATION</w:t>
      </w:r>
    </w:p>
    <w:p>
      <w:r>
        <w:t>Coverage index: 100% | Questions: 11 | Compliant: 11 | Partial: 0 | Needs work: 0 | Missing: 0</w:t>
      </w:r>
    </w:p>
    <w:p>
      <w:r>
        <w:t>QUALITY OF PRESENTATION is broadly ready for reviewer validation.</w:t>
      </w:r>
    </w:p>
    <w:p>
      <w:r>
        <w:br w:type="page"/>
      </w:r>
    </w:p>
    <w:p>
      <w:pPr>
        <w:pStyle w:val="Heading1"/>
      </w:pPr>
      <w:r>
        <w:t>Detailed Findings and Evidence Traceability</w:t>
      </w:r>
    </w:p>
    <w:p>
      <w:pPr>
        <w:pStyle w:val="Heading2"/>
      </w:pPr>
      <w:r>
        <w:t>3.3.3 Sources of data adequately referenced?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69: 3.3.3 — Sources of data adequately referenced? Demonstration assessment: Partially addressed. Existing project material establishes the assessment approach and preliminary conclusion, but a final quantified value, aut...</w:t>
      </w:r>
    </w:p>
    <w:p>
      <w:pPr>
        <w:pStyle w:val="ListBullet"/>
      </w:pPr>
      <w:r>
        <w:t>EnviroQuant-Kuwait-RQEIA-Demonstration-Evidence-Register.txt, page 72: 3.3.6 — Important data gaps identified and how they were handled explained? Demonstration assessment: Partially addressed. Existing project material establishes the assessment approach and preliminary conclusion, but...</w:t>
      </w:r>
    </w:p>
    <w:p>
      <w:pPr>
        <w:pStyle w:val="ListBullet"/>
      </w:pPr>
      <w:r>
        <w:t>EnviroQuant-Kuwait-RQEIA-Demonstration-Evidence-Register.txt, page 67: 3.3.1 — Study area defined widely enough? Demonstration assessment: Addressed for the product-review scenario. The project team recorded the relevant scope, method, receptors, assumptions and management response in th...</w:t>
      </w:r>
    </w:p>
    <w:p>
      <w:pPr>
        <w:pStyle w:val="ListBullet"/>
      </w:pPr>
      <w:r>
        <w:t>EnviroQuant-Kuwait-RQEIA-Demonstration-Evidence-Register.txt, page 60: 3.1.8 — Local climate, meteorology, and air quality described?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pPr>
        <w:pStyle w:val="ListBullet"/>
      </w:pPr>
      <w:r>
        <w:t>EnviroQuant-Kuwait-RQEIA-Demonstration-Evidence-Register.txt, page 68: 3.3.2 — All relevant agencies contacted? Demonstration assessment: Addressed for the product-review scenario. The project team recorded the relevant scope, method, receptors, assumptions and management response in the...</w:t>
      </w:r>
    </w:p>
    <w:p>
      <w:r>
        <w:t>Reviewer decision: Pending</w:t>
      </w:r>
    </w:p>
    <w:p>
      <w:pPr>
        <w:pStyle w:val="Heading2"/>
      </w:pPr>
      <w:r>
        <w:t>3.3.4 Survey methods, difficulties, and uncertainties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70: 3.3.4 — Survey methods, difficulties, and uncertainties described? Demonstration assessment: Partially addressed. Existing project material establishes the assessment approach and preliminary conclusion, but a final q...</w:t>
      </w:r>
    </w:p>
    <w:p>
      <w:pPr>
        <w:pStyle w:val="ListBullet"/>
      </w:pPr>
      <w:r>
        <w:t>EnviroQuant-Kuwait-RQEIA-Demonstration-Evidence-Register.txt, page 54: 3.1.2 — Topography, geology, and soils described?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pPr>
        <w:pStyle w:val="ListBullet"/>
      </w:pPr>
      <w:r>
        <w:t>EnviroQuant-Kuwait-RQEIA-Demonstration-Evidence-Register.txt, page 60: 3.1.8 — Local climate, meteorology, and air quality described?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59: 3.1.7 — Hydrology, water quality, and water uses described?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65: 3.2.2 — Demographic, social, and socio-economic conditions described? Demonstration assessment: Addressed for the product-review scenario. The project team recorded the relevant scope, method, receptors, assumptions a...</w:t>
      </w:r>
    </w:p>
    <w:p>
      <w:r>
        <w:t>Reviewer decision: Pending</w:t>
      </w:r>
    </w:p>
    <w:p>
      <w:pPr>
        <w:pStyle w:val="Heading2"/>
      </w:pPr>
      <w:r>
        <w:t>3.3.5 Methods appropriate for the purpose?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71: 3.3.5 — Methods appropriate for the purpose? Demonstration assessment: Partially addressed. Existing project material establishes the assessment approach and preliminary conclusion, but a final quantified value, autho...</w:t>
      </w:r>
    </w:p>
    <w:p>
      <w:pPr>
        <w:pStyle w:val="ListBullet"/>
      </w:pPr>
      <w:r>
        <w:t>EnviroQuant-Kuwait-RQEIA-Demonstration-Evidence-Register.txt, page 53: 3.1.1 — Existing land uses and people using the land described?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pPr>
        <w:pStyle w:val="ListBullet"/>
      </w:pPr>
      <w:r>
        <w:t>EnviroQuant-Kuwait-RQEIA-Demonstration-Evidence-Register.txt, page 59: 3.1.7 — Hydrology, water quality, and water uses described?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66: 3.2.3 — Future changes in the environment without the project (No Project / Moving Baseline) described? Demonstration assessment: Addressed for the product-review scenario. The project team recorded the relevant scope...</w:t>
      </w:r>
    </w:p>
    <w:p>
      <w:pPr>
        <w:pStyle w:val="ListBullet"/>
      </w:pPr>
      <w:r>
        <w:t>EnviroQuant-Kuwait-RQEIA-Demonstration-Evidence-Register.txt, page 57: 3.1.5 — Species populations and protected areas/species defined? Demonstration assessment: Addressed for the product-review scenario. The project team recorded the relevant scope, method, receptors, assumptions and ma...</w:t>
      </w:r>
    </w:p>
    <w:p>
      <w:r>
        <w:t>Reviewer decision: Pending</w:t>
      </w:r>
    </w:p>
    <w:p>
      <w:pPr>
        <w:pStyle w:val="Heading2"/>
      </w:pPr>
      <w:r>
        <w:t>3.3.6 Important data gaps identified and how they were handled explained?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72: 3.3.6 — Important data gaps identified and how they were handled explained? Demonstration assessment: Partially addressed. Existing project material establishes the assessment approach and preliminary conclusion, but...</w:t>
      </w:r>
    </w:p>
    <w:p>
      <w:pPr>
        <w:pStyle w:val="ListBullet"/>
      </w:pPr>
      <w:r>
        <w:t>EnviroQuant-Kuwait-RQEIA-Demonstration-Evidence-Register.txt, page 69: 3.3.3 — Sources of data adequately referenced? Demonstration assessment: Partially addressed. Existing project material establishes the assessment approach and preliminary conclusion, but a final quantified value, aut...</w:t>
      </w:r>
    </w:p>
    <w:p>
      <w:pPr>
        <w:pStyle w:val="ListBullet"/>
      </w:pPr>
      <w:r>
        <w:t>EnviroQuant-Kuwait-RQEIA-Demonstration-Evidence-Register.txt, page 53: 3.1.1 — Existing land uses and people using the land described?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57: 3.1.5 — Species populations and protected areas/species defined? Demonstration assessment: Addressed for the product-review scenario. The project team recorded the relevant scope, method, receptors, assumptions and ma...</w:t>
      </w:r>
    </w:p>
    <w:p>
      <w:pPr>
        <w:pStyle w:val="ListBullet"/>
      </w:pPr>
      <w:r>
        <w:t>EnviroQuant-Kuwait-RQEIA-Demonstration-Evidence-Register.txt, page 59: 3.1.7 — Hydrology, water quality, and water uses described?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66: 3.2.3 — Future changes in the environment without the project (No Project / Moving Baseline) described? Demonstration assessment: Addressed for the product-review scenario. The project team recorded the relevant scope...</w:t>
      </w:r>
    </w:p>
    <w:p>
      <w:r>
        <w:t>Reviewer decision: Pending</w:t>
      </w:r>
    </w:p>
    <w:p>
      <w:pPr>
        <w:pStyle w:val="Heading2"/>
      </w:pPr>
      <w:r>
        <w:t>1.1.1 Are the need and objectives of the project explained?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1: 1.1.1 — Are the need and objectives of the project explained? Demonstration assessment: Addressed for the product-review scenario. The project team recorded the relevant scope, method, receptors, assumptions and manag...</w:t>
      </w:r>
    </w:p>
    <w:p>
      <w:pPr>
        <w:pStyle w:val="ListBullet"/>
      </w:pPr>
      <w:r>
        <w:t>EnviroQuant-Kuwait-RQEIA-Demonstration-Evidence-Register.txt, page 3: 1.1.3 — Are all main components of the project described? Demonstration assessment: Addressed for the product-review scenario. The project team recorded the relevant scope, method, receptors, assumptions and managemen...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pPr>
        <w:pStyle w:val="ListBullet"/>
      </w:pPr>
      <w:r>
        <w:t>EnviroQuant-Kuwait-RQEIA-Demonstration-Evidence-Register.txt, page 10: 1.1.11 — Are any developments likely to occur as a consequence of the project identified? Demonstration assessment: Addressed for the product-review scenario. The project team recorded the relevant scope, method, rece...</w:t>
      </w:r>
    </w:p>
    <w:p>
      <w:pPr>
        <w:pStyle w:val="ListBullet"/>
      </w:pPr>
      <w:r>
        <w:t>EnviroQuant-Kuwait-RQEIA-Demonstration-Evidence-Register.txt, page 31: 1.5.6 — Are types and quantities of solid waste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6: 1.1.6 — For tunneling and earthworks - are activities properly described? Demonstration assessment: Addressed for the product-review scenario. The project team recorded the relevant scope, method, receptors, assumptio...</w:t>
      </w:r>
    </w:p>
    <w:p>
      <w:r>
        <w:t>Reviewer decision: Pending</w:t>
      </w:r>
    </w:p>
    <w:p>
      <w:pPr>
        <w:pStyle w:val="Heading2"/>
      </w:pPr>
      <w:r>
        <w:t>1.1.2 Is the programme for implementation described (timeline, start/finish dates for construction, operation, commissioning, including phases)?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2: 1.1.2 — Is the programme for implementation described (timeline, start/finish dates for construction, operation, commissioning, including phases)? Demonstration assessment: Addressed for the product-review scenario. T...</w:t>
      </w:r>
    </w:p>
    <w:p>
      <w:pPr>
        <w:pStyle w:val="ListBullet"/>
      </w:pPr>
      <w:r>
        <w:t>EnviroQuant-Kuwait-RQEIA-Demonstration-Evidence-Register.txt, page 26: 1.5.1 — Are hazardous materials identified and quantified (construction, operation, commissioning)? Demonstration assessment: Addressed for the product-review scenario. The project team recorded the relevant scope, me...</w:t>
      </w:r>
    </w:p>
    <w:p>
      <w:pPr>
        <w:pStyle w:val="ListBullet"/>
      </w:pPr>
      <w:r>
        <w:t>EnviroQuant-Kuwait-RQEIA-Demonstration-Evidence-Register.txt, page 7: 1.1.7 — Are all construction activities described? Demonstration assessment: Addressed for the product-review scenario. The project team recorded the relevant scope, method, receptors, assumptions and management respo...</w:t>
      </w:r>
    </w:p>
    <w:p>
      <w:pPr>
        <w:pStyle w:val="ListBullet"/>
      </w:pPr>
      <w:r>
        <w:t>EnviroQuant-Kuwait-RQEIA-Demonstration-Evidence-Register.txt, page 48: 1.7.2 — Are measures to prevent and respond to accidents described (prevention, training, contingency, emergency plans)? Demonstration assessment: Addressed for the product-review scenario. The project team recorded t...</w:t>
      </w:r>
    </w:p>
    <w:p>
      <w:pPr>
        <w:pStyle w:val="ListBullet"/>
      </w:pPr>
      <w:r>
        <w:t>EnviroQuant-Kuwait-RQEIA-Demonstration-Evidence-Register.txt, page 17: 1.3.5 — Is the form and appearance of structures described (materials, colors, design, plant species, etc.)?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14: 1.3.1 — Is the area of land required temporarily for construction quantified and mapped? Demonstration assessment: Addressed for the product-review scenario. The project team recorded the relevant scope, method, recep...</w:t>
      </w:r>
    </w:p>
    <w:p>
      <w:r>
        <w:t>Reviewer decision: Pending</w:t>
      </w:r>
    </w:p>
    <w:p>
      <w:pPr>
        <w:pStyle w:val="Heading2"/>
      </w:pPr>
      <w:r>
        <w:t>1.1.3 Are all main components of the project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3: 1.1.3 — Are all main components of the project described? Demonstration assessment: Addressed for the product-review scenario. The project team recorded the relevant scope, method, receptors, assumptions and managemen...</w:t>
      </w:r>
    </w:p>
    <w:p>
      <w:pPr>
        <w:pStyle w:val="ListBullet"/>
      </w:pPr>
      <w:r>
        <w:t>EnviroQuant-Kuwait-RQEIA-Demonstration-Evidence-Register.txt, page 8: 1.1.8 — Are all operation activities described? Demonstration assessment: Addressed for the product-review scenario. The project team recorded the relevant scope, method, receptors, assumptions and management response...</w:t>
      </w:r>
    </w:p>
    <w:p>
      <w:pPr>
        <w:pStyle w:val="ListBullet"/>
      </w:pPr>
      <w:r>
        <w:t>EnviroQuant-Kuwait-RQEIA-Demonstration-Evidence-Register.txt, page 7: 1.1.7 — Are all construction activities described? Demonstration assessment: Addressed for the product-review scenario. The project team recorded the relevant scope, method, receptors, assumptions and management respo...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pPr>
        <w:pStyle w:val="ListBullet"/>
      </w:pPr>
      <w:r>
        <w:t>EnviroQuant-Kuwait-RQEIA-Demonstration-Evidence-Register.txt, page 21: 1.4.1 — Are all operating processes described (manufacturing, extraction, etc.)? Demonstration assessment: Addressed for the product-review scenario. The project team recorded the relevant scope, method, receptors, as...</w:t>
      </w:r>
    </w:p>
    <w:p>
      <w:pPr>
        <w:pStyle w:val="ListBullet"/>
      </w:pPr>
      <w:r>
        <w:t>EnviroQuant-Kuwait-RQEIA-Demonstration-Evidence-Register.txt, page 1: 1.1.1 — Are the need and objectives of the project explained? Demonstration assessment: Addressed for the product-review scenario. The project team recorded the relevant scope, method, receptors, assumptions and manag...</w:t>
      </w:r>
    </w:p>
    <w:p>
      <w:r>
        <w:t>Reviewer decision: Pending</w:t>
      </w:r>
    </w:p>
    <w:p>
      <w:pPr>
        <w:pStyle w:val="Heading2"/>
      </w:pPr>
      <w:r>
        <w:t>1.1.4 Is the location of each project component identified (maps, plans, diagrams)?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4: 1.1.4 — Is the location of each project component identified (maps, plans, diagrams)? Demonstration assessment: Addressed for the product-review scenario. The project team recorded the relevant scope, method, receptor...</w:t>
      </w:r>
    </w:p>
    <w:p>
      <w:pPr>
        <w:pStyle w:val="ListBullet"/>
      </w:pPr>
      <w:r>
        <w:t>EnviroQuant-Kuwait-RQEIA-Demonstration-Evidence-Register.txt, page 13: 1.2.1 — Is the area of land occupied by permanent components quantified and shown on scaled maps? Demonstration assessment: Addressed for the product-review scenario. The project team recorded the relevant scope, meth...</w:t>
      </w:r>
    </w:p>
    <w:p>
      <w:pPr>
        <w:pStyle w:val="ListBullet"/>
      </w:pPr>
      <w:r>
        <w:t>EnviroQuant-Kuwait-RQEIA-Demonstration-Evidence-Register.txt, page 39: 1.6.8 — Types and quantities of gaseous and particulate emissions identified (by phase)? Demonstration assessment: Addressed for the product-review scenario. The project team recorded the relevant scope, method, recep...</w:t>
      </w:r>
    </w:p>
    <w:p>
      <w:pPr>
        <w:pStyle w:val="ListBullet"/>
      </w:pPr>
      <w:r>
        <w:t>EnviroQuant-Kuwait-RQEIA-Demonstration-Evidence-Register.txt, page 35: 1.6.4 — Types and quantities of liquid effluents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31: 1.5.6 — Are types and quantities of solid waste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42: 1.6.11 — Locations and characteristics of air discharges identified (stack height, velocity, temperature)? Demonstration assessment: Addressed for the product-review scenario. The project team recorded the relevant sc...</w:t>
      </w:r>
    </w:p>
    <w:p>
      <w:r>
        <w:t>Reviewer decision: Pending</w:t>
      </w:r>
    </w:p>
    <w:p>
      <w:pPr>
        <w:pStyle w:val="Heading2"/>
      </w:pPr>
      <w:r>
        <w:t>1.1.5 Is the layout of the site(s) described (ground levels, buildings, structures, underground works, storage, water features, planting, access, boundaries)?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5: 1.1.5 — Is the layout of the site(s) described (ground levels, buildings, structures, underground works, storage, water features, planting, access, boundaries)? Demonstration assessment: Addressed for the product-revi...</w:t>
      </w:r>
    </w:p>
    <w:p>
      <w:pPr>
        <w:pStyle w:val="ListBullet"/>
      </w:pPr>
      <w:r>
        <w:t>EnviroQuant-Kuwait-RQEIA-Demonstration-Evidence-Register.txt, page 16: 1.3.4 — Is the size of structures/works identified (floor area, height, excavations, embankments, stacks, water depth, etc.)? Demonstration assessment: Addressed for the product-review scenario. The project team recor...</w:t>
      </w:r>
    </w:p>
    <w:p>
      <w:pPr>
        <w:pStyle w:val="ListBullet"/>
      </w:pPr>
      <w:r>
        <w:t>EnviroQuant-Kuwait-RQEIA-Demonstration-Evidence-Register.txt, page 17: 1.3.5 — Is the form and appearance of structures described (materials, colors, design, plant species, etc.)?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48: 1.7.2 — Are measures to prevent and respond to accidents described (prevention, training, contingency, emergency plans)? Demonstration assessment: Addressed for the product-review scenario. The project team recorded t...</w:t>
      </w:r>
    </w:p>
    <w:p>
      <w:pPr>
        <w:pStyle w:val="ListBullet"/>
      </w:pPr>
      <w:r>
        <w:t>EnviroQuant-Kuwait-RQEIA-Demonstration-Evidence-Register.txt, page 9: 1.1.10 — Are additional services required described (transport, water, sewerage, waste, electricity, telecoms, roads, harbors, power-lines, etc.)? Demonstration assessment: Addressed for the product-review scenario. T...</w:t>
      </w:r>
    </w:p>
    <w:p>
      <w:pPr>
        <w:pStyle w:val="ListBullet"/>
      </w:pPr>
      <w:r>
        <w:t>EnviroQuant-Kuwait-RQEIA-Demonstration-Evidence-Register.txt, page 2: 1.1.2 — Is the programme for implementation described (timeline, start/finish dates for construction, operation, commissioning, including phases)? Demonstration assessment: Addressed for the product-review scenario. T...</w:t>
      </w:r>
    </w:p>
    <w:p>
      <w:r>
        <w:t>Reviewer decision: Pending</w:t>
      </w:r>
    </w:p>
    <w:p>
      <w:pPr>
        <w:pStyle w:val="Heading2"/>
      </w:pPr>
      <w:r>
        <w:t>1.1.6 For tunneling and earthworks - are activities properly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6: 1.1.6 — For tunneling and earthworks - are activities properly described? Demonstration assessment: Addressed for the product-review scenario. The project team recorded the relevant scope, method, receptors, assumptio...</w:t>
      </w:r>
    </w:p>
    <w:p>
      <w:pPr>
        <w:pStyle w:val="ListBullet"/>
      </w:pPr>
      <w:r>
        <w:t>EnviroQuant-Kuwait-RQEIA-Demonstration-Evidence-Register.txt, page 8: 1.1.8 — Are all operation activities described? Demonstration assessment: Addressed for the product-review scenario. The project team recorded the relevant scope, method, receptors, assumptions and management response...</w:t>
      </w:r>
    </w:p>
    <w:p>
      <w:pPr>
        <w:pStyle w:val="ListBullet"/>
      </w:pPr>
      <w:r>
        <w:t>EnviroQuant-Kuwait-RQEIA-Demonstration-Evidence-Register.txt, page 7: 1.1.7 — Are all construction activities described? Demonstration assessment: Addressed for the product-review scenario. The project team recorded the relevant scope, method, receptors, assumptions and management respo...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pPr>
        <w:pStyle w:val="ListBullet"/>
      </w:pPr>
      <w:r>
        <w:t>EnviroQuant-Kuwait-RQEIA-Demonstration-Evidence-Register.txt, page 41: 1.6.10 — Methods for collecting, treating, and discharging air emissions described?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18: 1.3.6 — For urban projects - numbers and characteristics of new populations/businesses described? Demonstration assessment: Addressed for the product-review scenario. The project team recorded the relevant scope, meth...</w:t>
      </w:r>
    </w:p>
    <w:p>
      <w:r>
        <w:t>Reviewer decision: Pending</w:t>
      </w:r>
    </w:p>
    <w:p>
      <w:pPr>
        <w:pStyle w:val="Heading2"/>
      </w:pPr>
      <w:r>
        <w:t>1.1.7 Are all construction activities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7: 1.1.7 — Are all construction activities described? Demonstration assessment: Addressed for the product-review scenario. The project team recorded the relevant scope, method, receptors, assumptions and management respo...</w:t>
      </w:r>
    </w:p>
    <w:p>
      <w:pPr>
        <w:pStyle w:val="ListBullet"/>
      </w:pPr>
      <w:r>
        <w:t>EnviroQuant-Kuwait-RQEIA-Demonstration-Evidence-Register.txt, page 8: 1.1.8 — Are all operation activities described? Demonstration assessment: Addressed for the product-review scenario. The project team recorded the relevant scope, method, receptors, assumptions and management response...</w:t>
      </w:r>
    </w:p>
    <w:p>
      <w:pPr>
        <w:pStyle w:val="ListBullet"/>
      </w:pPr>
      <w:r>
        <w:t>EnviroQuant-Kuwait-RQEIA-Demonstration-Evidence-Register.txt, page 3: 1.1.3 — Are all main components of the project described? Demonstration assessment: Addressed for the product-review scenario. The project team recorded the relevant scope, method, receptors, assumptions and managemen...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pPr>
        <w:pStyle w:val="ListBullet"/>
      </w:pPr>
      <w:r>
        <w:t>EnviroQuant-Kuwait-RQEIA-Demonstration-Evidence-Register.txt, page 21: 1.4.1 — Are all operating processes described (manufacturing, extraction, etc.)? Demonstration assessment: Addressed for the product-review scenario. The project team recorded the relevant scope, method, receptors, as...</w:t>
      </w:r>
    </w:p>
    <w:p>
      <w:pPr>
        <w:pStyle w:val="ListBullet"/>
      </w:pPr>
      <w:r>
        <w:t>EnviroQuant-Kuwait-RQEIA-Demonstration-Evidence-Register.txt, page 6: 1.1.6 — For tunneling and earthworks - are activities properly described? Demonstration assessment: Addressed for the product-review scenario. The project team recorded the relevant scope, method, receptors, assumptio...</w:t>
      </w:r>
    </w:p>
    <w:p>
      <w:r>
        <w:t>Reviewer decision: Pending</w:t>
      </w:r>
    </w:p>
    <w:p>
      <w:pPr>
        <w:pStyle w:val="Heading2"/>
      </w:pPr>
      <w:r>
        <w:t>1.1.8 Are all operation activities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8: 1.1.8 — Are all operation activities described? Demonstration assessment: Addressed for the product-review scenario. The project team recorded the relevant scope, method, receptors, assumptions and management response...</w:t>
      </w:r>
    </w:p>
    <w:p>
      <w:pPr>
        <w:pStyle w:val="ListBullet"/>
      </w:pPr>
      <w:r>
        <w:t>EnviroQuant-Kuwait-RQEIA-Demonstration-Evidence-Register.txt, page 7: 1.1.7 — Are all construction activities described? Demonstration assessment: Addressed for the product-review scenario. The project team recorded the relevant scope, method, receptors, assumptions and management respo...</w:t>
      </w:r>
    </w:p>
    <w:p>
      <w:pPr>
        <w:pStyle w:val="ListBullet"/>
      </w:pPr>
      <w:r>
        <w:t>EnviroQuant-Kuwait-RQEIA-Demonstration-Evidence-Register.txt, page 3: 1.1.3 — Are all main components of the project described? Demonstration assessment: Addressed for the product-review scenario. The project team recorded the relevant scope, method, receptors, assumptions and managemen...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pPr>
        <w:pStyle w:val="ListBullet"/>
      </w:pPr>
      <w:r>
        <w:t>EnviroQuant-Kuwait-RQEIA-Demonstration-Evidence-Register.txt, page 21: 1.4.1 — Are all operating processes described (manufacturing, extraction, etc.)? Demonstration assessment: Addressed for the product-review scenario. The project team recorded the relevant scope, method, receptors, as...</w:t>
      </w:r>
    </w:p>
    <w:p>
      <w:pPr>
        <w:pStyle w:val="ListBullet"/>
      </w:pPr>
      <w:r>
        <w:t>EnviroQuant-Kuwait-RQEIA-Demonstration-Evidence-Register.txt, page 6: 1.1.6 — For tunneling and earthworks - are activities properly described? Demonstration assessment: Addressed for the product-review scenario. The project team recorded the relevant scope, method, receptors, assumptio...</w:t>
      </w:r>
    </w:p>
    <w:p>
      <w:r>
        <w:t>Reviewer decision: Pending</w:t>
      </w:r>
    </w:p>
    <w:p>
      <w:pPr>
        <w:pStyle w:val="Heading2"/>
      </w:pPr>
      <w:r>
        <w:t>1.1.10 Are additional services required described (transport, water, sewerage, waste, electricity, telecoms, roads, harbors, power-lines, etc.)?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9: 1.1.10 — Are additional services required described (transport, water, sewerage, waste, electricity, telecoms, roads, harbors, power-lines, etc.)? Demonstration assessment: Addressed for the product-review scenario. T...</w:t>
      </w:r>
    </w:p>
    <w:p>
      <w:pPr>
        <w:pStyle w:val="ListBullet"/>
      </w:pPr>
      <w:r>
        <w:t>EnviroQuant-Kuwait-RQEIA-Demonstration-Evidence-Register.txt, page 17: 1.3.5 — Is the form and appearance of structures described (materials, colors, design, plant species, etc.)?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21: 1.4.1 — Are all operating processes described (manufacturing, extraction, etc.)? Demonstration assessment: Addressed for the product-review scenario. The project team recorded the relevant scope, method, receptors, as...</w:t>
      </w:r>
    </w:p>
    <w:p>
      <w:pPr>
        <w:pStyle w:val="ListBullet"/>
      </w:pPr>
      <w:r>
        <w:t>EnviroQuant-Kuwait-RQEIA-Demonstration-Evidence-Register.txt, page 20: 1.3.8 — For transport projects - type, volume, temporal pattern, and distribution of traffic described? Demonstration assessment: Addressed for the product-review scenario. The project team recorded the relevant scope...</w:t>
      </w:r>
    </w:p>
    <w:p>
      <w:pPr>
        <w:pStyle w:val="ListBullet"/>
      </w:pPr>
      <w:r>
        <w:t>EnviroQuant-Kuwait-RQEIA-Demonstration-Evidence-Register.txt, page 31: 1.5.6 — Are types and quantities of solid waste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5: 1.1.5 — Is the layout of the site(s) described (ground levels, buildings, structures, underground works, storage, water features, planting, access, boundaries)? Demonstration assessment: Addressed for the product-revi...</w:t>
      </w:r>
    </w:p>
    <w:p>
      <w:r>
        <w:t>Reviewer decision: Pending</w:t>
      </w:r>
    </w:p>
    <w:p>
      <w:pPr>
        <w:pStyle w:val="Heading2"/>
      </w:pPr>
      <w:r>
        <w:t>1.1.11 Are any developments likely to occur as a consequence of the project identified?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10: 1.1.11 — Are any developments likely to occur as a consequence of the project identified? Demonstration assessment: Addressed for the product-review scenario. The project team recorded the relevant scope, method, rece...</w:t>
      </w:r>
    </w:p>
    <w:p>
      <w:pPr>
        <w:pStyle w:val="ListBullet"/>
      </w:pPr>
      <w:r>
        <w:t>EnviroQuant-Kuwait-RQEIA-Demonstration-Evidence-Register.txt, page 12: 1.1.13 — Are other existing or planned developments with potential cumulative effects identified? Demonstration assessment: Addressed for the product-review scenario. The project team recorded the relevant scope, meth...</w:t>
      </w:r>
    </w:p>
    <w:p>
      <w:pPr>
        <w:pStyle w:val="ListBullet"/>
      </w:pPr>
      <w:r>
        <w:t>EnviroQuant-Kuwait-RQEIA-Demonstration-Evidence-Register.txt, page 3: 1.1.3 — Are all main components of the project described? Demonstration assessment: Addressed for the product-review scenario. The project team recorded the relevant scope, method, receptors, assumptions and managemen...</w:t>
      </w:r>
    </w:p>
    <w:p>
      <w:pPr>
        <w:pStyle w:val="ListBullet"/>
      </w:pPr>
      <w:r>
        <w:t>EnviroQuant-Kuwait-RQEIA-Demonstration-Evidence-Register.txt, page 31: 1.5.6 — Are types and quantities of solid waste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4: 1.1.4 — Is the location of each project component identified (maps, plans, diagrams)? Demonstration assessment: Addressed for the product-review scenario. The project team recorded the relevant scope, method, receptor...</w:t>
      </w:r>
    </w:p>
    <w:p>
      <w:pPr>
        <w:pStyle w:val="ListBullet"/>
      </w:pPr>
      <w:r>
        <w:t>EnviroQuant-Kuwait-RQEIA-Demonstration-Evidence-Register.txt, page 11: 1.1.12 — Are existing activities which will alter or cease identified? Demonstration assessment: Addressed for the product-review scenario. The project team recorded the relevant scope, method, receptors, assumptions...</w:t>
      </w:r>
    </w:p>
    <w:p>
      <w:r>
        <w:t>Reviewer decision: Pending</w:t>
      </w:r>
    </w:p>
    <w:p>
      <w:pPr>
        <w:pStyle w:val="Heading2"/>
      </w:pPr>
      <w:r>
        <w:t>1.1.12 Are existing activities which will alter or cease identified?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11: 1.1.12 — Are existing activities which will alter or cease identified?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31: 1.5.6 — Are types and quantities of solid waste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12: 1.1.13 — Are other existing or planned developments with potential cumulative effects identified? Demonstration assessment: Addressed for the product-review scenario. The project team recorded the relevant scope, meth...</w:t>
      </w:r>
    </w:p>
    <w:p>
      <w:pPr>
        <w:pStyle w:val="ListBullet"/>
      </w:pPr>
      <w:r>
        <w:t>EnviroQuant-Kuwait-RQEIA-Demonstration-Evidence-Register.txt, page 8: 1.1.8 — Are all operation activities described? Demonstration assessment: Addressed for the product-review scenario. The project team recorded the relevant scope, method, receptors, assumptions and management response...</w:t>
      </w:r>
    </w:p>
    <w:p>
      <w:pPr>
        <w:pStyle w:val="ListBullet"/>
      </w:pPr>
      <w:r>
        <w:t>EnviroQuant-Kuwait-RQEIA-Demonstration-Evidence-Register.txt, page 7: 1.1.7 — Are all construction activities described? Demonstration assessment: Addressed for the product-review scenario. The project team recorded the relevant scope, method, receptors, assumptions and management respo...</w:t>
      </w:r>
    </w:p>
    <w:p>
      <w:pPr>
        <w:pStyle w:val="ListBullet"/>
      </w:pPr>
      <w:r>
        <w:t>EnviroQuant-Kuwait-RQEIA-Demonstration-Evidence-Register.txt, page 35: 1.6.4 — Types and quantities of liquid effluents identified (by phase)? Demonstration assessment: Addressed for the product-review scenario. The project team recorded the relevant scope, method, receptors, assumptions...</w:t>
      </w:r>
    </w:p>
    <w:p>
      <w:r>
        <w:t>Reviewer decision: Pending</w:t>
      </w:r>
    </w:p>
    <w:p>
      <w:pPr>
        <w:pStyle w:val="Heading2"/>
      </w:pPr>
      <w:r>
        <w:t>1.1.13 Are other existing or planned developments with potential cumulative effects identified?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12: 1.1.13 — Are other existing or planned developments with potential cumulative effects identified? Demonstration assessment: Addressed for the product-review scenario. The project team recorded the relevant scope, meth...</w:t>
      </w:r>
    </w:p>
    <w:p>
      <w:pPr>
        <w:pStyle w:val="ListBullet"/>
      </w:pPr>
      <w:r>
        <w:t>EnviroQuant-Kuwait-RQEIA-Demonstration-Evidence-Register.txt, page 10: 1.1.11 — Are any developments likely to occur as a consequence of the project identified? Demonstration assessment: Addressed for the product-review scenario. The project team recorded the relevant scope, method, rece...</w:t>
      </w:r>
    </w:p>
    <w:p>
      <w:pPr>
        <w:pStyle w:val="ListBullet"/>
      </w:pPr>
      <w:r>
        <w:t>EnviroQuant-Kuwait-RQEIA-Demonstration-Evidence-Register.txt, page 11: 1.1.12 — Are existing activities which will alter or cease identified?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31: 1.5.6 — Are types and quantities of solid waste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35: 1.6.4 — Types and quantities of liquid effluents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44: 1.6.13 — Sources of noise, heat, light, or electromagnetic radiation identified and quantified? Demonstration assessment: Addressed for the product-review scenario. The project team recorded the relevant scope, method...</w:t>
      </w:r>
    </w:p>
    <w:p>
      <w:r>
        <w:t>Reviewer decision: Pending</w:t>
      </w:r>
    </w:p>
    <w:p>
      <w:pPr>
        <w:pStyle w:val="Heading2"/>
      </w:pPr>
      <w:r>
        <w:t>1.2.1 Is the area of land occupied by permanent components quantified and shown on scaled maps?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13: 1.2.1 — Is the area of land occupied by permanent components quantified and shown on scaled maps? Demonstration assessment: Addressed for the product-review scenario. The project team recorded the relevant scope, meth...</w:t>
      </w:r>
    </w:p>
    <w:p>
      <w:pPr>
        <w:pStyle w:val="ListBullet"/>
      </w:pPr>
      <w:r>
        <w:t>EnviroQuant-Kuwait-RQEIA-Demonstration-Evidence-Register.txt, page 14: 1.3.1 — Is the area of land required temporarily for construction quantified and mapped? Demonstration assessment: Addressed for the product-review scenario. The project team recorded the relevant scope, method, recep...</w:t>
      </w:r>
    </w:p>
    <w:p>
      <w:pPr>
        <w:pStyle w:val="ListBullet"/>
      </w:pPr>
      <w:r>
        <w:t>EnviroQuant-Kuwait-RQEIA-Demonstration-Evidence-Register.txt, page 4: 1.1.4 — Is the location of each project component identified (maps, plans, diagrams)? Demonstration assessment: Addressed for the product-review scenario. The project team recorded the relevant scope, method, receptor...</w:t>
      </w:r>
    </w:p>
    <w:p>
      <w:pPr>
        <w:pStyle w:val="ListBullet"/>
      </w:pPr>
      <w:r>
        <w:t>EnviroQuant-Kuwait-RQEIA-Demonstration-Evidence-Register.txt, page 15: 1.3.2 — Is restoration and after-use of temporarily occupied land described? Demonstration assessment: Addressed for the product-review scenario. The project team recorded the relevant scope, method, receptors, assump...</w:t>
      </w:r>
    </w:p>
    <w:p>
      <w:pPr>
        <w:pStyle w:val="ListBullet"/>
      </w:pPr>
      <w:r>
        <w:t>EnviroQuant-Kuwait-RQEIA-Demonstration-Evidence-Register.txt, page 44: 1.6.13 — Sources of noise, heat, light, or electromagnetic radiation identified and quantified? Demonstration assessment: Addressed for the product-review scenario. The project team recorded the relevant scope, method...</w:t>
      </w:r>
    </w:p>
    <w:p>
      <w:pPr>
        <w:pStyle w:val="ListBullet"/>
      </w:pPr>
      <w:r>
        <w:t>EnviroQuant-Kuwait-RQEIA-Demonstration-Evidence-Register.txt, page 26: 1.5.1 — Are hazardous materials identified and quantified (construction, operation, commissioning)? Demonstration assessment: Addressed for the product-review scenario. The project team recorded the relevant scope, me...</w:t>
      </w:r>
    </w:p>
    <w:p>
      <w:r>
        <w:t>Reviewer decision: Pending</w:t>
      </w:r>
    </w:p>
    <w:p>
      <w:pPr>
        <w:pStyle w:val="Heading2"/>
      </w:pPr>
      <w:r>
        <w:t>1.3.1 Is the area of land required temporarily for construction quantified and mapped?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14: 1.3.1 — Is the area of land required temporarily for construction quantified and mapped? Demonstration assessment: Addressed for the product-review scenario. The project team recorded the relevant scope, method, recep...</w:t>
      </w:r>
    </w:p>
    <w:p>
      <w:pPr>
        <w:pStyle w:val="ListBullet"/>
      </w:pPr>
      <w:r>
        <w:t>EnviroQuant-Kuwait-RQEIA-Demonstration-Evidence-Register.txt, page 13: 1.2.1 — Is the area of land occupied by permanent components quantified and shown on scaled maps? Demonstration assessment: Addressed for the product-review scenario. The project team recorded the relevant scope, meth...</w:t>
      </w:r>
    </w:p>
    <w:p>
      <w:pPr>
        <w:pStyle w:val="ListBullet"/>
      </w:pPr>
      <w:r>
        <w:t>EnviroQuant-Kuwait-RQEIA-Demonstration-Evidence-Register.txt, page 15: 1.3.2 — Is restoration and after-use of temporarily occupied land described? Demonstration assessment: Addressed for the product-review scenario. The project team recorded the relevant scope, method, receptors, assump...</w:t>
      </w:r>
    </w:p>
    <w:p>
      <w:pPr>
        <w:pStyle w:val="ListBullet"/>
      </w:pPr>
      <w:r>
        <w:t>EnviroQuant-Kuwait-RQEIA-Demonstration-Evidence-Register.txt, page 26: 1.5.1 — Are hazardous materials identified and quantified (construction, operation, commissioning)? Demonstration assessment: Addressed for the product-review scenario. The project team recorded the relevant scope, me...</w:t>
      </w:r>
    </w:p>
    <w:p>
      <w:pPr>
        <w:pStyle w:val="ListBullet"/>
      </w:pPr>
      <w:r>
        <w:t>EnviroQuant-Kuwait-RQEIA-Demonstration-Evidence-Register.txt, page 7: 1.1.7 — Are all construction activities described? Demonstration assessment: Addressed for the product-review scenario. The project team recorded the relevant scope, method, receptors, assumptions and management respo...</w:t>
      </w:r>
    </w:p>
    <w:p>
      <w:pPr>
        <w:pStyle w:val="ListBullet"/>
      </w:pPr>
      <w:r>
        <w:t>EnviroQuant-Kuwait-RQEIA-Demonstration-Evidence-Register.txt, page 2: 1.1.2 — Is the programme for implementation described (timeline, start/finish dates for construction, operation, commissioning, including phases)? Demonstration assessment: Addressed for the product-review scenario. T...</w:t>
      </w:r>
    </w:p>
    <w:p>
      <w:r>
        <w:t>Reviewer decision: Pending</w:t>
      </w:r>
    </w:p>
    <w:p>
      <w:pPr>
        <w:pStyle w:val="Heading2"/>
      </w:pPr>
      <w:r>
        <w:t>1.3.2 Is restoration and after-use of temporarily occupied land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15: 1.3.2 — Is restoration and after-use of temporarily occupied land described? Demonstration assessment: Addressed for the product-review scenario. The project team recorded the relevant scope, method, receptors, assump...</w:t>
      </w:r>
    </w:p>
    <w:p>
      <w:pPr>
        <w:pStyle w:val="ListBullet"/>
      </w:pPr>
      <w:r>
        <w:t>EnviroQuant-Kuwait-RQEIA-Demonstration-Evidence-Register.txt, page 14: 1.3.1 — Is the area of land required temporarily for construction quantified and mapped? Demonstration assessment: Addressed for the product-review scenario. The project team recorded the relevant scope, method, recep...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pPr>
        <w:pStyle w:val="ListBullet"/>
      </w:pPr>
      <w:r>
        <w:t>EnviroQuant-Kuwait-RQEIA-Demonstration-Evidence-Register.txt, page 37: 1.6.6 — Methods for collecting, storing, treating, transporting, and disposing of liquid effluents described?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19: 1.3.7 — For displacement projects - numbers and characteristics of displaced people/businesses described? Demonstration assessment: Addressed for the product-review scenario. The project team recorded the relevant sco...</w:t>
      </w:r>
    </w:p>
    <w:p>
      <w:pPr>
        <w:pStyle w:val="ListBullet"/>
      </w:pPr>
      <w:r>
        <w:t>EnviroQuant-Kuwait-RQEIA-Demonstration-Evidence-Register.txt, page 13: 1.2.1 — Is the area of land occupied by permanent components quantified and shown on scaled maps? Demonstration assessment: Addressed for the product-review scenario. The project team recorded the relevant scope, meth...</w:t>
      </w:r>
    </w:p>
    <w:p>
      <w:r>
        <w:t>Reviewer decision: Pending</w:t>
      </w:r>
    </w:p>
    <w:p>
      <w:pPr>
        <w:pStyle w:val="Heading2"/>
      </w:pPr>
      <w:r>
        <w:t>1.3.4 Is the size of structures/works identified (floor area, height, excavations, embankments, stacks, water depth, etc.)?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16: 1.3.4 — Is the size of structures/works identified (floor area, height, excavations, embankments, stacks, water depth, etc.)? Demonstration assessment: Addressed for the product-review scenario. The project team recor...</w:t>
      </w:r>
    </w:p>
    <w:p>
      <w:pPr>
        <w:pStyle w:val="ListBullet"/>
      </w:pPr>
      <w:r>
        <w:t>EnviroQuant-Kuwait-RQEIA-Demonstration-Evidence-Register.txt, page 17: 1.3.5 — Is the form and appearance of structures described (materials, colors, design, plant species, etc.)?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5: 1.1.5 — Is the layout of the site(s) described (ground levels, buildings, structures, underground works, storage, water features, planting, access, boundaries)? Demonstration assessment: Addressed for the product-revi...</w:t>
      </w:r>
    </w:p>
    <w:p>
      <w:pPr>
        <w:pStyle w:val="ListBullet"/>
      </w:pPr>
      <w:r>
        <w:t>EnviroQuant-Kuwait-RQEIA-Demonstration-Evidence-Register.txt, page 42: 1.6.11 — Locations and characteristics of air discharges identified (stack height, velocity, temperature)? Demonstration assessment: Addressed for the product-review scenario. The project team recorded the relevant sc...</w:t>
      </w:r>
    </w:p>
    <w:p>
      <w:pPr>
        <w:pStyle w:val="ListBullet"/>
      </w:pPr>
      <w:r>
        <w:t>EnviroQuant-Kuwait-RQEIA-Demonstration-Evidence-Register.txt, page 4: 1.1.4 — Is the location of each project component identified (maps, plans, diagrams)? Demonstration assessment: Addressed for the product-review scenario. The project team recorded the relevant scope, method, receptor...</w:t>
      </w:r>
    </w:p>
    <w:p>
      <w:pPr>
        <w:pStyle w:val="ListBullet"/>
      </w:pPr>
      <w:r>
        <w:t>EnviroQuant-Kuwait-RQEIA-Demonstration-Evidence-Register.txt, page 14: 1.3.1 — Is the area of land required temporarily for construction quantified and mapped? Demonstration assessment: Addressed for the product-review scenario. The project team recorded the relevant scope, method, recep...</w:t>
      </w:r>
    </w:p>
    <w:p>
      <w:r>
        <w:t>Reviewer decision: Pending</w:t>
      </w:r>
    </w:p>
    <w:p>
      <w:pPr>
        <w:pStyle w:val="Heading2"/>
      </w:pPr>
      <w:r>
        <w:t>1.3.5 Is the form and appearance of structures described (materials, colors, design, plant species, etc.)?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17: 1.3.5 — Is the form and appearance of structures described (materials, colors, design, plant species, etc.)?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21: 1.4.1 — Are all operating processes described (manufacturing, extraction, etc.)? Demonstration assessment: Addressed for the product-review scenario. The project team recorded the relevant scope, method, receptors, as...</w:t>
      </w:r>
    </w:p>
    <w:p>
      <w:pPr>
        <w:pStyle w:val="ListBullet"/>
      </w:pPr>
      <w:r>
        <w:t>EnviroQuant-Kuwait-RQEIA-Demonstration-Evidence-Register.txt, page 16: 1.3.4 — Is the size of structures/works identified (floor area, height, excavations, embankments, stacks, water depth, etc.)? Demonstration assessment: Addressed for the product-review scenario. The project team recor...</w:t>
      </w:r>
    </w:p>
    <w:p>
      <w:pPr>
        <w:pStyle w:val="ListBullet"/>
      </w:pPr>
      <w:r>
        <w:t>EnviroQuant-Kuwait-RQEIA-Demonstration-Evidence-Register.txt, page 5: 1.1.5 — Is the layout of the site(s) described (ground levels, buildings, structures, underground works, storage, water features, planting, access, boundaries)? Demonstration assessment: Addressed for the product-revi...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pPr>
        <w:pStyle w:val="ListBullet"/>
      </w:pPr>
      <w:r>
        <w:t>EnviroQuant-Kuwait-RQEIA-Demonstration-Evidence-Register.txt, page 9: 1.1.10 — Are additional services required described (transport, water, sewerage, waste, electricity, telecoms, roads, harbors, power-lines, etc.)? Demonstration assessment: Addressed for the product-review scenario. T...</w:t>
      </w:r>
    </w:p>
    <w:p>
      <w:r>
        <w:t>Reviewer decision: Pending</w:t>
      </w:r>
    </w:p>
    <w:p>
      <w:pPr>
        <w:pStyle w:val="Heading2"/>
      </w:pPr>
      <w:r>
        <w:t>1.3.6 For urban projects - numbers and characteristics of new populations/businesses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18: 1.3.6 — For urban projects - numbers and characteristics of new populations/businesses described? Demonstration assessment: Addressed for the product-review scenario. The project team recorded the relevant scope, meth...</w:t>
      </w:r>
    </w:p>
    <w:p>
      <w:pPr>
        <w:pStyle w:val="ListBullet"/>
      </w:pPr>
      <w:r>
        <w:t>EnviroQuant-Kuwait-RQEIA-Demonstration-Evidence-Register.txt, page 19: 1.3.7 — For displacement projects - numbers and characteristics of displaced people/businesses described? Demonstration assessment: Addressed for the product-review scenario. The project team recorded the relevant sco...</w:t>
      </w:r>
    </w:p>
    <w:p>
      <w:pPr>
        <w:pStyle w:val="ListBullet"/>
      </w:pPr>
      <w:r>
        <w:t>EnviroQuant-Kuwait-RQEIA-Demonstration-Evidence-Register.txt, page 20: 1.3.8 — For transport projects - type, volume, temporal pattern, and distribution of traffic described? Demonstration assessment: Addressed for the product-review scenario. The project team recorded the relevant scope...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pPr>
        <w:pStyle w:val="ListBullet"/>
      </w:pPr>
      <w:r>
        <w:t>EnviroQuant-Kuwait-RQEIA-Demonstration-Evidence-Register.txt, page 41: 1.6.10 — Methods for collecting, treating, and discharging air emissions described?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15: 1.3.2 — Is restoration and after-use of temporarily occupied land described? Demonstration assessment: Addressed for the product-review scenario. The project team recorded the relevant scope, method, receptors, assump...</w:t>
      </w:r>
    </w:p>
    <w:p>
      <w:r>
        <w:t>Reviewer decision: Pending</w:t>
      </w:r>
    </w:p>
    <w:p>
      <w:pPr>
        <w:pStyle w:val="Heading2"/>
      </w:pPr>
      <w:r>
        <w:t>1.3.7 For displacement projects - numbers and characteristics of displaced people/businesses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19: 1.3.7 — For displacement projects - numbers and characteristics of displaced people/businesses described? Demonstration assessment: Addressed for the product-review scenario. The project team recorded the relevant sco...</w:t>
      </w:r>
    </w:p>
    <w:p>
      <w:pPr>
        <w:pStyle w:val="ListBullet"/>
      </w:pPr>
      <w:r>
        <w:t>EnviroQuant-Kuwait-RQEIA-Demonstration-Evidence-Register.txt, page 18: 1.3.6 — For urban projects - numbers and characteristics of new populations/businesses described? Demonstration assessment: Addressed for the product-review scenario. The project team recorded the relevant scope, meth...</w:t>
      </w:r>
    </w:p>
    <w:p>
      <w:pPr>
        <w:pStyle w:val="ListBullet"/>
      </w:pPr>
      <w:r>
        <w:t>EnviroQuant-Kuwait-RQEIA-Demonstration-Evidence-Register.txt, page 20: 1.3.8 — For transport projects - type, volume, temporal pattern, and distribution of traffic described? Demonstration assessment: Addressed for the product-review scenario. The project team recorded the relevant scope...</w:t>
      </w:r>
    </w:p>
    <w:p>
      <w:pPr>
        <w:pStyle w:val="ListBullet"/>
      </w:pPr>
      <w:r>
        <w:t>EnviroQuant-Kuwait-RQEIA-Demonstration-Evidence-Register.txt, page 41: 1.6.10 — Methods for collecting, treating, and discharging air emissions described?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pPr>
        <w:pStyle w:val="ListBullet"/>
      </w:pPr>
      <w:r>
        <w:t>EnviroQuant-Kuwait-RQEIA-Demonstration-Evidence-Register.txt, page 15: 1.3.2 — Is restoration and after-use of temporarily occupied land described? Demonstration assessment: Addressed for the product-review scenario. The project team recorded the relevant scope, method, receptors, assump...</w:t>
      </w:r>
    </w:p>
    <w:p>
      <w:r>
        <w:t>Reviewer decision: Pending</w:t>
      </w:r>
    </w:p>
    <w:p>
      <w:pPr>
        <w:pStyle w:val="Heading2"/>
      </w:pPr>
      <w:r>
        <w:t>1.3.8 For transport projects - type, volume, temporal pattern, and distribution of traffic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20: 1.3.8 — For transport projects - type, volume, temporal pattern, and distribution of traffic described? Demonstration assessment: Addressed for the product-review scenario. The project team recorded the relevant scope...</w:t>
      </w:r>
    </w:p>
    <w:p>
      <w:pPr>
        <w:pStyle w:val="ListBullet"/>
      </w:pPr>
      <w:r>
        <w:t>EnviroQuant-Kuwait-RQEIA-Demonstration-Evidence-Register.txt, page 18: 1.3.6 — For urban projects - numbers and characteristics of new populations/businesses described? Demonstration assessment: Addressed for the product-review scenario. The project team recorded the relevant scope, meth...</w:t>
      </w:r>
    </w:p>
    <w:p>
      <w:pPr>
        <w:pStyle w:val="ListBullet"/>
      </w:pPr>
      <w:r>
        <w:t>EnviroQuant-Kuwait-RQEIA-Demonstration-Evidence-Register.txt, page 27: 1.5.2 — Is transport of raw materials and traffic movements discussed?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19: 1.3.7 — For displacement projects - numbers and characteristics of displaced people/businesses described? Demonstration assessment: Addressed for the product-review scenario. The project team recorded the relevant sco...</w:t>
      </w:r>
    </w:p>
    <w:p>
      <w:pPr>
        <w:pStyle w:val="ListBullet"/>
      </w:pPr>
      <w:r>
        <w:t>EnviroQuant-Kuwait-RQEIA-Demonstration-Evidence-Register.txt, page 41: 1.6.10 — Methods for collecting, treating, and discharging air emissions described?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15: 1.3.2 — Is restoration and after-use of temporarily occupied land described? Demonstration assessment: Addressed for the product-review scenario. The project team recorded the relevant scope, method, receptors, assump...</w:t>
      </w:r>
    </w:p>
    <w:p>
      <w:r>
        <w:t>Reviewer decision: Pending</w:t>
      </w:r>
    </w:p>
    <w:p>
      <w:pPr>
        <w:pStyle w:val="Heading2"/>
      </w:pPr>
      <w:r>
        <w:t>1.4.1 Are all operating processes described (manufacturing, extraction, etc.)?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21: 1.4.1 — Are all operating processes described (manufacturing, extraction, etc.)? Demonstration assessment: Addressed for the product-review scenario. The project team recorded the relevant scope, method, receptors, as...</w:t>
      </w:r>
    </w:p>
    <w:p>
      <w:pPr>
        <w:pStyle w:val="ListBullet"/>
      </w:pPr>
      <w:r>
        <w:t>EnviroQuant-Kuwait-RQEIA-Demonstration-Evidence-Register.txt, page 8: 1.1.8 — Are all operation activities described? Demonstration assessment: Addressed for the product-review scenario. The project team recorded the relevant scope, method, receptors, assumptions and management response...</w:t>
      </w:r>
    </w:p>
    <w:p>
      <w:pPr>
        <w:pStyle w:val="ListBullet"/>
      </w:pPr>
      <w:r>
        <w:t>EnviroQuant-Kuwait-RQEIA-Demonstration-Evidence-Register.txt, page 7: 1.1.7 — Are all construction activities described? Demonstration assessment: Addressed for the product-review scenario. The project team recorded the relevant scope, method, receptors, assumptions and management respo...</w:t>
      </w:r>
    </w:p>
    <w:p>
      <w:pPr>
        <w:pStyle w:val="ListBullet"/>
      </w:pPr>
      <w:r>
        <w:t>EnviroQuant-Kuwait-RQEIA-Demonstration-Evidence-Register.txt, page 3: 1.1.3 — Are all main components of the project described? Demonstration assessment: Addressed for the product-review scenario. The project team recorded the relevant scope, method, receptors, assumptions and managemen...</w:t>
      </w:r>
    </w:p>
    <w:p>
      <w:pPr>
        <w:pStyle w:val="ListBullet"/>
      </w:pPr>
      <w:r>
        <w:t>EnviroQuant-Kuwait-RQEIA-Demonstration-Evidence-Register.txt, page 17: 1.3.5 — Is the form and appearance of structures described (materials, colors, design, plant species, etc.)?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9: 1.1.10 — Are additional services required described (transport, water, sewerage, waste, electricity, telecoms, roads, harbors, power-lines, etc.)? Demonstration assessment: Addressed for the product-review scenario. T...</w:t>
      </w:r>
    </w:p>
    <w:p>
      <w:r>
        <w:t>Reviewer decision: Pending</w:t>
      </w:r>
    </w:p>
    <w:p>
      <w:pPr>
        <w:pStyle w:val="Heading2"/>
      </w:pPr>
      <w:r>
        <w:t>1.4.2 Are types and quantities of outputs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pPr>
        <w:pStyle w:val="ListBullet"/>
      </w:pPr>
      <w:r>
        <w:t>EnviroQuant-Kuwait-RQEIA-Demonstration-Evidence-Register.txt, page 31: 1.5.6 — Are types and quantities of solid waste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23: 1.4.3 — Are types and quantities of raw materials and energy needed discussed? Demonstration assessment: Addressed for the product-review scenario. The project team recorded the relevant scope, method, receptors, assu...</w:t>
      </w:r>
    </w:p>
    <w:p>
      <w:pPr>
        <w:pStyle w:val="ListBullet"/>
      </w:pPr>
      <w:r>
        <w:t>EnviroQuant-Kuwait-RQEIA-Demonstration-Evidence-Register.txt, page 35: 1.6.4 — Types and quantities of liquid effluents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8: 1.1.8 — Are all operation activities described? Demonstration assessment: Addressed for the product-review scenario. The project team recorded the relevant scope, method, receptors, assumptions and management response...</w:t>
      </w:r>
    </w:p>
    <w:p>
      <w:pPr>
        <w:pStyle w:val="ListBullet"/>
      </w:pPr>
      <w:r>
        <w:t>EnviroQuant-Kuwait-RQEIA-Demonstration-Evidence-Register.txt, page 6: 1.1.6 — For tunneling and earthworks - are activities properly described? Demonstration assessment: Addressed for the product-review scenario. The project team recorded the relevant scope, method, receptors, assumptio...</w:t>
      </w:r>
    </w:p>
    <w:p>
      <w:r>
        <w:t>Reviewer decision: Pending</w:t>
      </w:r>
    </w:p>
    <w:p>
      <w:pPr>
        <w:pStyle w:val="Heading2"/>
      </w:pPr>
      <w:r>
        <w:t>1.4.3 Are types and quantities of raw materials and energy needed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23: 1.4.3 — Are types and quantities of raw materials and energy needed discussed? Demonstration assessment: Addressed for the product-review scenario. The project team recorded the relevant scope, method, receptors, assu...</w:t>
      </w:r>
    </w:p>
    <w:p>
      <w:pPr>
        <w:pStyle w:val="ListBullet"/>
      </w:pPr>
      <w:r>
        <w:t>EnviroQuant-Kuwait-RQEIA-Demonstration-Evidence-Register.txt, page 27: 1.5.2 — Is transport of raw materials and traffic movements discussed?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25: 1.4.5 — Is efficiency in use of energy and raw materials discussed? Demonstration assessment: Addressed for the product-review scenario. The project team recorded the relevant scope, method, receptors, assumptions and...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pPr>
        <w:pStyle w:val="ListBullet"/>
      </w:pPr>
      <w:r>
        <w:t>EnviroQuant-Kuwait-RQEIA-Demonstration-Evidence-Register.txt, page 31: 1.5.6 — Are types and quantities of solid waste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r>
        <w:t>Reviewer decision: Pending</w:t>
      </w:r>
    </w:p>
    <w:p>
      <w:pPr>
        <w:pStyle w:val="Heading2"/>
      </w:pPr>
      <w:r>
        <w:t>1.4.4 Are environmental implications of sourcing raw materials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pPr>
        <w:pStyle w:val="ListBullet"/>
      </w:pPr>
      <w:r>
        <w:t>EnviroQuant-Kuwait-RQEIA-Demonstration-Evidence-Register.txt, page 25: 1.4.5 — Is efficiency in use of energy and raw materials discussed? Demonstration assessment: Addressed for the product-review scenario. The project team recorded the relevant scope, method, receptors, assumptions and...</w:t>
      </w:r>
    </w:p>
    <w:p>
      <w:pPr>
        <w:pStyle w:val="ListBullet"/>
      </w:pPr>
      <w:r>
        <w:t>EnviroQuant-Kuwait-RQEIA-Demonstration-Evidence-Register.txt, page 23: 1.4.3 — Are types and quantities of raw materials and energy needed discussed? Demonstration assessment: Addressed for the product-review scenario. The project team recorded the relevant scope, method, receptors, assu...</w:t>
      </w:r>
    </w:p>
    <w:p>
      <w:pPr>
        <w:pStyle w:val="ListBullet"/>
      </w:pPr>
      <w:r>
        <w:t>EnviroQuant-Kuwait-RQEIA-Demonstration-Evidence-Register.txt, page 27: 1.5.2 — Is transport of raw materials and traffic movements discussed?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32: 1.6.1 — Composition and hazards of solid wastes discussed? Demonstration assessment: Addressed for the product-review scenario. The project team recorded the relevant scope, method, receptors, assumptions and manageme...</w:t>
      </w:r>
    </w:p>
    <w:p>
      <w:pPr>
        <w:pStyle w:val="ListBullet"/>
      </w:pPr>
      <w:r>
        <w:t>EnviroQuant-Kuwait-RQEIA-Demonstration-Evidence-Register.txt, page 43: 1.6.12 — Potential for resource recovery from wastes discussed? Demonstration assessment: Addressed for the product-review scenario. The project team recorded the relevant scope, method, receptors, assumptions and man...</w:t>
      </w:r>
    </w:p>
    <w:p>
      <w:r>
        <w:t>Reviewer decision: Pending</w:t>
      </w:r>
    </w:p>
    <w:p>
      <w:pPr>
        <w:pStyle w:val="Heading2"/>
      </w:pPr>
      <w:r>
        <w:t>1.4.5 Is efficiency in use of energy and raw materials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25: 1.4.5 — Is efficiency in use of energy and raw materials discussed? Demonstration assessment: Addressed for the product-review scenario. The project team recorded the relevant scope, method, receptors, assumptions and...</w:t>
      </w:r>
    </w:p>
    <w:p>
      <w:pPr>
        <w:pStyle w:val="ListBullet"/>
      </w:pPr>
      <w:r>
        <w:t>EnviroQuant-Kuwait-RQEIA-Demonstration-Evidence-Register.txt, page 23: 1.4.3 — Are types and quantities of raw materials and energy needed discussed? Demonstration assessment: Addressed for the product-review scenario. The project team recorded the relevant scope, method, receptors, assu...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pPr>
        <w:pStyle w:val="ListBullet"/>
      </w:pPr>
      <w:r>
        <w:t>EnviroQuant-Kuwait-RQEIA-Demonstration-Evidence-Register.txt, page 27: 1.5.2 — Is transport of raw materials and traffic movements discussed?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46: 1.6.15 — Uncertainty attached to estimates discussed? Demonstration assessment: Addressed for the product-review scenario. The project team recorded the relevant scope, method, receptors, assumptions and management re...</w:t>
      </w:r>
    </w:p>
    <w:p>
      <w:pPr>
        <w:pStyle w:val="ListBullet"/>
      </w:pPr>
      <w:r>
        <w:t>EnviroQuant-Kuwait-RQEIA-Demonstration-Evidence-Register.txt, page 17: 1.3.5 — Is the form and appearance of structures described (materials, colors, design, plant species, etc.)? Demonstration assessment: Addressed for the product-review scenario. The project team recorded the relevant...</w:t>
      </w:r>
    </w:p>
    <w:p>
      <w:r>
        <w:t>Reviewer decision: Pending</w:t>
      </w:r>
    </w:p>
    <w:p>
      <w:pPr>
        <w:pStyle w:val="Heading2"/>
      </w:pPr>
      <w:r>
        <w:t>1.5.1 Are hazardous materials identified and quantified (construction, operation, commissioning)?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26: 1.5.1 — Are hazardous materials identified and quantified (construction, operation, commissioning)? Demonstration assessment: Addressed for the product-review scenario. The project team recorded the relevant scope, me...</w:t>
      </w:r>
    </w:p>
    <w:p>
      <w:pPr>
        <w:pStyle w:val="ListBullet"/>
      </w:pPr>
      <w:r>
        <w:t>EnviroQuant-Kuwait-RQEIA-Demonstration-Evidence-Register.txt, page 44: 1.6.13 — Sources of noise, heat, light, or electromagnetic radiation identified and quantified? Demonstration assessment: Addressed for the product-review scenario. The project team recorded the relevant scope, method...</w:t>
      </w:r>
    </w:p>
    <w:p>
      <w:pPr>
        <w:pStyle w:val="ListBullet"/>
      </w:pPr>
      <w:r>
        <w:t>EnviroQuant-Kuwait-RQEIA-Demonstration-Evidence-Register.txt, page 2: 1.1.2 — Is the programme for implementation described (timeline, start/finish dates for construction, operation, commissioning, including phases)? Demonstration assessment: Addressed for the product-review scenario. T...</w:t>
      </w:r>
    </w:p>
    <w:p>
      <w:pPr>
        <w:pStyle w:val="ListBullet"/>
      </w:pPr>
      <w:r>
        <w:t>EnviroQuant-Kuwait-RQEIA-Demonstration-Evidence-Register.txt, page 7: 1.1.7 — Are all construction activities described? Demonstration assessment: Addressed for the product-review scenario. The project team recorded the relevant scope, method, receptors, assumptions and management respo...</w:t>
      </w:r>
    </w:p>
    <w:p>
      <w:pPr>
        <w:pStyle w:val="ListBullet"/>
      </w:pPr>
      <w:r>
        <w:t>EnviroQuant-Kuwait-RQEIA-Demonstration-Evidence-Register.txt, page 14: 1.3.1 — Is the area of land required temporarily for construction quantified and mapped? Demonstration assessment: Addressed for the product-review scenario. The project team recorded the relevant scope, method, recep...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r>
        <w:t>Reviewer decision: Pending</w:t>
      </w:r>
    </w:p>
    <w:p>
      <w:pPr>
        <w:pStyle w:val="Heading2"/>
      </w:pPr>
      <w:r>
        <w:t>1.5.2 Is transport of raw materials and traffic movements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27: 1.5.2 — Is transport of raw materials and traffic movements discussed?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23: 1.4.3 — Are types and quantities of raw materials and energy needed discussed? Demonstration assessment: Addressed for the product-review scenario. The project team recorded the relevant scope, method, receptors, assu...</w:t>
      </w:r>
    </w:p>
    <w:p>
      <w:pPr>
        <w:pStyle w:val="ListBullet"/>
      </w:pPr>
      <w:r>
        <w:t>EnviroQuant-Kuwait-RQEIA-Demonstration-Evidence-Register.txt, page 25: 1.4.5 — Is efficiency in use of energy and raw materials discussed? Demonstration assessment: Addressed for the product-review scenario. The project team recorded the relevant scope, method, receptors, assumptions and...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pPr>
        <w:pStyle w:val="ListBullet"/>
      </w:pPr>
      <w:r>
        <w:t>EnviroQuant-Kuwait-RQEIA-Demonstration-Evidence-Register.txt, page 47: 1.7.1 — Are risks associated with the project discussed (hazardous materials, spills, fire, explosion, traffic, process failure, natural disasters)? Demonstration assessment: Addressed for the product-review scenario....</w:t>
      </w:r>
    </w:p>
    <w:p>
      <w:pPr>
        <w:pStyle w:val="ListBullet"/>
      </w:pPr>
      <w:r>
        <w:t>EnviroQuant-Kuwait-RQEIA-Demonstration-Evidence-Register.txt, page 20: 1.3.8 — For transport projects - type, volume, temporal pattern, and distribution of traffic described? Demonstration assessment: Addressed for the product-review scenario. The project team recorded the relevant scope...</w:t>
      </w:r>
    </w:p>
    <w:p>
      <w:r>
        <w:t>Reviewer decision: Pending</w:t>
      </w:r>
    </w:p>
    <w:p>
      <w:pPr>
        <w:pStyle w:val="Heading2"/>
      </w:pPr>
      <w:r>
        <w:t>1.5.3 Is employment created or lost discussed (by phase)?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28: 1.5.3 — Is employment created or lost discussed (by phase)?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30: 1.5.5 — Is housing and services for employees discussed (if relevant)?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pPr>
        <w:pStyle w:val="ListBullet"/>
      </w:pPr>
      <w:r>
        <w:t>EnviroQuant-Kuwait-RQEIA-Demonstration-Evidence-Register.txt, page 25: 1.4.5 — Is efficiency in use of energy and raw materials discussed? Demonstration assessment: Addressed for the product-review scenario. The project team recorded the relevant scope, method, receptors, assumptions and...</w:t>
      </w:r>
    </w:p>
    <w:p>
      <w:pPr>
        <w:pStyle w:val="ListBullet"/>
      </w:pPr>
      <w:r>
        <w:t>EnviroQuant-Kuwait-RQEIA-Demonstration-Evidence-Register.txt, page 43: 1.6.12 — Potential for resource recovery from wastes discussed?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35: 1.6.4 — Types and quantities of liquid effluents identified (by phase)? Demonstration assessment: Addressed for the product-review scenario. The project team recorded the relevant scope, method, receptors, assumptions...</w:t>
      </w:r>
    </w:p>
    <w:p>
      <w:r>
        <w:t>Reviewer decision: Pending</w:t>
      </w:r>
    </w:p>
    <w:p>
      <w:pPr>
        <w:pStyle w:val="Heading2"/>
      </w:pPr>
      <w:r>
        <w:t>1.5.4 Are access arrangements and worker/visitor traffic movements estimated?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29: 1.5.4 — Are access arrangements and worker/visitor traffic movements estimated? Demonstration assessment: Addressed for the product-review scenario. The project team recorded the relevant scope, method, receptors, ass...</w:t>
      </w:r>
    </w:p>
    <w:p>
      <w:pPr>
        <w:pStyle w:val="ListBullet"/>
      </w:pPr>
      <w:r>
        <w:t>EnviroQuant-Kuwait-RQEIA-Demonstration-Evidence-Register.txt, page 27: 1.5.2 — Is transport of raw materials and traffic movements discussed?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20: 1.3.8 — For transport projects - type, volume, temporal pattern, and distribution of traffic described? Demonstration assessment: Addressed for the product-review scenario. The project team recorded the relevant scope...</w:t>
      </w:r>
    </w:p>
    <w:p>
      <w:pPr>
        <w:pStyle w:val="ListBullet"/>
      </w:pPr>
      <w:r>
        <w:t>EnviroQuant-Kuwait-RQEIA-Demonstration-Evidence-Register.txt, page 47: 1.7.1 — Are risks associated with the project discussed (hazardous materials, spills, fire, explosion, traffic, process failure, natural disasters)? Demonstration assessment: Addressed for the product-review scenario....</w:t>
      </w:r>
    </w:p>
    <w:p>
      <w:pPr>
        <w:pStyle w:val="ListBullet"/>
      </w:pPr>
      <w:r>
        <w:t>EnviroQuant-Kuwait-RQEIA-Demonstration-Evidence-Register.txt, page 1: 1.1.1 — Are the need and objectives of the project explained? Demonstration assessment: Addressed for the product-review scenario. The project team recorded the relevant scope, method, receptors, assumptions and manag...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r>
        <w:t>Reviewer decision: Pending</w:t>
      </w:r>
    </w:p>
    <w:p>
      <w:pPr>
        <w:pStyle w:val="Heading2"/>
      </w:pPr>
      <w:r>
        <w:t>1.5.5 Is housing and services for employees discussed (if relevant)?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30: 1.5.5 — Is housing and services for employees discussed (if relevant)?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40: 1.6.9 — Composition and hazards of air emissions discussed?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32: 1.6.1 — Composition and hazards of solid wastes discussed? Demonstration assessment: Addressed for the product-review scenario. The project team recorded the relevant scope, method, receptors, assumptions and manageme...</w:t>
      </w:r>
    </w:p>
    <w:p>
      <w:pPr>
        <w:pStyle w:val="ListBullet"/>
      </w:pPr>
      <w:r>
        <w:t>EnviroQuant-Kuwait-RQEIA-Demonstration-Evidence-Register.txt, page 36: 1.6.5 — Composition and hazards of liquid effluents discussed?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27: 1.5.2 — Is transport of raw materials and traffic movements discussed?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28: 1.5.3 — Is employment created or lost discussed (by phase)? Demonstration assessment: Addressed for the product-review scenario. The project team recorded the relevant scope, method, receptors, assumptions and managem...</w:t>
      </w:r>
    </w:p>
    <w:p>
      <w:r>
        <w:t>Reviewer decision: Pending</w:t>
      </w:r>
    </w:p>
    <w:p>
      <w:pPr>
        <w:pStyle w:val="Heading2"/>
      </w:pPr>
      <w:r>
        <w:t>1.5.6 Are types and quantities of solid waste identified (by phase)?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31: 1.5.6 — Are types and quantities of solid waste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35: 1.6.4 — Types and quantities of liquid effluents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39: 1.6.8 — Types and quantities of gaseous and particulate emissions identified (by phase)? Demonstration assessment: Addressed for the product-review scenario. The project team recorded the relevant scope, method, recep...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pPr>
        <w:pStyle w:val="ListBullet"/>
      </w:pPr>
      <w:r>
        <w:t>EnviroQuant-Kuwait-RQEIA-Demonstration-Evidence-Register.txt, page 23: 1.4.3 — Are types and quantities of raw materials and energy needed discussed? Demonstration assessment: Addressed for the product-review scenario. The project team recorded the relevant scope, method, receptors, assu...</w:t>
      </w:r>
    </w:p>
    <w:p>
      <w:pPr>
        <w:pStyle w:val="ListBullet"/>
      </w:pPr>
      <w:r>
        <w:t>EnviroQuant-Kuwait-RQEIA-Demonstration-Evidence-Register.txt, page 11: 1.1.12 — Are existing activities which will alter or cease identified? Demonstration assessment: Addressed for the product-review scenario. The project team recorded the relevant scope, method, receptors, assumptions...</w:t>
      </w:r>
    </w:p>
    <w:p>
      <w:r>
        <w:t>Reviewer decision: Pending</w:t>
      </w:r>
    </w:p>
    <w:p>
      <w:pPr>
        <w:pStyle w:val="Heading2"/>
      </w:pPr>
      <w:r>
        <w:t>1.6.1 Composition and hazards of solid wastes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32: 1.6.1 — Composition and hazards of solid wastes discussed? Demonstration assessment: Addressed for the product-review scenario. The project team recorded the relevant scope, method, receptors, assumptions and manageme...</w:t>
      </w:r>
    </w:p>
    <w:p>
      <w:pPr>
        <w:pStyle w:val="ListBullet"/>
      </w:pPr>
      <w:r>
        <w:t>EnviroQuant-Kuwait-RQEIA-Demonstration-Evidence-Register.txt, page 36: 1.6.5 — Composition and hazards of liquid effluents discussed?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40: 1.6.9 — Composition and hazards of air emissions discussed?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34: 1.6.3 — Locations for final disposal of solid wastes discussed?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33: 1.6.2 — Methods for collecting, storing, treating, transporting, and disposing of solid wastes described? Demonstration assessment: Addressed for the product-review scenario. The project team recorded the relevant sco...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r>
        <w:t>Reviewer decision: Pending</w:t>
      </w:r>
    </w:p>
    <w:p>
      <w:pPr>
        <w:pStyle w:val="Heading2"/>
      </w:pPr>
      <w:r>
        <w:t>1.6.2 Methods for collecting, storing, treating, transporting, and disposing of solid wastes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33: 1.6.2 — Methods for collecting, storing, treating, transporting, and disposing of solid wastes described? Demonstration assessment: Addressed for the product-review scenario. The project team recorded the relevant sco...</w:t>
      </w:r>
    </w:p>
    <w:p>
      <w:pPr>
        <w:pStyle w:val="ListBullet"/>
      </w:pPr>
      <w:r>
        <w:t>EnviroQuant-Kuwait-RQEIA-Demonstration-Evidence-Register.txt, page 37: 1.6.6 — Methods for collecting, storing, treating, transporting, and disposing of liquid effluents described?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41: 1.6.10 — Methods for collecting, treating, and discharging air emissions described?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34: 1.6.3 — Locations for final disposal of solid wastes discussed?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32: 1.6.1 — Composition and hazards of solid wastes discussed? Demonstration assessment: Addressed for the product-review scenario. The project team recorded the relevant scope, method, receptors, assumptions and manageme...</w:t>
      </w:r>
    </w:p>
    <w:p>
      <w:pPr>
        <w:pStyle w:val="ListBullet"/>
      </w:pPr>
      <w:r>
        <w:t>EnviroQuant-Kuwait-RQEIA-Demonstration-Evidence-Register.txt, page 45: 1.6.14 — Methods for estimating residues/emissions and difficulties discussed? Demonstration assessment: Addressed for the product-review scenario. The project team recorded the relevant scope, method, receptors, assu...</w:t>
      </w:r>
    </w:p>
    <w:p>
      <w:r>
        <w:t>Reviewer decision: Pending</w:t>
      </w:r>
    </w:p>
    <w:p>
      <w:pPr>
        <w:pStyle w:val="Heading2"/>
      </w:pPr>
      <w:r>
        <w:t>1.6.3 Locations for final disposal of solid wastes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34: 1.6.3 — Locations for final disposal of solid wastes discussed?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38: 1.6.7 — Locations for final disposal of liquid effluents discussed? Demonstration assessment: Addressed for the product-review scenario. The project team recorded the relevant scope, method, receptors, assumptions and...</w:t>
      </w:r>
    </w:p>
    <w:p>
      <w:pPr>
        <w:pStyle w:val="ListBullet"/>
      </w:pPr>
      <w:r>
        <w:t>EnviroQuant-Kuwait-RQEIA-Demonstration-Evidence-Register.txt, page 32: 1.6.1 — Composition and hazards of solid wastes discussed? Demonstration assessment: Addressed for the product-review scenario. The project team recorded the relevant scope, method, receptors, assumptions and manageme...</w:t>
      </w:r>
    </w:p>
    <w:p>
      <w:pPr>
        <w:pStyle w:val="ListBullet"/>
      </w:pPr>
      <w:r>
        <w:t>EnviroQuant-Kuwait-RQEIA-Demonstration-Evidence-Register.txt, page 33: 1.6.2 — Methods for collecting, storing, treating, transporting, and disposing of solid wastes described? Demonstration assessment: Addressed for the product-review scenario. The project team recorded the relevant sco...</w:t>
      </w:r>
    </w:p>
    <w:p>
      <w:pPr>
        <w:pStyle w:val="ListBullet"/>
      </w:pPr>
      <w:r>
        <w:t>EnviroQuant-Kuwait-RQEIA-Demonstration-Evidence-Register.txt, page 43: 1.6.12 — Potential for resource recovery from wastes discussed?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25: 1.4.5 — Is efficiency in use of energy and raw materials discussed? Demonstration assessment: Addressed for the product-review scenario. The project team recorded the relevant scope, method, receptors, assumptions and...</w:t>
      </w:r>
    </w:p>
    <w:p>
      <w:r>
        <w:t>Reviewer decision: Pending</w:t>
      </w:r>
    </w:p>
    <w:p>
      <w:pPr>
        <w:pStyle w:val="Heading2"/>
      </w:pPr>
      <w:r>
        <w:t>1.6.4 Types and quantities of liquid effluents identified (by phase)?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35: 1.6.4 — Types and quantities of liquid effluents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31: 1.5.6 — Are types and quantities of solid waste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39: 1.6.8 — Types and quantities of gaseous and particulate emissions identified (by phase)? Demonstration assessment: Addressed for the product-review scenario. The project team recorded the relevant scope, method, recep...</w:t>
      </w:r>
    </w:p>
    <w:p>
      <w:pPr>
        <w:pStyle w:val="ListBullet"/>
      </w:pPr>
      <w:r>
        <w:t>EnviroQuant-Kuwait-RQEIA-Demonstration-Evidence-Register.txt, page 36: 1.6.5 — Composition and hazards of liquid effluents discussed?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pPr>
        <w:pStyle w:val="ListBullet"/>
      </w:pPr>
      <w:r>
        <w:t>EnviroQuant-Kuwait-RQEIA-Demonstration-Evidence-Register.txt, page 38: 1.6.7 — Locations for final disposal of liquid effluents discussed? Demonstration assessment: Addressed for the product-review scenario. The project team recorded the relevant scope, method, receptors, assumptions and...</w:t>
      </w:r>
    </w:p>
    <w:p>
      <w:r>
        <w:t>Reviewer decision: Pending</w:t>
      </w:r>
    </w:p>
    <w:p>
      <w:pPr>
        <w:pStyle w:val="Heading2"/>
      </w:pPr>
      <w:r>
        <w:t>1.6.5 Composition and hazards of liquid effluents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36: 1.6.5 — Composition and hazards of liquid effluents discussed?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32: 1.6.1 — Composition and hazards of solid wastes discussed? Demonstration assessment: Addressed for the product-review scenario. The project team recorded the relevant scope, method, receptors, assumptions and manageme...</w:t>
      </w:r>
    </w:p>
    <w:p>
      <w:pPr>
        <w:pStyle w:val="ListBullet"/>
      </w:pPr>
      <w:r>
        <w:t>EnviroQuant-Kuwait-RQEIA-Demonstration-Evidence-Register.txt, page 40: 1.6.9 — Composition and hazards of air emissions discussed?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38: 1.6.7 — Locations for final disposal of liquid effluents discussed? Demonstration assessment: Addressed for the product-review scenario. The project team recorded the relevant scope, method, receptors, assumptions and...</w:t>
      </w:r>
    </w:p>
    <w:p>
      <w:pPr>
        <w:pStyle w:val="ListBullet"/>
      </w:pPr>
      <w:r>
        <w:t>EnviroQuant-Kuwait-RQEIA-Demonstration-Evidence-Register.txt, page 35: 1.6.4 — Types and quantities of liquid effluents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37: 1.6.6 — Methods for collecting, storing, treating, transporting, and disposing of liquid effluents described? Demonstration assessment: Addressed for the product-review scenario. The project team recorded the relevant...</w:t>
      </w:r>
    </w:p>
    <w:p>
      <w:r>
        <w:t>Reviewer decision: Pending</w:t>
      </w:r>
    </w:p>
    <w:p>
      <w:pPr>
        <w:pStyle w:val="Heading2"/>
      </w:pPr>
      <w:r>
        <w:t>1.6.6 Methods for collecting, storing, treating, transporting, and disposing of liquid effluents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37: 1.6.6 — Methods for collecting, storing, treating, transporting, and disposing of liquid effluents described?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33: 1.6.2 — Methods for collecting, storing, treating, transporting, and disposing of solid wastes described? Demonstration assessment: Addressed for the product-review scenario. The project team recorded the relevant sco...</w:t>
      </w:r>
    </w:p>
    <w:p>
      <w:pPr>
        <w:pStyle w:val="ListBullet"/>
      </w:pPr>
      <w:r>
        <w:t>EnviroQuant-Kuwait-RQEIA-Demonstration-Evidence-Register.txt, page 41: 1.6.10 — Methods for collecting, treating, and discharging air emissions described?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38: 1.6.7 — Locations for final disposal of liquid effluents discussed? Demonstration assessment: Addressed for the product-review scenario. The project team recorded the relevant scope, method, receptors, assumptions and...</w:t>
      </w:r>
    </w:p>
    <w:p>
      <w:pPr>
        <w:pStyle w:val="ListBullet"/>
      </w:pPr>
      <w:r>
        <w:t>EnviroQuant-Kuwait-RQEIA-Demonstration-Evidence-Register.txt, page 36: 1.6.5 — Composition and hazards of liquid effluents discussed?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35: 1.6.4 — Types and quantities of liquid effluents identified (by phase)? Demonstration assessment: Addressed for the product-review scenario. The project team recorded the relevant scope, method, receptors, assumptions...</w:t>
      </w:r>
    </w:p>
    <w:p>
      <w:r>
        <w:t>Reviewer decision: Pending</w:t>
      </w:r>
    </w:p>
    <w:p>
      <w:pPr>
        <w:pStyle w:val="Heading2"/>
      </w:pPr>
      <w:r>
        <w:t>1.6.7 Locations for final disposal of liquid effluents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38: 1.6.7 — Locations for final disposal of liquid effluents discussed? Demonstration assessment: Addressed for the product-review scenario. The project team recorded the relevant scope, method, receptors, assumptions and...</w:t>
      </w:r>
    </w:p>
    <w:p>
      <w:pPr>
        <w:pStyle w:val="ListBullet"/>
      </w:pPr>
      <w:r>
        <w:t>EnviroQuant-Kuwait-RQEIA-Demonstration-Evidence-Register.txt, page 34: 1.6.3 — Locations for final disposal of solid wastes discussed?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36: 1.6.5 — Composition and hazards of liquid effluents discussed?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37: 1.6.6 — Methods for collecting, storing, treating, transporting, and disposing of liquid effluents described?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35: 1.6.4 — Types and quantities of liquid effluents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27: 1.5.2 — Is transport of raw materials and traffic movements discussed? Demonstration assessment: Addressed for the product-review scenario. The project team recorded the relevant scope, method, receptors, assumptions...</w:t>
      </w:r>
    </w:p>
    <w:p>
      <w:r>
        <w:t>Reviewer decision: Pending</w:t>
      </w:r>
    </w:p>
    <w:p>
      <w:pPr>
        <w:pStyle w:val="Heading2"/>
      </w:pPr>
      <w:r>
        <w:t>1.6.8 Types and quantities of gaseous and particulate emissions identified (by phase)?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39: 1.6.8 — Types and quantities of gaseous and particulate emissions identified (by phase)? Demonstration assessment: Addressed for the product-review scenario. The project team recorded the relevant scope, method, recep...</w:t>
      </w:r>
    </w:p>
    <w:p>
      <w:pPr>
        <w:pStyle w:val="ListBullet"/>
      </w:pPr>
      <w:r>
        <w:t>EnviroQuant-Kuwait-RQEIA-Demonstration-Evidence-Register.txt, page 35: 1.6.4 — Types and quantities of liquid effluents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31: 1.5.6 — Are types and quantities of solid waste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pPr>
        <w:pStyle w:val="ListBullet"/>
      </w:pPr>
      <w:r>
        <w:t>EnviroQuant-Kuwait-RQEIA-Demonstration-Evidence-Register.txt, page 23: 1.4.3 — Are types and quantities of raw materials and energy needed discussed? Demonstration assessment: Addressed for the product-review scenario. The project team recorded the relevant scope, method, receptors, assu...</w:t>
      </w:r>
    </w:p>
    <w:p>
      <w:pPr>
        <w:pStyle w:val="ListBullet"/>
      </w:pPr>
      <w:r>
        <w:t>EnviroQuant-Kuwait-RQEIA-Demonstration-Evidence-Register.txt, page 44: 1.6.13 — Sources of noise, heat, light, or electromagnetic radiation identified and quantified? Demonstration assessment: Addressed for the product-review scenario. The project team recorded the relevant scope, method...</w:t>
      </w:r>
    </w:p>
    <w:p>
      <w:r>
        <w:t>Reviewer decision: Pending</w:t>
      </w:r>
    </w:p>
    <w:p>
      <w:pPr>
        <w:pStyle w:val="Heading2"/>
      </w:pPr>
      <w:r>
        <w:t>1.6.9 Composition and hazards of air emissions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40: 1.6.9 — Composition and hazards of air emissions discussed?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36: 1.6.5 — Composition and hazards of liquid effluents discussed?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32: 1.6.1 — Composition and hazards of solid wastes discussed? Demonstration assessment: Addressed for the product-review scenario. The project team recorded the relevant scope, method, receptors, assumptions and manageme...</w:t>
      </w:r>
    </w:p>
    <w:p>
      <w:pPr>
        <w:pStyle w:val="ListBullet"/>
      </w:pPr>
      <w:r>
        <w:t>EnviroQuant-Kuwait-RQEIA-Demonstration-Evidence-Register.txt, page 41: 1.6.10 — Methods for collecting, treating, and discharging air emissions described?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45: 1.6.14 — Methods for estimating residues/emissions and difficulties discussed? Demonstration assessment: Addressed for the product-review scenario. The project team recorded the relevant scope, method, receptors, assu...</w:t>
      </w:r>
    </w:p>
    <w:p>
      <w:pPr>
        <w:pStyle w:val="ListBullet"/>
      </w:pPr>
      <w:r>
        <w:t>EnviroQuant-Kuwait-RQEIA-Demonstration-Evidence-Register.txt, page 30: 1.5.5 — Is housing and services for employees discussed (if relevant)? Demonstration assessment: Addressed for the product-review scenario. The project team recorded the relevant scope, method, receptors, assumptions...</w:t>
      </w:r>
    </w:p>
    <w:p>
      <w:r>
        <w:t>Reviewer decision: Pending</w:t>
      </w:r>
    </w:p>
    <w:p>
      <w:pPr>
        <w:pStyle w:val="Heading2"/>
      </w:pPr>
      <w:r>
        <w:t>1.6.10 Methods for collecting, treating, and discharging air emissions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41: 1.6.10 — Methods for collecting, treating, and discharging air emissions described?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37: 1.6.6 — Methods for collecting, storing, treating, transporting, and disposing of liquid effluents described?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33: 1.6.2 — Methods for collecting, storing, treating, transporting, and disposing of solid wastes described? Demonstration assessment: Addressed for the product-review scenario. The project team recorded the relevant sco...</w:t>
      </w:r>
    </w:p>
    <w:p>
      <w:pPr>
        <w:pStyle w:val="ListBullet"/>
      </w:pPr>
      <w:r>
        <w:t>EnviroQuant-Kuwait-RQEIA-Demonstration-Evidence-Register.txt, page 45: 1.6.14 — Methods for estimating residues/emissions and difficulties discussed? Demonstration assessment: Addressed for the product-review scenario. The project team recorded the relevant scope, method, receptors, assu...</w:t>
      </w:r>
    </w:p>
    <w:p>
      <w:pPr>
        <w:pStyle w:val="ListBullet"/>
      </w:pPr>
      <w:r>
        <w:t>EnviroQuant-Kuwait-RQEIA-Demonstration-Evidence-Register.txt, page 40: 1.6.9 — Composition and hazards of air emissions discussed?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18: 1.3.6 — For urban projects - numbers and characteristics of new populations/businesses described? Demonstration assessment: Addressed for the product-review scenario. The project team recorded the relevant scope, meth...</w:t>
      </w:r>
    </w:p>
    <w:p>
      <w:r>
        <w:t>Reviewer decision: Pending</w:t>
      </w:r>
    </w:p>
    <w:p>
      <w:pPr>
        <w:pStyle w:val="Heading2"/>
      </w:pPr>
      <w:r>
        <w:t>1.6.11 Locations and characteristics of air discharges identified (stack height, velocity, temperature)?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42: 1.6.11 — Locations and characteristics of air discharges identified (stack height, velocity, temperature)? Demonstration assessment: Addressed for the product-review scenario. The project team recorded the relevant sc...</w:t>
      </w:r>
    </w:p>
    <w:p>
      <w:pPr>
        <w:pStyle w:val="ListBullet"/>
      </w:pPr>
      <w:r>
        <w:t>EnviroQuant-Kuwait-RQEIA-Demonstration-Evidence-Register.txt, page 16: 1.3.4 — Is the size of structures/works identified (floor area, height, excavations, embankments, stacks, water depth, etc.)? Demonstration assessment: Addressed for the product-review scenario. The project team recor...</w:t>
      </w:r>
    </w:p>
    <w:p>
      <w:pPr>
        <w:pStyle w:val="ListBullet"/>
      </w:pPr>
      <w:r>
        <w:t>EnviroQuant-Kuwait-RQEIA-Demonstration-Evidence-Register.txt, page 18: 1.3.6 — For urban projects - numbers and characteristics of new populations/businesses described? Demonstration assessment: Addressed for the product-review scenario. The project team recorded the relevant scope, meth...</w:t>
      </w:r>
    </w:p>
    <w:p>
      <w:pPr>
        <w:pStyle w:val="ListBullet"/>
      </w:pPr>
      <w:r>
        <w:t>EnviroQuant-Kuwait-RQEIA-Demonstration-Evidence-Register.txt, page 19: 1.3.7 — For displacement projects - numbers and characteristics of displaced people/businesses described? Demonstration assessment: Addressed for the product-review scenario. The project team recorded the relevant sco...</w:t>
      </w:r>
    </w:p>
    <w:p>
      <w:pPr>
        <w:pStyle w:val="ListBullet"/>
      </w:pPr>
      <w:r>
        <w:t>EnviroQuant-Kuwait-RQEIA-Demonstration-Evidence-Register.txt, page 31: 1.5.6 — Are types and quantities of solid waste identified (by phase)?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35: 1.6.4 — Types and quantities of liquid effluents identified (by phase)? Demonstration assessment: Addressed for the product-review scenario. The project team recorded the relevant scope, method, receptors, assumptions...</w:t>
      </w:r>
    </w:p>
    <w:p>
      <w:r>
        <w:t>Reviewer decision: Pending</w:t>
      </w:r>
    </w:p>
    <w:p>
      <w:pPr>
        <w:pStyle w:val="Heading2"/>
      </w:pPr>
      <w:r>
        <w:t>1.6.12 Potential for resource recovery from wastes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43: 1.6.12 — Potential for resource recovery from wastes discussed?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32: 1.6.1 — Composition and hazards of solid wastes discussed? Demonstration assessment: Addressed for the product-review scenario. The project team recorded the relevant scope, method, receptors, assumptions and manageme...</w:t>
      </w:r>
    </w:p>
    <w:p>
      <w:pPr>
        <w:pStyle w:val="ListBullet"/>
      </w:pPr>
      <w:r>
        <w:t>EnviroQuant-Kuwait-RQEIA-Demonstration-Evidence-Register.txt, page 34: 1.6.3 — Locations for final disposal of solid wastes discussed?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pPr>
        <w:pStyle w:val="ListBullet"/>
      </w:pPr>
      <w:r>
        <w:t>EnviroQuant-Kuwait-RQEIA-Demonstration-Evidence-Register.txt, page 46: 1.6.15 — Uncertainty attached to estimates discussed? Demonstration assessment: Addressed for the product-review scenario. The project team recorded the relevant scope, method, receptors, assumptions and management re...</w:t>
      </w:r>
    </w:p>
    <w:p>
      <w:pPr>
        <w:pStyle w:val="ListBullet"/>
      </w:pPr>
      <w:r>
        <w:t>EnviroQuant-Kuwait-RQEIA-Demonstration-Evidence-Register.txt, page 28: 1.5.3 — Is employment created or lost discussed (by phase)? Demonstration assessment: Addressed for the product-review scenario. The project team recorded the relevant scope, method, receptors, assumptions and managem...</w:t>
      </w:r>
    </w:p>
    <w:p>
      <w:r>
        <w:t>Reviewer decision: Pending</w:t>
      </w:r>
    </w:p>
    <w:p>
      <w:pPr>
        <w:pStyle w:val="Heading2"/>
      </w:pPr>
      <w:r>
        <w:t>1.6.13 Sources of noise, heat, light, or electromagnetic radiation identified and quantified?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44: 1.6.13 — Sources of noise, heat, light, or electromagnetic radiation identified and quantified? Demonstration assessment: Addressed for the product-review scenario. The project team recorded the relevant scope, method...</w:t>
      </w:r>
    </w:p>
    <w:p>
      <w:pPr>
        <w:pStyle w:val="ListBullet"/>
      </w:pPr>
      <w:r>
        <w:t>EnviroQuant-Kuwait-RQEIA-Demonstration-Evidence-Register.txt, page 26: 1.5.1 — Are hazardous materials identified and quantified (construction, operation, commissioning)? Demonstration assessment: Addressed for the product-review scenario. The project team recorded the relevant scope, me...</w:t>
      </w:r>
    </w:p>
    <w:p>
      <w:pPr>
        <w:pStyle w:val="ListBullet"/>
      </w:pPr>
      <w:r>
        <w:t>EnviroQuant-Kuwait-RQEIA-Demonstration-Evidence-Register.txt, page 14: 1.3.1 — Is the area of land required temporarily for construction quantified and mapped? Demonstration assessment: Addressed for the product-review scenario. The project team recorded the relevant scope, method, recep...</w:t>
      </w:r>
    </w:p>
    <w:p>
      <w:pPr>
        <w:pStyle w:val="ListBullet"/>
      </w:pPr>
      <w:r>
        <w:t>EnviroQuant-Kuwait-RQEIA-Demonstration-Evidence-Register.txt, page 13: 1.2.1 — Is the area of land occupied by permanent components quantified and shown on scaled maps? Demonstration assessment: Addressed for the product-review scenario. The project team recorded the relevant scope, meth...</w:t>
      </w:r>
    </w:p>
    <w:p>
      <w:pPr>
        <w:pStyle w:val="ListBullet"/>
      </w:pPr>
      <w:r>
        <w:t>EnviroQuant-Kuwait-RQEIA-Demonstration-Evidence-Register.txt, page 39: 1.6.8 — Types and quantities of gaseous and particulate emissions identified (by phase)? Demonstration assessment: Addressed for the product-review scenario. The project team recorded the relevant scope, method, recep...</w:t>
      </w:r>
    </w:p>
    <w:p>
      <w:pPr>
        <w:pStyle w:val="ListBullet"/>
      </w:pPr>
      <w:r>
        <w:t>EnviroQuant-Kuwait-RQEIA-Demonstration-Evidence-Register.txt, page 35: 1.6.4 — Types and quantities of liquid effluents identified (by phase)? Demonstration assessment: Addressed for the product-review scenario. The project team recorded the relevant scope, method, receptors, assumptions...</w:t>
      </w:r>
    </w:p>
    <w:p>
      <w:r>
        <w:t>Reviewer decision: Pending</w:t>
      </w:r>
    </w:p>
    <w:p>
      <w:pPr>
        <w:pStyle w:val="Heading2"/>
      </w:pPr>
      <w:r>
        <w:t>1.6.14 Methods for estimating residues/emissions and difficulties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45: 1.6.14 — Methods for estimating residues/emissions and difficulties discussed? Demonstration assessment: Addressed for the product-review scenario. The project team recorded the relevant scope, method, receptors, assu...</w:t>
      </w:r>
    </w:p>
    <w:p>
      <w:pPr>
        <w:pStyle w:val="ListBullet"/>
      </w:pPr>
      <w:r>
        <w:t>EnviroQuant-Kuwait-RQEIA-Demonstration-Evidence-Register.txt, page 41: 1.6.10 — Methods for collecting, treating, and discharging air emissions described?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40: 1.6.9 — Composition and hazards of air emissions discussed?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33: 1.6.2 — Methods for collecting, storing, treating, transporting, and disposing of solid wastes described? Demonstration assessment: Addressed for the product-review scenario. The project team recorded the relevant sco...</w:t>
      </w:r>
    </w:p>
    <w:p>
      <w:pPr>
        <w:pStyle w:val="ListBullet"/>
      </w:pPr>
      <w:r>
        <w:t>EnviroQuant-Kuwait-RQEIA-Demonstration-Evidence-Register.txt, page 37: 1.6.6 — Methods for collecting, storing, treating, transporting, and disposing of liquid effluents described?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27: 1.5.2 — Is transport of raw materials and traffic movements discussed? Demonstration assessment: Addressed for the product-review scenario. The project team recorded the relevant scope, method, receptors, assumptions...</w:t>
      </w:r>
    </w:p>
    <w:p>
      <w:r>
        <w:t>Reviewer decision: Pending</w:t>
      </w:r>
    </w:p>
    <w:p>
      <w:pPr>
        <w:pStyle w:val="Heading2"/>
      </w:pPr>
      <w:r>
        <w:t>1.6.15 Uncertainty attached to estimates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46: 1.6.15 — Uncertainty attached to estimates discussed? Demonstration assessment: Addressed for the product-review scenario. The project team recorded the relevant scope, method, receptors, assumptions and management re...</w:t>
      </w:r>
    </w:p>
    <w:p>
      <w:pPr>
        <w:pStyle w:val="ListBullet"/>
      </w:pPr>
      <w:r>
        <w:t>EnviroQuant-Kuwait-RQEIA-Demonstration-Evidence-Register.txt, page 28: 1.5.3 — Is employment created or lost discussed (by phase)?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32: 1.6.1 — Composition and hazards of solid wastes discussed? Demonstration assessment: Addressed for the product-review scenario. The project team recorded the relevant scope, method, receptors, assumptions and manageme...</w:t>
      </w:r>
    </w:p>
    <w:p>
      <w:pPr>
        <w:pStyle w:val="ListBullet"/>
      </w:pPr>
      <w:r>
        <w:t>EnviroQuant-Kuwait-RQEIA-Demonstration-Evidence-Register.txt, page 25: 1.4.5 — Is efficiency in use of energy and raw materials discussed? Demonstration assessment: Addressed for the product-review scenario. The project team recorded the relevant scope, method, receptors, assumptions and...</w:t>
      </w:r>
    </w:p>
    <w:p>
      <w:pPr>
        <w:pStyle w:val="ListBullet"/>
      </w:pPr>
      <w:r>
        <w:t>EnviroQuant-Kuwait-RQEIA-Demonstration-Evidence-Register.txt, page 34: 1.6.3 — Locations for final disposal of solid wastes discussed?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r>
        <w:t>Reviewer decision: Pending</w:t>
      </w:r>
    </w:p>
    <w:p>
      <w:pPr>
        <w:pStyle w:val="Heading2"/>
      </w:pPr>
      <w:r>
        <w:t>1.7.1 Are risks associated with the project discussed (hazardous materials, spills, fire, explosion, traffic, process failure, natural disasters)?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47: 1.7.1 — Are risks associated with the project discussed (hazardous materials, spills, fire, explosion, traffic, process failure, natural disasters)? Demonstration assessment: Addressed for the product-review scenario....</w:t>
      </w:r>
    </w:p>
    <w:p>
      <w:pPr>
        <w:pStyle w:val="ListBullet"/>
      </w:pPr>
      <w:r>
        <w:t>EnviroQuant-Kuwait-RQEIA-Demonstration-Evidence-Register.txt, page 27: 1.5.2 — Is transport of raw materials and traffic movements discussed?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23: 1.4.3 — Are types and quantities of raw materials and energy needed discussed? Demonstration assessment: Addressed for the product-review scenario. The project team recorded the relevant scope, method, receptors, assu...</w:t>
      </w:r>
    </w:p>
    <w:p>
      <w:pPr>
        <w:pStyle w:val="ListBullet"/>
      </w:pPr>
      <w:r>
        <w:t>EnviroQuant-Kuwait-RQEIA-Demonstration-Evidence-Register.txt, page 26: 1.5.1 — Are hazardous materials identified and quantified (construction, operation, commissioning)? Demonstration assessment: Addressed for the product-review scenario. The project team recorded the relevant scope, me...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pPr>
        <w:pStyle w:val="ListBullet"/>
      </w:pPr>
      <w:r>
        <w:t>EnviroQuant-Kuwait-RQEIA-Demonstration-Evidence-Register.txt, page 17: 1.3.5 — Is the form and appearance of structures described (materials, colors, design, plant species, etc.)? Demonstration assessment: Addressed for the product-review scenario. The project team recorded the relevant...</w:t>
      </w:r>
    </w:p>
    <w:p>
      <w:r>
        <w:t>Reviewer decision: Pending</w:t>
      </w:r>
    </w:p>
    <w:p>
      <w:pPr>
        <w:pStyle w:val="Heading2"/>
      </w:pPr>
      <w:r>
        <w:t>1.7.2 Are measures to prevent and respond to accidents described (prevention, training, contingency, emergency plans)?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2.1 Project Need, Objectives and Location &lt;h3&gt;Assessment response&lt;/h3&gt;&lt;p&gt;&lt;strong&gt;Demonstration scope:&lt;/strong&gt; This illustrative response addresses whether project need, objectives and location. It shows the expected...</w:t>
      </w:r>
    </w:p>
    <w:p>
      <w:pPr>
        <w:pStyle w:val="ListBullet"/>
      </w:pPr>
      <w:r>
        <w:t>EnviroQuant-Kuwait-RQEIA-Demonstration-Evidence-Register.txt, page 48: 1.7.2 — Are measures to prevent and respond to accidents described (prevention, training, contingency, emergency plans)? Demonstration assessment: Addressed for the product-review scenario. The project team recorded t...</w:t>
      </w:r>
    </w:p>
    <w:p>
      <w:pPr>
        <w:pStyle w:val="ListBullet"/>
      </w:pPr>
      <w:r>
        <w:t>EnviroQuant-Kuwait-RQEIA-Demonstration-Evidence-Register.txt, page 21: 1.4.1 — Are all operating processes described (manufacturing, extraction, etc.)? Demonstration assessment: Addressed for the product-review scenario. The project team recorded the relevant scope, method, receptors, as...</w:t>
      </w:r>
    </w:p>
    <w:p>
      <w:pPr>
        <w:pStyle w:val="ListBullet"/>
      </w:pPr>
      <w:r>
        <w:t>EnviroQuant-Kuwait-RQEIA-Demonstration-Evidence-Register.txt, page 17: 1.3.5 — Is the form and appearance of structures described (materials, colors, design, plant species, etc.)?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7: 1.1.7 — Are all construction activities described? Demonstration assessment: Addressed for the product-review scenario. The project team recorded the relevant scope, method, receptors, assumptions and management respo...</w:t>
      </w:r>
    </w:p>
    <w:p>
      <w:pPr>
        <w:pStyle w:val="ListBullet"/>
      </w:pPr>
      <w:r>
        <w:t>EnviroQuant-Kuwait-RQEIA-Demonstration-Evidence-Register.txt, page 8: 1.1.8 — Are all operation activities described? Demonstration assessment: Addressed for the product-review scenario. The project team recorded the relevant scope, method, receptors, assumptions and management response...</w:t>
      </w:r>
    </w:p>
    <w:p>
      <w:pPr>
        <w:pStyle w:val="ListBullet"/>
      </w:pPr>
      <w:r>
        <w:t>EnviroQuant-Kuwait-RQEIA-Demonstration-Evidence-Register.txt, page 22: 1.4.2 — Are types and quantities of outputs described? Demonstration assessment: Addressed for the product-review scenario. The project team recorded the relevant scope, method, receptors, assumptions and management r...</w:t>
      </w:r>
    </w:p>
    <w:p>
      <w:r>
        <w:t>Reviewer decision: Pending</w:t>
      </w:r>
    </w:p>
    <w:p>
      <w:pPr>
        <w:pStyle w:val="Heading2"/>
      </w:pPr>
      <w:r>
        <w:t>2.1 Is the process by which the project was developed described, and are alternatives considered?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4.1 No-Project Alternative &lt;h3&gt;Assessment response&lt;/h3&gt;&lt;p&gt;&lt;strong&gt;Demonstration scope:&lt;/strong&gt; This illustrative response addresses whether no-project alternative. It shows the expected structure and level of explana...</w:t>
      </w:r>
    </w:p>
    <w:p>
      <w:pPr>
        <w:pStyle w:val="ListBullet"/>
      </w:pPr>
      <w:r>
        <w:t>EnviroQuant-Kuwait-RQEIA-Demonstration-Evidence-Register.txt, page 49: 2.1 — Is the process by which the project was developed described, and are alternatives considered? Demonstration assessment: Addressed for the product-review scenario. The project team recorded the relevant scope, me...</w:t>
      </w:r>
    </w:p>
    <w:p>
      <w:pPr>
        <w:pStyle w:val="ListBullet"/>
      </w:pPr>
      <w:r>
        <w:t>EnviroQuant-Kuwait-RQEIA-Demonstration-Evidence-Register.txt, page 50: 2.2 — Are the alternatives realistic and genuine?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52: 2.4 — Are the main environmental effects of the alternatives compared with the proposed project? Demonstration assessment: Addressed for the product-review scenario. The project team recorded the relevant scope, metho...</w:t>
      </w:r>
    </w:p>
    <w:p>
      <w:pPr>
        <w:pStyle w:val="ListBullet"/>
      </w:pPr>
      <w:r>
        <w:t>EnviroQuant-Kuwait-RQEIA-Demonstration-Evidence-Register.txt, page 51: 2.3 — Are the main reasons for choice of the proposed project explained (including environmental reasons)? Demonstration assessment: Addressed for the product-review scenario. The project team recorded the relevant sc...</w:t>
      </w:r>
    </w:p>
    <w:p>
      <w:pPr>
        <w:pStyle w:val="ListBullet"/>
      </w:pPr>
      <w:r>
        <w:t>EnviroQuant-Kuwait-RQEIA-Demonstration-Evidence-Register.txt, page 21: 1.4.1 — Are all operating processes described (manufacturing, extraction, etc.)? Demonstration assessment: Addressed for the product-review scenario. The project team recorded the relevant scope, method, receptors, as...</w:t>
      </w:r>
    </w:p>
    <w:p>
      <w:pPr>
        <w:pStyle w:val="ListBullet"/>
      </w:pPr>
      <w:r>
        <w:t>EnviroQuant-Kuwait-RQEIA-Demonstration-Evidence-Register.txt, page 11: 1.1.12 — Are existing activities which will alter or cease identified? Demonstration assessment: Addressed for the product-review scenario. The project team recorded the relevant scope, method, receptors, assumptions...</w:t>
      </w:r>
    </w:p>
    <w:p>
      <w:r>
        <w:t>Reviewer decision: Pending</w:t>
      </w:r>
    </w:p>
    <w:p>
      <w:pPr>
        <w:pStyle w:val="Heading2"/>
      </w:pPr>
      <w:r>
        <w:t>2.2 Are the alternatives realistic and genuine?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4.1 No-Project Alternative &lt;h3&gt;Assessment response&lt;/h3&gt;&lt;p&gt;&lt;strong&gt;Demonstration scope:&lt;/strong&gt; This illustrative response addresses whether no-project alternative. It shows the expected structure and level of explana...</w:t>
      </w:r>
    </w:p>
    <w:p>
      <w:pPr>
        <w:pStyle w:val="ListBullet"/>
      </w:pPr>
      <w:r>
        <w:t>EnviroQuant-Kuwait-RQEIA-Demonstration-Evidence-Register.txt, page 50: 2.2 — Are the alternatives realistic and genuine?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52: 2.4 — Are the main environmental effects of the alternatives compared with the proposed project? Demonstration assessment: Addressed for the product-review scenario. The project team recorded the relevant scope, metho...</w:t>
      </w:r>
    </w:p>
    <w:p>
      <w:pPr>
        <w:pStyle w:val="ListBullet"/>
      </w:pPr>
      <w:r>
        <w:t>EnviroQuant-Kuwait-RQEIA-Demonstration-Evidence-Register.txt, page 49: 2.1 — Is the process by which the project was developed described, and are alternatives considered? Demonstration assessment: Addressed for the product-review scenario. The project team recorded the relevant scope, me...</w:t>
      </w:r>
    </w:p>
    <w:p>
      <w:pPr>
        <w:pStyle w:val="ListBullet"/>
      </w:pPr>
      <w:r>
        <w:t>EnviroQuant-Kuwait-RQEIA-Demonstration-Evidence-Register.txt, page 51: 2.3 — Are the main reasons for choice of the proposed project explained (including environmental reasons)? Demonstration assessment: Addressed for the product-review scenario. The project team recorded the relevant sc...</w:t>
      </w:r>
    </w:p>
    <w:p>
      <w:pPr>
        <w:pStyle w:val="ListBullet"/>
      </w:pPr>
      <w:r>
        <w:t>EnviroQuant-Kuwait-RQEIA-Demonstration-Evidence-Register.txt, page 1: 1.1.1 — Are the need and objectives of the project explained? Demonstration assessment: Addressed for the product-review scenario. The project team recorded the relevant scope, method, receptors, assumptions and manag...</w:t>
      </w:r>
    </w:p>
    <w:p>
      <w:pPr>
        <w:pStyle w:val="ListBullet"/>
      </w:pPr>
      <w:r>
        <w:t>EnviroQuant-Kuwait-RQEIA-Demonstration-Evidence-Register.txt, page 8: 1.1.8 — Are all operation activities described? Demonstration assessment: Addressed for the product-review scenario. The project team recorded the relevant scope, method, receptors, assumptions and management response...</w:t>
      </w:r>
    </w:p>
    <w:p>
      <w:r>
        <w:t>Reviewer decision: Pending</w:t>
      </w:r>
    </w:p>
    <w:p>
      <w:pPr>
        <w:pStyle w:val="Heading2"/>
      </w:pPr>
      <w:r>
        <w:t>2.3 Are the main reasons for choice of the proposed project explained (including environmental reasons)?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4.1 No-Project Alternative &lt;h3&gt;Assessment response&lt;/h3&gt;&lt;p&gt;&lt;strong&gt;Demonstration scope:&lt;/strong&gt; This illustrative response addresses whether no-project alternative. It shows the expected structure and level of explana...</w:t>
      </w:r>
    </w:p>
    <w:p>
      <w:pPr>
        <w:pStyle w:val="ListBullet"/>
      </w:pPr>
      <w:r>
        <w:t>EnviroQuant-Kuwait-RQEIA-Demonstration-Evidence-Register.txt, page 51: 2.3 — Are the main reasons for choice of the proposed project explained (including environmental reasons)? Demonstration assessment: Addressed for the product-review scenario. The project team recorded the relevant sc...</w:t>
      </w:r>
    </w:p>
    <w:p>
      <w:pPr>
        <w:pStyle w:val="ListBullet"/>
      </w:pPr>
      <w:r>
        <w:t>EnviroQuant-Kuwait-RQEIA-Demonstration-Evidence-Register.txt, page 52: 2.4 — Are the main environmental effects of the alternatives compared with the proposed project? Demonstration assessment: Addressed for the product-review scenario. The project team recorded the relevant scope, metho...</w:t>
      </w:r>
    </w:p>
    <w:p>
      <w:pPr>
        <w:pStyle w:val="ListBullet"/>
      </w:pPr>
      <w:r>
        <w:t>EnviroQuant-Kuwait-RQEIA-Demonstration-Evidence-Register.txt, page 49: 2.1 — Is the process by which the project was developed described, and are alternatives considered? Demonstration assessment: Addressed for the product-review scenario. The project team recorded the relevant scope, me...</w:t>
      </w:r>
    </w:p>
    <w:p>
      <w:pPr>
        <w:pStyle w:val="ListBullet"/>
      </w:pPr>
      <w:r>
        <w:t>EnviroQuant-Kuwait-RQEIA-Demonstration-Evidence-Register.txt, page 50: 2.2 — Are the alternatives realistic and genuine?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1: 1.1.1 — Are the need and objectives of the project explained? Demonstration assessment: Addressed for the product-review scenario. The project team recorded the relevant scope, method, receptors, assumptions and manag...</w:t>
      </w:r>
    </w:p>
    <w:p>
      <w:pPr>
        <w:pStyle w:val="ListBullet"/>
      </w:pPr>
      <w:r>
        <w:t>EnviroQuant-Kuwait-RQEIA-Demonstration-Evidence-Register.txt, page 3: 1.1.3 — Are all main components of the project described? Demonstration assessment: Addressed for the product-review scenario. The project team recorded the relevant scope, method, receptors, assumptions and managemen...</w:t>
      </w:r>
    </w:p>
    <w:p>
      <w:r>
        <w:t>Reviewer decision: Pending</w:t>
      </w:r>
    </w:p>
    <w:p>
      <w:pPr>
        <w:pStyle w:val="Heading2"/>
      </w:pPr>
      <w:r>
        <w:t>2.4 Are the main environmental effects of the alternatives compared with the proposed project?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4.1 No-Project Alternative &lt;h3&gt;Assessment response&lt;/h3&gt;&lt;p&gt;&lt;strong&gt;Demonstration scope:&lt;/strong&gt; This illustrative response addresses whether no-project alternative. It shows the expected structure and level of explana...</w:t>
      </w:r>
    </w:p>
    <w:p>
      <w:pPr>
        <w:pStyle w:val="ListBullet"/>
      </w:pPr>
      <w:r>
        <w:t>EnviroQuant-Kuwait-RQEIA-Demonstration-Evidence-Register.txt, page 52: 2.4 — Are the main environmental effects of the alternatives compared with the proposed project? Demonstration assessment: Addressed for the product-review scenario. The project team recorded the relevant scope, metho...</w:t>
      </w:r>
    </w:p>
    <w:p>
      <w:pPr>
        <w:pStyle w:val="ListBullet"/>
      </w:pPr>
      <w:r>
        <w:t>EnviroQuant-Kuwait-RQEIA-Demonstration-Evidence-Register.txt, page 50: 2.2 — Are the alternatives realistic and genuine?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49: 2.1 — Is the process by which the project was developed described, and are alternatives considered? Demonstration assessment: Addressed for the product-review scenario. The project team recorded the relevant scope, me...</w:t>
      </w:r>
    </w:p>
    <w:p>
      <w:pPr>
        <w:pStyle w:val="ListBullet"/>
      </w:pPr>
      <w:r>
        <w:t>EnviroQuant-Kuwait-RQEIA-Demonstration-Evidence-Register.txt, page 51: 2.3 — Are the main reasons for choice of the proposed project explained (including environmental reasons)? Demonstration assessment: Addressed for the product-review scenario. The project team recorded the relevant sc...</w:t>
      </w:r>
    </w:p>
    <w:p>
      <w:pPr>
        <w:pStyle w:val="ListBullet"/>
      </w:pPr>
      <w:r>
        <w:t>EnviroQuant-Kuwait-RQEIA-Demonstration-Evidence-Register.txt, page 101: 5.6 — Any negative effects of the proposed mitigation described? Demonstration assessment: Addressed for the product-review scenario. The project team recorded the relevant scope, method, receptors, assumptions and ma...</w:t>
      </w:r>
    </w:p>
    <w:p>
      <w:pPr>
        <w:pStyle w:val="ListBullet"/>
      </w:pPr>
      <w:r>
        <w:t>EnviroQuant-Kuwait-RQEIA-Demonstration-Evidence-Register.txt, page 12: 1.1.13 — Are other existing or planned developments with potential cumulative effects identified? Demonstration assessment: Addressed for the product-review scenario. The project team recorded the relevant scope, meth...</w:t>
      </w:r>
    </w:p>
    <w:p>
      <w:r>
        <w:t>Reviewer decision: Pending</w:t>
      </w:r>
    </w:p>
    <w:p>
      <w:pPr>
        <w:pStyle w:val="Heading2"/>
      </w:pPr>
      <w:r>
        <w:t>3.1.1 Existing land uses and people using the land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53: 3.1.1 — Existing land uses and people using the land described?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61: 3.1.9 — Existing noise climate described? Demonstration assessment: Addressed for the product-review scenario. The project team recorded the relevant scope, method, receptors, assumptions and management response in th...</w:t>
      </w:r>
    </w:p>
    <w:p>
      <w:pPr>
        <w:pStyle w:val="ListBullet"/>
      </w:pPr>
      <w:r>
        <w:t>EnviroQuant-Kuwait-RQEIA-Demonstration-Evidence-Register.txt, page 62: 3.1.10 — Existing light, heat, and electromagnetic radiation described?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70: 3.3.4 — Survey methods, difficulties, and uncertainties described? Demonstration assessment: Partially addressed. Existing project material establishes the assessment approach and preliminary conclusion, but a final q...</w:t>
      </w:r>
    </w:p>
    <w:p>
      <w:pPr>
        <w:pStyle w:val="ListBullet"/>
      </w:pPr>
      <w:r>
        <w:t>EnviroQuant-Kuwait-RQEIA-Demonstration-Evidence-Register.txt, page 59: 3.1.7 — Hydrology, water quality, and water uses described?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65: 3.2.2 — Demographic, social, and socio-economic conditions described? Demonstration assessment: Addressed for the product-review scenario. The project team recorded the relevant scope, method, receptors, assumptions a...</w:t>
      </w:r>
    </w:p>
    <w:p>
      <w:r>
        <w:t>Reviewer decision: Pending</w:t>
      </w:r>
    </w:p>
    <w:p>
      <w:pPr>
        <w:pStyle w:val="Heading2"/>
      </w:pPr>
      <w:r>
        <w:t>3.1.2 Topography, geology, and soils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54: 3.1.2 — Topography, geology, and soils described?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65: 3.2.2 — Demographic, social, and socio-economic conditions described? Demonstration assessment: Addressed for the product-review scenario. The project team recorded the relevant scope, method, receptors, assumptions a...</w:t>
      </w:r>
    </w:p>
    <w:p>
      <w:pPr>
        <w:pStyle w:val="ListBullet"/>
      </w:pPr>
      <w:r>
        <w:t>EnviroQuant-Kuwait-RQEIA-Demonstration-Evidence-Register.txt, page 60: 3.1.8 — Local climate, meteorology, and air quality described?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59: 3.1.7 — Hydrology, water quality, and water uses described?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pPr>
        <w:pStyle w:val="ListBullet"/>
      </w:pPr>
      <w:r>
        <w:t>EnviroQuant-Kuwait-RQEIA-Demonstration-Evidence-Register.txt, page 53: 3.1.1 — Existing land uses and people using the land described? Demonstration assessment: Addressed for the product-review scenario. The project team recorded the relevant scope, method, receptors, assumptions and man...</w:t>
      </w:r>
    </w:p>
    <w:p>
      <w:r>
        <w:t>Reviewer decision: Pending</w:t>
      </w:r>
    </w:p>
    <w:p>
      <w:pPr>
        <w:pStyle w:val="Heading2"/>
      </w:pPr>
      <w:r>
        <w:t>3.1.3 Significant topographic/geological features and soil conditions (quality, stability, erosion, contamination)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55: 3.1.3 — Significant topographic/geological features and soil conditions (quality, stability, erosion, contamination) described? Demonstration assessment: Addressed for the product-review scenario. The project team rec...</w:t>
      </w:r>
    </w:p>
    <w:p>
      <w:pPr>
        <w:pStyle w:val="ListBullet"/>
      </w:pPr>
      <w:r>
        <w:t>EnviroQuant-Kuwait-RQEIA-Demonstration-Evidence-Register.txt, page 65: 3.2.2 — Demographic, social, and socio-economic conditions described? Demonstration assessment: Addressed for the product-review scenario. The project team recorded the relevant scope, method, receptors, assumptions a...</w:t>
      </w:r>
    </w:p>
    <w:p>
      <w:pPr>
        <w:pStyle w:val="ListBullet"/>
      </w:pPr>
      <w:r>
        <w:t>EnviroQuant-Kuwait-RQEIA-Demonstration-Evidence-Register.txt, page 60: 3.1.8 — Local climate, meteorology, and air quality described?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54: 3.1.2 — Topography, geology, and soils described?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59: 3.1.7 — Hydrology, water quality, and water uses described?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62: 3.1.10 — Existing light, heat, and electromagnetic radiation described? Demonstration assessment: Addressed for the product-review scenario. The project team recorded the relevant scope, method, receptors, assumptions...</w:t>
      </w:r>
    </w:p>
    <w:p>
      <w:r>
        <w:t>Reviewer decision: Pending</w:t>
      </w:r>
    </w:p>
    <w:p>
      <w:pPr>
        <w:pStyle w:val="Heading2"/>
      </w:pPr>
      <w:r>
        <w:t>3.1.4 Fauna, flora, and habitats described and mapped?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56: 3.1.4 — Fauna, flora, and habitats described and mapped? Demonstration assessment: Addressed for the product-review scenario. The project team recorded the relevant scope, method, receptors, assumptions and management...</w:t>
      </w:r>
    </w:p>
    <w:p>
      <w:pPr>
        <w:pStyle w:val="ListBullet"/>
      </w:pPr>
      <w:r>
        <w:t>EnviroQuant-Kuwait-RQEIA-Demonstration-Evidence-Register.txt, page 54: 3.1.2 — Topography, geology, and soils described?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59: 3.1.7 — Hydrology, water quality, and water uses described?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70: 3.3.4 — Survey methods, difficulties, and uncertainties described? Demonstration assessment: Partially addressed. Existing project material establishes the assessment approach and preliminary conclusion, but a final q...</w:t>
      </w:r>
    </w:p>
    <w:p>
      <w:pPr>
        <w:pStyle w:val="ListBullet"/>
      </w:pPr>
      <w:r>
        <w:t>EnviroQuant-Kuwait-RQEIA-Demonstration-Evidence-Register.txt, page 60: 3.1.8 — Local climate, meteorology, and air quality described?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r>
        <w:t>Reviewer decision: Pending</w:t>
      </w:r>
    </w:p>
    <w:p>
      <w:pPr>
        <w:pStyle w:val="Heading2"/>
      </w:pPr>
      <w:r>
        <w:t>3.1.5 Species populations and protected areas/species defined?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57: 3.1.5 — Species populations and protected areas/species defined? Demonstration assessment: Addressed for the product-review scenario. The project team recorded the relevant scope, method, receptors, assumptions and ma...</w:t>
      </w:r>
    </w:p>
    <w:p>
      <w:pPr>
        <w:pStyle w:val="ListBullet"/>
      </w:pPr>
      <w:r>
        <w:t>EnviroQuant-Kuwait-RQEIA-Demonstration-Evidence-Register.txt, page 67: 3.3.1 — Study area defined widely enough? Demonstration assessment: Addressed for the product-review scenario. The project team recorded the relevant scope, method, receptors, assumptions and management response in th...</w:t>
      </w:r>
    </w:p>
    <w:p>
      <w:pPr>
        <w:pStyle w:val="ListBullet"/>
      </w:pPr>
      <w:r>
        <w:t>EnviroQuant-Kuwait-RQEIA-Demonstration-Evidence-Register.txt, page 66: 3.2.3 — Future changes in the environment without the project (No Project / Moving Baseline) described? Demonstration assessment: Addressed for the product-review scenario. The project team recorded the relevant scope...</w:t>
      </w:r>
    </w:p>
    <w:p>
      <w:pPr>
        <w:pStyle w:val="ListBullet"/>
      </w:pPr>
      <w:r>
        <w:t>EnviroQuant-Kuwait-RQEIA-Demonstration-Evidence-Register.txt, page 64: 3.2.1 — Archaeological, historic, architectural, or cultural features described (including protected sites)?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53: 3.1.1 — Existing land uses and people using the land described?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70: 3.3.4 — Survey methods, difficulties, and uncertainties described? Demonstration assessment: Partially addressed. Existing project material establishes the assessment approach and preliminary conclusion, but a final q...</w:t>
      </w:r>
    </w:p>
    <w:p>
      <w:r>
        <w:t>Reviewer decision: Pending</w:t>
      </w:r>
    </w:p>
    <w:p>
      <w:pPr>
        <w:pStyle w:val="Heading2"/>
      </w:pPr>
      <w:r>
        <w:t>3.1.6 Water environment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pPr>
        <w:pStyle w:val="ListBullet"/>
      </w:pPr>
      <w:r>
        <w:t>EnviroQuant-Kuwait-RQEIA-Demonstration-Evidence-Register.txt, page 66: 3.2.3 — Future changes in the environment without the project (No Project / Moving Baseline) described? Demonstration assessment: Addressed for the product-review scenario. The project team recorded the relevant scope...</w:t>
      </w:r>
    </w:p>
    <w:p>
      <w:pPr>
        <w:pStyle w:val="ListBullet"/>
      </w:pPr>
      <w:r>
        <w:t>EnviroQuant-Kuwait-RQEIA-Demonstration-Evidence-Register.txt, page 59: 3.1.7 — Hydrology, water quality, and water uses described?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63: 3.1.11 — Material assets (buildings, minerals, water resources) described? Demonstration assessment: Addressed for the product-review scenario. The project team recorded the relevant scope, method, receptors, assumpti...</w:t>
      </w:r>
    </w:p>
    <w:p>
      <w:pPr>
        <w:pStyle w:val="ListBullet"/>
      </w:pPr>
      <w:r>
        <w:t>EnviroQuant-Kuwait-RQEIA-Demonstration-Evidence-Register.txt, page 54: 3.1.2 — Topography, geology, and soils described?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62: 3.1.10 — Existing light, heat, and electromagnetic radiation described? Demonstration assessment: Addressed for the product-review scenario. The project team recorded the relevant scope, method, receptors, assumptions...</w:t>
      </w:r>
    </w:p>
    <w:p>
      <w:r>
        <w:t>Reviewer decision: Pending</w:t>
      </w:r>
    </w:p>
    <w:p>
      <w:pPr>
        <w:pStyle w:val="Heading2"/>
      </w:pPr>
      <w:r>
        <w:t>3.1.7 Hydrology, water quality, and water uses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59: 3.1.7 — Hydrology, water quality, and water uses described?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pPr>
        <w:pStyle w:val="ListBullet"/>
      </w:pPr>
      <w:r>
        <w:t>EnviroQuant-Kuwait-RQEIA-Demonstration-Evidence-Register.txt, page 60: 3.1.8 — Local climate, meteorology, and air quality described?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53: 3.1.1 — Existing land uses and people using the land described?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63: 3.1.11 — Material assets (buildings, minerals, water resources) described? Demonstration assessment: Addressed for the product-review scenario. The project team recorded the relevant scope, method, receptors, assumpti...</w:t>
      </w:r>
    </w:p>
    <w:p>
      <w:pPr>
        <w:pStyle w:val="ListBullet"/>
      </w:pPr>
      <w:r>
        <w:t>EnviroQuant-Kuwait-RQEIA-Demonstration-Evidence-Register.txt, page 54: 3.1.2 — Topography, geology, and soils described? Demonstration assessment: Addressed for the product-review scenario. The project team recorded the relevant scope, method, receptors, assumptions and management respon...</w:t>
      </w:r>
    </w:p>
    <w:p>
      <w:r>
        <w:t>Reviewer decision: Pending</w:t>
      </w:r>
    </w:p>
    <w:p>
      <w:pPr>
        <w:pStyle w:val="Heading2"/>
      </w:pPr>
      <w:r>
        <w:t>3.1.8 Local climate, meteorology, and air quality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60: 3.1.8 — Local climate, meteorology, and air quality described?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59: 3.1.7 — Hydrology, water quality, and water uses described?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54: 3.1.2 — Topography, geology, and soils described?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61: 3.1.9 — Existing noise climate described? Demonstration assessment: Addressed for the product-review scenario. The project team recorded the relevant scope, method, receptors, assumptions and management response in th...</w:t>
      </w:r>
    </w:p>
    <w:p>
      <w:pPr>
        <w:pStyle w:val="ListBullet"/>
      </w:pPr>
      <w:r>
        <w:t>EnviroQuant-Kuwait-RQEIA-Demonstration-Evidence-Register.txt, page 55: 3.1.3 — Significant topographic/geological features and soil conditions (quality, stability, erosion, contamination) described? Demonstration assessment: Addressed for the product-review scenario. The project team rec...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r>
        <w:t>Reviewer decision: Pending</w:t>
      </w:r>
    </w:p>
    <w:p>
      <w:pPr>
        <w:pStyle w:val="Heading2"/>
      </w:pPr>
      <w:r>
        <w:t>3.1.9 Existing noise climate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61: 3.1.9 — Existing noise climate described? Demonstration assessment: Addressed for the product-review scenario. The project team recorded the relevant scope, method, receptors, assumptions and management response in th...</w:t>
      </w:r>
    </w:p>
    <w:p>
      <w:pPr>
        <w:pStyle w:val="ListBullet"/>
      </w:pPr>
      <w:r>
        <w:t>EnviroQuant-Kuwait-RQEIA-Demonstration-Evidence-Register.txt, page 53: 3.1.1 — Existing land uses and people using the land described?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62: 3.1.10 — Existing light, heat, and electromagnetic radiation described?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60: 3.1.8 — Local climate, meteorology, and air quality described?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70: 3.3.4 — Survey methods, difficulties, and uncertainties described? Demonstration assessment: Partially addressed. Existing project material establishes the assessment approach and preliminary conclusion, but a final q...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r>
        <w:t>Reviewer decision: Pending</w:t>
      </w:r>
    </w:p>
    <w:p>
      <w:pPr>
        <w:pStyle w:val="Heading2"/>
      </w:pPr>
      <w:r>
        <w:t>3.1.10 Existing light, heat, and electromagnetic radiation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62: 3.1.10 — Existing light, heat, and electromagnetic radiation described?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53: 3.1.1 — Existing land uses and people using the land described?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61: 3.1.9 — Existing noise climate described? Demonstration assessment: Addressed for the product-review scenario. The project team recorded the relevant scope, method, receptors, assumptions and management response in th...</w:t>
      </w:r>
    </w:p>
    <w:p>
      <w:pPr>
        <w:pStyle w:val="ListBullet"/>
      </w:pPr>
      <w:r>
        <w:t>EnviroQuant-Kuwait-RQEIA-Demonstration-Evidence-Register.txt, page 70: 3.3.4 — Survey methods, difficulties, and uncertainties described? Demonstration assessment: Partially addressed. Existing project material establishes the assessment approach and preliminary conclusion, but a final q...</w:t>
      </w:r>
    </w:p>
    <w:p>
      <w:pPr>
        <w:pStyle w:val="ListBullet"/>
      </w:pPr>
      <w:r>
        <w:t>EnviroQuant-Kuwait-RQEIA-Demonstration-Evidence-Register.txt, page 65: 3.2.2 — Demographic, social, and socio-economic conditions described? Demonstration assessment: Addressed for the product-review scenario. The project team recorded the relevant scope, method, receptors, assumptions a...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r>
        <w:t>Reviewer decision: Pending</w:t>
      </w:r>
    </w:p>
    <w:p>
      <w:pPr>
        <w:pStyle w:val="Heading2"/>
      </w:pPr>
      <w:r>
        <w:t>3.1.11 Material assets (buildings, minerals, water resources)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63: 3.1.11 — Material assets (buildings, minerals, water resources) described? Demonstration assessment: Addressed for the product-review scenario. The project team recorded the relevant scope, method, receptors, assumpti...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pPr>
        <w:pStyle w:val="ListBullet"/>
      </w:pPr>
      <w:r>
        <w:t>EnviroQuant-Kuwait-RQEIA-Demonstration-Evidence-Register.txt, page 59: 3.1.7 — Hydrology, water quality, and water uses described?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70: 3.3.4 — Survey methods, difficulties, and uncertainties described? Demonstration assessment: Partially addressed. Existing project material establishes the assessment approach and preliminary conclusion, but a final q...</w:t>
      </w:r>
    </w:p>
    <w:p>
      <w:pPr>
        <w:pStyle w:val="ListBullet"/>
      </w:pPr>
      <w:r>
        <w:t>EnviroQuant-Kuwait-RQEIA-Demonstration-Evidence-Register.txt, page 65: 3.2.2 — Demographic, social, and socio-economic conditions described? Demonstration assessment: Addressed for the product-review scenario. The project team recorded the relevant scope, method, receptors, assumptions a...</w:t>
      </w:r>
    </w:p>
    <w:p>
      <w:pPr>
        <w:pStyle w:val="ListBullet"/>
      </w:pPr>
      <w:r>
        <w:t>EnviroQuant-Kuwait-RQEIA-Demonstration-Evidence-Register.txt, page 55: 3.1.3 — Significant topographic/geological features and soil conditions (quality, stability, erosion, contamination) described? Demonstration assessment: Addressed for the product-review scenario. The project team rec...</w:t>
      </w:r>
    </w:p>
    <w:p>
      <w:r>
        <w:t>Reviewer decision: Pending</w:t>
      </w:r>
    </w:p>
    <w:p>
      <w:pPr>
        <w:pStyle w:val="Heading2"/>
      </w:pPr>
      <w:r>
        <w:t>3.2.1 Archaeological, historic, architectural, or cultural features described (including protected sites)?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64: 3.2.1 — Archaeological, historic, architectural, or cultural features described (including protected sites)? Demonstration assessment: Addressed for the product-review scenario. The project team recorded the relevant...</w:t>
      </w:r>
    </w:p>
    <w:p>
      <w:pPr>
        <w:pStyle w:val="ListBullet"/>
      </w:pPr>
      <w:r>
        <w:t>EnviroQuant-Kuwait-RQEIA-Demonstration-Evidence-Register.txt, page 59: 3.1.7 — Hydrology, water quality, and water uses described?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55: 3.1.3 — Significant topographic/geological features and soil conditions (quality, stability, erosion, contamination) described? Demonstration assessment: Addressed for the product-review scenario. The project team rec...</w:t>
      </w:r>
    </w:p>
    <w:p>
      <w:pPr>
        <w:pStyle w:val="ListBullet"/>
      </w:pPr>
      <w:r>
        <w:t>EnviroQuant-Kuwait-RQEIA-Demonstration-Evidence-Register.txt, page 63: 3.1.11 — Material assets (buildings, minerals, water resources) described? Demonstration assessment: Addressed for the product-review scenario. The project team recorded the relevant scope, method, receptors, assumpti...</w:t>
      </w:r>
    </w:p>
    <w:p>
      <w:pPr>
        <w:pStyle w:val="ListBullet"/>
      </w:pPr>
      <w:r>
        <w:t>EnviroQuant-Kuwait-RQEIA-Demonstration-Evidence-Register.txt, page 56: 3.1.4 — Fauna, flora, and habitats described and mapped? Demonstration assessment: Addressed for the product-review scenario. The project team recorded the relevant scope, method, receptors, assumptions and management...</w:t>
      </w:r>
    </w:p>
    <w:p>
      <w:pPr>
        <w:pStyle w:val="ListBullet"/>
      </w:pPr>
      <w:r>
        <w:t>EnviroQuant-Kuwait-RQEIA-Demonstration-Evidence-Register.txt, page 65: 3.2.2 — Demographic, social, and socio-economic conditions described? Demonstration assessment: Addressed for the product-review scenario. The project team recorded the relevant scope, method, receptors, assumptions a...</w:t>
      </w:r>
    </w:p>
    <w:p>
      <w:r>
        <w:t>Reviewer decision: Pending</w:t>
      </w:r>
    </w:p>
    <w:p>
      <w:pPr>
        <w:pStyle w:val="Heading2"/>
      </w:pPr>
      <w:r>
        <w:t>3.2.2 Demographic, social, and socio-economic conditions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65: 3.2.2 — Demographic, social, and socio-economic conditions described? Demonstration assessment: Addressed for the product-review scenario. The project team recorded the relevant scope, method, receptors, assumptions a...</w:t>
      </w:r>
    </w:p>
    <w:p>
      <w:pPr>
        <w:pStyle w:val="ListBullet"/>
      </w:pPr>
      <w:r>
        <w:t>EnviroQuant-Kuwait-RQEIA-Demonstration-Evidence-Register.txt, page 55: 3.1.3 — Significant topographic/geological features and soil conditions (quality, stability, erosion, contamination) described? Demonstration assessment: Addressed for the product-review scenario. The project team rec...</w:t>
      </w:r>
    </w:p>
    <w:p>
      <w:pPr>
        <w:pStyle w:val="ListBullet"/>
      </w:pPr>
      <w:r>
        <w:t>EnviroQuant-Kuwait-RQEIA-Demonstration-Evidence-Register.txt, page 54: 3.1.2 — Topography, geology, and soils described?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pPr>
        <w:pStyle w:val="ListBullet"/>
      </w:pPr>
      <w:r>
        <w:t>EnviroQuant-Kuwait-RQEIA-Demonstration-Evidence-Register.txt, page 62: 3.1.10 — Existing light, heat, and electromagnetic radiation described?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59: 3.1.7 — Hydrology, water quality, and water uses described? Demonstration assessment: Addressed for the product-review scenario. The project team recorded the relevant scope, method, receptors, assumptions and managem...</w:t>
      </w:r>
    </w:p>
    <w:p>
      <w:r>
        <w:t>Reviewer decision: Pending</w:t>
      </w:r>
    </w:p>
    <w:p>
      <w:pPr>
        <w:pStyle w:val="Heading2"/>
      </w:pPr>
      <w:r>
        <w:t>3.2.3 Future changes in the environment without the project (No Project / Moving Baseline)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66: 3.2.3 — Future changes in the environment without the project (No Project / Moving Baseline) described? Demonstration assessment: Addressed for the product-review scenario. The project team recorded the relevant scope...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pPr>
        <w:pStyle w:val="ListBullet"/>
      </w:pPr>
      <w:r>
        <w:t>EnviroQuant-Kuwait-RQEIA-Demonstration-Evidence-Register.txt, page 53: 3.1.1 — Existing land uses and people using the land described?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61: 3.1.9 — Existing noise climate described? Demonstration assessment: Addressed for the product-review scenario. The project team recorded the relevant scope, method, receptors, assumptions and management response in th...</w:t>
      </w:r>
    </w:p>
    <w:p>
      <w:pPr>
        <w:pStyle w:val="ListBullet"/>
      </w:pPr>
      <w:r>
        <w:t>EnviroQuant-Kuwait-RQEIA-Demonstration-Evidence-Register.txt, page 70: 3.3.4 — Survey methods, difficulties, and uncertainties described? Demonstration assessment: Partially addressed. Existing project material establishes the assessment approach and preliminary conclusion, but a final q...</w:t>
      </w:r>
    </w:p>
    <w:p>
      <w:pPr>
        <w:pStyle w:val="ListBullet"/>
      </w:pPr>
      <w:r>
        <w:t>EnviroQuant-Kuwait-RQEIA-Demonstration-Evidence-Register.txt, page 63: 3.1.11 — Material assets (buildings, minerals, water resources) described? Demonstration assessment: Addressed for the product-review scenario. The project team recorded the relevant scope, method, receptors, assumpti...</w:t>
      </w:r>
    </w:p>
    <w:p>
      <w:r>
        <w:t>Reviewer decision: Pending</w:t>
      </w:r>
    </w:p>
    <w:p>
      <w:pPr>
        <w:pStyle w:val="Heading2"/>
      </w:pPr>
      <w:r>
        <w:t>3.3.1 Study area defined widely enough?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67: 3.3.1 — Study area defined widely enough? Demonstration assessment: Addressed for the product-review scenario. The project team recorded the relevant scope, method, receptors, assumptions and management response in th...</w:t>
      </w:r>
    </w:p>
    <w:p>
      <w:pPr>
        <w:pStyle w:val="ListBullet"/>
      </w:pPr>
      <w:r>
        <w:t>EnviroQuant-Kuwait-RQEIA-Demonstration-Evidence-Register.txt, page 57: 3.1.5 — Species populations and protected areas/species defined? Demonstration assessment: Addressed for the product-review scenario. The project team recorded the relevant scope, method, receptors, assumptions and ma...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pPr>
        <w:pStyle w:val="ListBullet"/>
      </w:pPr>
      <w:r>
        <w:t>EnviroQuant-Kuwait-RQEIA-Demonstration-Evidence-Register.txt, page 69: 3.3.3 — Sources of data adequately referenced? Demonstration assessment: Partially addressed. Existing project material establishes the assessment approach and preliminary conclusion, but a final quantified value, aut...</w:t>
      </w:r>
    </w:p>
    <w:p>
      <w:pPr>
        <w:pStyle w:val="ListBullet"/>
      </w:pPr>
      <w:r>
        <w:t>EnviroQuant-Kuwait-RQEIA-Demonstration-Evidence-Register.txt, page 61: 3.1.9 — Existing noise climate described? Demonstration assessment: Addressed for the product-review scenario. The project team recorded the relevant scope, method, receptors, assumptions and management response in th...</w:t>
      </w:r>
    </w:p>
    <w:p>
      <w:pPr>
        <w:pStyle w:val="ListBullet"/>
      </w:pPr>
      <w:r>
        <w:t>EnviroQuant-Kuwait-RQEIA-Demonstration-Evidence-Register.txt, page 56: 3.1.4 — Fauna, flora, and habitats described and mapped? Demonstration assessment: Addressed for the product-review scenario. The project team recorded the relevant scope, method, receptors, assumptions and management...</w:t>
      </w:r>
    </w:p>
    <w:p>
      <w:r>
        <w:t>Reviewer decision: Pending</w:t>
      </w:r>
    </w:p>
    <w:p>
      <w:pPr>
        <w:pStyle w:val="Heading2"/>
      </w:pPr>
      <w:r>
        <w:t>3.3.2 All relevant agencies contacted?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5.1 Study Area, Methods, Sources and Limitations &lt;h3&gt;Assessment response&lt;/h3&gt;&lt;p&gt;&lt;strong&gt;Demonstration scope:&lt;/strong&gt; This illustrative response addresses whether study area, methods, sources and limitations. It shows...</w:t>
      </w:r>
    </w:p>
    <w:p>
      <w:pPr>
        <w:pStyle w:val="ListBullet"/>
      </w:pPr>
      <w:r>
        <w:t>EnviroQuant-Kuwait-RQEIA-Demonstration-Evidence-Register.txt, page 68: 3.3.2 — All relevant agencies contacted? Demonstration assessment: Addressed for the product-review scenario. The project team recorded the relevant scope, method, receptors, assumptions and management response in the...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pPr>
        <w:pStyle w:val="ListBullet"/>
      </w:pPr>
      <w:r>
        <w:t>EnviroQuant-Kuwait-RQEIA-Demonstration-Evidence-Register.txt, page 60: 3.1.8 — Local climate, meteorology, and air quality described?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65: 3.2.2 — Demographic, social, and socio-economic conditions described? Demonstration assessment: Addressed for the product-review scenario. The project team recorded the relevant scope, method, receptors, assumptions a...</w:t>
      </w:r>
    </w:p>
    <w:p>
      <w:pPr>
        <w:pStyle w:val="ListBullet"/>
      </w:pPr>
      <w:r>
        <w:t>EnviroQuant-Kuwait-RQEIA-Demonstration-Evidence-Register.txt, page 54: 3.1.2 — Topography, geology, and soils described?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56: 3.1.4 — Fauna, flora, and habitats described and mapped? Demonstration assessment: Addressed for the product-review scenario. The project team recorded the relevant scope, method, receptors, assumptions and management...</w:t>
      </w:r>
    </w:p>
    <w:p>
      <w:r>
        <w:t>Reviewer decision: Pending</w:t>
      </w:r>
    </w:p>
    <w:p>
      <w:pPr>
        <w:pStyle w:val="Heading2"/>
      </w:pPr>
      <w:r>
        <w:t>4.1.1 Scoping process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73: 4.1.1 — Scoping process described? Demonstration assessment: Partially addressed. Existing project material establishes the assessment approach and preliminary conclusion, but a final quantified value, authority confi...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r>
        <w:t>Reviewer decision: Pending</w:t>
      </w:r>
    </w:p>
    <w:p>
      <w:pPr>
        <w:pStyle w:val="Heading2"/>
      </w:pPr>
      <w:r>
        <w:t>4.1.2 Systematic approach to scoping evident?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74: 4.1.2 — Systematic approach to scoping evident?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75: 4.1.3 — Full consultation carried out during scoping? Demonstration assessment: Partially addressed. Existing project material establishes the assessment approach and preliminary conclusion, but a final quantified val...</w:t>
      </w:r>
    </w:p>
    <w:p>
      <w:pPr>
        <w:pStyle w:val="ListBullet"/>
      </w:pPr>
      <w:r>
        <w:t>EnviroQuant-Kuwait-RQEIA-Demonstration-Evidence-Register.txt, page 73: 4.1.1 — Scoping process described? Demonstration assessment: Partially addressed. Existing project material establishes the assessment approach and preliminary conclusion, but a final quantified value, authority confi...</w:t>
      </w:r>
    </w:p>
    <w:p>
      <w:pPr>
        <w:pStyle w:val="ListBullet"/>
      </w:pPr>
      <w:r>
        <w:t>EnviroQuant-Kuwait-RQEIA-Demonstration-Evidence-Register.txt, page 78: 4.4.2 — Temporary/short-term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90: 4.6.4 — Significance of each effect clearly explained? Demonstration assessment: Partially addressed. Existing project material establishes the assessment approach and preliminary conclusion, but a final quantified va...</w:t>
      </w:r>
    </w:p>
    <w:p>
      <w:pPr>
        <w:pStyle w:val="ListBullet"/>
      </w:pPr>
      <w:r>
        <w:t>EnviroQuant-Kuwait-RQEIA-Demonstration-Evidence-Register.txt, page 83: 4.4.7 — Cumulative effects with other developments described (including worst-case)? Demonstration assessment: Partially addressed. Existing project material establishes the assessment approach and preliminary conclus...</w:t>
      </w:r>
    </w:p>
    <w:p>
      <w:r>
        <w:t>Reviewer decision: Pending</w:t>
      </w:r>
    </w:p>
    <w:p>
      <w:pPr>
        <w:pStyle w:val="Heading2"/>
      </w:pPr>
      <w:r>
        <w:t>4.1.3 Full consultation carried out during scoping?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75: 4.1.3 — Full consultation carried out during scoping? Demonstration assessment: Partially addressed. Existing project material establishes the assessment approach and preliminary conclusion, but a final quantified val...</w:t>
      </w:r>
    </w:p>
    <w:p>
      <w:pPr>
        <w:pStyle w:val="ListBullet"/>
      </w:pPr>
      <w:r>
        <w:t>EnviroQuant-Kuwait-RQEIA-Demonstration-Evidence-Register.txt, page 74: 4.1.2 — Systematic approach to scoping evident?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83: 4.4.7 — Cumulative effects with other developments described (including worst-case)? Demonstration assessment: Partially addressed. Existing project material establishes the assessment approach and preliminary conclus...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73: 4.1.1 — Scoping process described? Demonstration assessment: Partially addressed. Existing project material establishes the assessment approach and preliminary conclusion, but a final quantified value, authority confi...</w:t>
      </w:r>
    </w:p>
    <w:p>
      <w:r>
        <w:t>Reviewer decision: Pending</w:t>
      </w:r>
    </w:p>
    <w:p>
      <w:pPr>
        <w:pStyle w:val="Heading2"/>
      </w:pPr>
      <w:r>
        <w:t>4.1.4 Comments and views of consultees presented?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76: 4.1.4 — Comments and views of consultees presented? Demonstration assessment: Partially addressed. Existing project material establishes the assessment approach and preliminary conclusion, but a final quantified value...</w:t>
      </w:r>
    </w:p>
    <w:p>
      <w:pPr>
        <w:pStyle w:val="ListBullet"/>
      </w:pPr>
      <w:r>
        <w:t>EnviroQuant-Kuwait-RQEIA-Demonstration-Evidence-Register.txt, page 85: 4.5.1 — Primary and secondary effects on human health and welfare described/quantified? Demonstration assessment: Partially addressed. Existing project material establishes the assessment approach and preliminary conc...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pPr>
        <w:pStyle w:val="ListBullet"/>
      </w:pPr>
      <w:r>
        <w:t>EnviroQuant-Kuwait-RQEIA-Demonstration-Evidence-Register.txt, page 88: 4.6.2 — Appropriate standards and guidance used? Demonstration assessment: Partially addressed. Existing project material establishes the assessment approach and preliminary conclusion, but a final quantified value, a...</w:t>
      </w:r>
    </w:p>
    <w:p>
      <w:r>
        <w:t>Reviewer decision: Pending</w:t>
      </w:r>
    </w:p>
    <w:p>
      <w:pPr>
        <w:pStyle w:val="Heading2"/>
      </w:pPr>
      <w:r>
        <w:t>4.4.1 Secondary effects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85: 4.5.1 — Primary and secondary effects on human health and welfare described/quantified? Demonstration assessment: Partially addressed. Existing project material establishes the assessment approach and preliminary conc...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78: 4.4.2 — Temporary/short-term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r>
        <w:t>Reviewer decision: Pending</w:t>
      </w:r>
    </w:p>
    <w:p>
      <w:pPr>
        <w:pStyle w:val="Heading2"/>
      </w:pPr>
      <w:r>
        <w:t>4.4.2 Temporary/short-term effects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78: 4.4.2 — Temporary/short-term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89: 4.6.3 — Positive effects described as well as negative? Demonstration assessment: Partially addressed. Existing project material establishes the assessment approach and preliminary conclusion, but a final quantified v...</w:t>
      </w:r>
    </w:p>
    <w:p>
      <w:r>
        <w:t>Reviewer decision: Pending</w:t>
      </w:r>
    </w:p>
    <w:p>
      <w:pPr>
        <w:pStyle w:val="Heading2"/>
      </w:pPr>
      <w:r>
        <w:t>4.4.3 Permanent effects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78: 4.4.2 — Temporary/short-term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r>
        <w:t>Reviewer decision: Pending</w:t>
      </w:r>
    </w:p>
    <w:p>
      <w:pPr>
        <w:pStyle w:val="Heading2"/>
      </w:pPr>
      <w:r>
        <w:t>4.4.4 Long-term effects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78: 4.4.2 — Temporary/short-term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89: 4.6.3 — Positive effects described as well as negative? Demonstration assessment: Partially addressed. Existing project material establishes the assessment approach and preliminary conclusion, but a final quantified v...</w:t>
      </w:r>
    </w:p>
    <w:p>
      <w:r>
        <w:t>Reviewer decision: Pending</w:t>
      </w:r>
    </w:p>
    <w:p>
      <w:pPr>
        <w:pStyle w:val="Heading2"/>
      </w:pPr>
      <w:r>
        <w:t>4.4.5 Ancillary activities effects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78: 4.4.2 — Temporary/short-term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r>
        <w:t>Reviewer decision: Pending</w:t>
      </w:r>
    </w:p>
    <w:p>
      <w:pPr>
        <w:pStyle w:val="Heading2"/>
      </w:pPr>
      <w:r>
        <w:t>4.4.6 Indirect/consequential development effects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78: 4.4.2 — Temporary/short-term effects described? Demonstration assessment: Partially addressed. Existing project material establishes the assessment approach and preliminary conclusion, but a final quantified value, au...</w:t>
      </w:r>
    </w:p>
    <w:p>
      <w:r>
        <w:t>Reviewer decision: Pending</w:t>
      </w:r>
    </w:p>
    <w:p>
      <w:pPr>
        <w:pStyle w:val="Heading2"/>
      </w:pPr>
      <w:r>
        <w:t>4.4.7 Cumulative effects with other developments described (including worst-case)?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83: 4.4.7 — Cumulative effects with other developments described (including worst-case)? Demonstration assessment: Partially addressed. Existing project material establishes the assessment approach and preliminary conclus...</w:t>
      </w:r>
    </w:p>
    <w:p>
      <w:pPr>
        <w:pStyle w:val="ListBullet"/>
      </w:pPr>
      <w:r>
        <w:t>EnviroQuant-Kuwait-RQEIA-Demonstration-Evidence-Register.txt, page 89: 4.6.3 — Positive effects described as well as negative? Demonstration assessment: Partially addressed. Existing project material establishes the assessment approach and preliminary conclusion, but a final quantified v...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85: 4.5.1 — Primary and secondary effects on human health and welfare described/quantified? Demonstration assessment: Partially addressed. Existing project material establishes the assessment approach and preliminary conc...</w:t>
      </w:r>
    </w:p>
    <w:p>
      <w:r>
        <w:t>Reviewer decision: Pending</w:t>
      </w:r>
    </w:p>
    <w:p>
      <w:pPr>
        <w:pStyle w:val="Heading2"/>
      </w:pPr>
      <w:r>
        <w:t>4.4.8 Geographic extent, duration, frequency, reversibility, probability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84: 4.4.8 — Geographic extent, duration, frequency, reversibility, probability described? Demonstration assessment: Partially addressed. Existing project material establishes the assessment approach and preliminary conclu...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78: 4.4.2 — Temporary/short-term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r>
        <w:t>Reviewer decision: Pending</w:t>
      </w:r>
    </w:p>
    <w:p>
      <w:pPr>
        <w:pStyle w:val="Heading2"/>
      </w:pPr>
      <w:r>
        <w:t>4.5.1 Primary and secondary effects on human health and welfare described/quantified?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85: 4.5.1 — Primary and secondary effects on human health and welfare described/quantified? Demonstration assessment: Partially addressed. Existing project material establishes the assessment approach and preliminary conc...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78: 4.4.2 — Temporary/short-term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89: 4.6.3 — Positive effects described as well as negative? Demonstration assessment: Partially addressed. Existing project material establishes the assessment approach and preliminary conclusion, but a final quantified v...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r>
        <w:t>Reviewer decision: Pending</w:t>
      </w:r>
    </w:p>
    <w:p>
      <w:pPr>
        <w:pStyle w:val="Heading2"/>
      </w:pPr>
      <w:r>
        <w:t>4.5.2 Impacts on biodiversity, climate change, and sustainable development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86: 4.5.2 — Impacts on biodiversity, climate change, and sustainable development discussed? Demonstration assessment: Partially addressed. Existing project material establishes the assessment approach and preliminary conc...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pPr>
        <w:pStyle w:val="ListBullet"/>
      </w:pPr>
      <w:r>
        <w:t>EnviroQuant-Kuwait-RQEIA-Demonstration-Evidence-Register.txt, page 85: 4.5.1 — Primary and secondary effects on human health and welfare described/quantified? Demonstration assessment: Partially addressed. Existing project material establishes the assessment approach and preliminary conc...</w:t>
      </w:r>
    </w:p>
    <w:p>
      <w:pPr>
        <w:pStyle w:val="ListBullet"/>
      </w:pPr>
      <w:r>
        <w:t>EnviroQuant-Kuwait-RQEIA-Demonstration-Evidence-Register.txt, page 83: 4.4.7 — Cumulative effects with other developments described (including worst-case)? Demonstration assessment: Partially addressed. Existing project material establishes the assessment approach and preliminary conclus...</w:t>
      </w:r>
    </w:p>
    <w:p>
      <w:pPr>
        <w:pStyle w:val="ListBullet"/>
      </w:pPr>
      <w:r>
        <w:t>EnviroQuant-Kuwait-RQEIA-Demonstration-Evidence-Register.txt, page 88: 4.6.2 — Appropriate standards and guidance used? Demonstration assessment: Partially addressed. Existing project material establishes the assessment approach and preliminary conclusion, but a final quantified value, a...</w:t>
      </w:r>
    </w:p>
    <w:p>
      <w:pPr>
        <w:pStyle w:val="ListBullet"/>
      </w:pPr>
      <w:r>
        <w:t>EnviroQuant-Kuwait-RQEIA-Demonstration-Evidence-Register.txt, page 84: 4.4.8 — Geographic extent, duration, frequency, reversibility, probability described? Demonstration assessment: Partially addressed. Existing project material establishes the assessment approach and preliminary conclu...</w:t>
      </w:r>
    </w:p>
    <w:p>
      <w:r>
        <w:t>Reviewer decision: Pending</w:t>
      </w:r>
    </w:p>
    <w:p>
      <w:pPr>
        <w:pStyle w:val="Heading2"/>
      </w:pPr>
      <w:r>
        <w:t>4.6.1 Significance discussed in terms of legal compliance and sensitivity of receptors?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87: 4.6.1 — Significance discussed in terms of legal compliance and sensitivity of receptors? Demonstration assessment: Partially addressed. Existing project material establishes the assessment approach and preliminary co...</w:t>
      </w:r>
    </w:p>
    <w:p>
      <w:pPr>
        <w:pStyle w:val="ListBullet"/>
      </w:pPr>
      <w:r>
        <w:t>EnviroQuant-Kuwait-RQEIA-Demonstration-Evidence-Register.txt, page 90: 4.6.4 — Significance of each effect clearly explained? Demonstration assessment: Partially addressed. Existing project material establishes the assessment approach and preliminary conclusion, but a final quantified va...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76: 4.1.4 — Comments and views of consultees presented? Demonstration assessment: Partially addressed. Existing project material establishes the assessment approach and preliminary conclusion, but a final quantified value...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r>
        <w:t>Reviewer decision: Pending</w:t>
      </w:r>
    </w:p>
    <w:p>
      <w:pPr>
        <w:pStyle w:val="Heading2"/>
      </w:pPr>
      <w:r>
        <w:t>4.6.2 Appropriate standards and guidance used?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88: 4.6.2 — Appropriate standards and guidance used? Demonstration assessment: Partially addressed. Existing project material establishes the assessment approach and preliminary conclusion, but a final quantified value, a...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86: 4.5.2 — Impacts on biodiversity, climate change, and sustainable development discussed? Demonstration assessment: Partially addressed. Existing project material establishes the assessment approach and preliminary conc...</w:t>
      </w:r>
    </w:p>
    <w:p>
      <w:pPr>
        <w:pStyle w:val="ListBullet"/>
      </w:pPr>
      <w:r>
        <w:t>EnviroQuant-Kuwait-RQEIA-Demonstration-Evidence-Register.txt, page 85: 4.5.1 — Primary and secondary effects on human health and welfare described/quantified? Demonstration assessment: Partially addressed. Existing project material establishes the assessment approach and preliminary conc...</w:t>
      </w:r>
    </w:p>
    <w:p>
      <w:pPr>
        <w:pStyle w:val="ListBullet"/>
      </w:pPr>
      <w:r>
        <w:t>EnviroQuant-Kuwait-RQEIA-Demonstration-Evidence-Register.txt, page 74: 4.1.2 — Systematic approach to scoping evident?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76: 4.1.4 — Comments and views of consultees presented? Demonstration assessment: Partially addressed. Existing project material establishes the assessment approach and preliminary conclusion, but a final quantified value...</w:t>
      </w:r>
    </w:p>
    <w:p>
      <w:r>
        <w:t>Reviewer decision: Pending</w:t>
      </w:r>
    </w:p>
    <w:p>
      <w:pPr>
        <w:pStyle w:val="Heading2"/>
      </w:pPr>
      <w:r>
        <w:t>4.6.3 Positive effects described as well as negative?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89: 4.6.3 — Positive effects described as well as negative? Demonstration assessment: Partially addressed. Existing project material establishes the assessment approach and preliminary conclusion, but a final quantified v...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78: 4.4.2 — Temporary/short-term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r>
        <w:t>Reviewer decision: Pending</w:t>
      </w:r>
    </w:p>
    <w:p>
      <w:pPr>
        <w:pStyle w:val="Heading2"/>
      </w:pPr>
      <w:r>
        <w:t>4.6.4 Significance of each effect clearly explained?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Partially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88%</w:t>
            </w:r>
          </w:p>
        </w:tc>
      </w:tr>
    </w:tbl>
    <w:p>
      <w:r>
        <w:t>Evidence: The demonstration register contains relevant material but records a specific unresolved item.</w:t>
      </w:r>
    </w:p>
    <w:p>
      <w:r>
        <w:t>Assessment: The requirement is partially covered and remains subject to quantified confirmation or professional sign-off.</w:t>
      </w:r>
    </w:p>
    <w:p>
      <w:r>
        <w:t>Recommended action: Complete the stated action and record the authorised reviewer's decision.</w:t>
      </w:r>
    </w:p>
    <w:p>
      <w:r>
        <w:t>Gap / missing information:</w:t>
      </w:r>
    </w:p>
    <w:p>
      <w:pPr>
        <w:pStyle w:val="ListBullet"/>
      </w:pPr>
      <w:r>
        <w:t>Resolve the open quantified value, authority confirmation, or specialist sign-off.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90: 4.6.4 — Significance of each effect clearly explained? Demonstration assessment: Partially addressed. Existing project material establishes the assessment approach and preliminary conclusion, but a final quantified va...</w:t>
      </w:r>
    </w:p>
    <w:p>
      <w:pPr>
        <w:pStyle w:val="ListBullet"/>
      </w:pPr>
      <w:r>
        <w:t>EnviroQuant-Kuwait-RQEIA-Demonstration-Evidence-Register.txt, page 87: 4.6.1 — Significance discussed in terms of legal compliance and sensitivity of receptors? Demonstration assessment: Partially addressed. Existing project material establishes the assessment approach and preliminary co...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r>
        <w:t>Reviewer decision: Pending</w:t>
      </w:r>
    </w:p>
    <w:p>
      <w:pPr>
        <w:pStyle w:val="Heading2"/>
      </w:pPr>
      <w:r>
        <w:t>4.7.1 Methods used to predict effects described and justified?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96%</w:t>
            </w:r>
          </w:p>
        </w:tc>
      </w:tr>
    </w:tbl>
    <w:p>
      <w:r>
        <w:t>Evidence: The demonstration register explicitly records this requirement as an open evidence gap.</w:t>
      </w:r>
    </w:p>
    <w:p>
      <w:r>
        <w:t>Assessment: No verified evidence is available, so the review does not infer coverage or compliance.</w:t>
      </w:r>
    </w:p>
    <w:p>
      <w:r>
        <w:t>Recommended action: Add verified evidence and rerun the assessment before reviewer sign-off.</w:t>
      </w:r>
    </w:p>
    <w:p>
      <w:r>
        <w:t>Gap / missing information:</w:t>
      </w:r>
    </w:p>
    <w:p>
      <w:pPr>
        <w:pStyle w:val="ListBullet"/>
      </w:pPr>
      <w:r>
        <w:t>Obtain the identified survey, study, authority response, modelling result, or specialist input.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78: 4.4.2 — Temporary/short-term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85: 4.5.1 — Primary and secondary effects on human health and welfare described/quantified? Demonstration assessment: Partially addressed. Existing project material establishes the assessment approach and preliminary conc...</w:t>
      </w:r>
    </w:p>
    <w:p>
      <w:pPr>
        <w:pStyle w:val="ListBullet"/>
      </w:pPr>
      <w:r>
        <w:t>EnviroQuant-Kuwait-RQEIA-Demonstration-Evidence-Register.txt, page 89: 4.6.3 — Positive effects described as well as negative? Demonstration assessment: Partially addressed. Existing project material establishes the assessment approach and preliminary conclusion, but a final quantified v...</w:t>
      </w:r>
    </w:p>
    <w:p>
      <w:r>
        <w:t>Reviewer decision: Pending</w:t>
      </w:r>
    </w:p>
    <w:p>
      <w:pPr>
        <w:pStyle w:val="Heading2"/>
      </w:pPr>
      <w:r>
        <w:t>4.7.2 Worst-case predictions used where uncertain?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96%</w:t>
            </w:r>
          </w:p>
        </w:tc>
      </w:tr>
    </w:tbl>
    <w:p>
      <w:r>
        <w:t>Evidence: The demonstration register explicitly records this requirement as an open evidence gap.</w:t>
      </w:r>
    </w:p>
    <w:p>
      <w:r>
        <w:t>Assessment: No verified evidence is available, so the review does not infer coverage or compliance.</w:t>
      </w:r>
    </w:p>
    <w:p>
      <w:r>
        <w:t>Recommended action: Add verified evidence and rerun the assessment before reviewer sign-off.</w:t>
      </w:r>
    </w:p>
    <w:p>
      <w:r>
        <w:t>Gap / missing information:</w:t>
      </w:r>
    </w:p>
    <w:p>
      <w:pPr>
        <w:pStyle w:val="ListBullet"/>
      </w:pPr>
      <w:r>
        <w:t>Obtain the identified survey, study, authority response, modelling result, or specialist input.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83: 4.4.7 — Cumulative effects with other developments described (including worst-case)? Demonstration assessment: Partially addressed. Existing project material establishes the assessment approach and preliminary conclus...</w:t>
      </w:r>
    </w:p>
    <w:p>
      <w:pPr>
        <w:pStyle w:val="ListBullet"/>
      </w:pPr>
      <w:r>
        <w:t>EnviroQuant-Kuwait-RQEIA-Demonstration-Evidence-Register.txt, page 89: 4.6.3 — Positive effects described as well as negative? Demonstration assessment: Partially addressed. Existing project material establishes the assessment approach and preliminary conclusion, but a final quantified v...</w:t>
      </w:r>
    </w:p>
    <w:p>
      <w:pPr>
        <w:pStyle w:val="ListBullet"/>
      </w:pPr>
      <w:r>
        <w:t>EnviroQuant-Kuwait-RQEIA-Demonstration-Evidence-Register.txt, page 88: 4.6.2 — Appropriate standards and guidance used? Demonstration assessment: Partially addressed. Existing project material establishes the assessment approach and preliminary conclusion, but a final quantified value, a...</w:t>
      </w:r>
    </w:p>
    <w:p>
      <w:pPr>
        <w:pStyle w:val="ListBullet"/>
      </w:pPr>
      <w:r>
        <w:t>EnviroQuant-Kuwait-RQEIA-Demonstration-Evidence-Register.txt, page 87: 4.6.1 — Significance discussed in terms of legal compliance and sensitivity of receptors? Demonstration assessment: Partially addressed. Existing project material establishes the assessment approach and preliminary co...</w:t>
      </w:r>
    </w:p>
    <w:p>
      <w:pPr>
        <w:pStyle w:val="ListBullet"/>
      </w:pPr>
      <w:r>
        <w:t>EnviroQuant-Kuwait-RQEIA-Demonstration-Evidence-Register.txt, page 78: 4.4.2 — Temporary/short-term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r>
        <w:t>Reviewer decision: Pending</w:t>
      </w:r>
    </w:p>
    <w:p>
      <w:pPr>
        <w:pStyle w:val="Heading2"/>
      </w:pPr>
      <w:r>
        <w:t>4.7.3 Difficulties in data compilation acknowledged?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pPr>
        <w:pStyle w:val="ListBullet"/>
      </w:pPr>
      <w:r>
        <w:t>EnviroQuant-Kuwait-RQEIA-Demonstration-Evidence-Register.txt, page 87: 4.6.1 — Significance discussed in terms of legal compliance and sensitivity of receptors? Demonstration assessment: Partially addressed. Existing project material establishes the assessment approach and preliminary co...</w:t>
      </w:r>
    </w:p>
    <w:p>
      <w:pPr>
        <w:pStyle w:val="ListBullet"/>
      </w:pPr>
      <w:r>
        <w:t>EnviroQuant-Kuwait-RQEIA-Demonstration-Evidence-Register.txt, page 89: 4.6.3 — Positive effects described as well as negative? Demonstration assessment: Partially addressed. Existing project material establishes the assessment approach and preliminary conclusion, but a final quantified v...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85: 4.5.1 — Primary and secondary effects on human health and welfare described/quantified? Demonstration assessment: Partially addressed. Existing project material establishes the assessment approach and preliminary conc...</w:t>
      </w:r>
    </w:p>
    <w:p>
      <w:r>
        <w:t>Reviewer decision: Pending</w:t>
      </w:r>
    </w:p>
    <w:p>
      <w:pPr>
        <w:pStyle w:val="Heading2"/>
      </w:pPr>
      <w:r>
        <w:t>4.7.4 Level of treatment appropriate to importance?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88: 4.6.2 — Appropriate standards and guidance used? Demonstration assessment: Partially addressed. Existing project material establishes the assessment approach and preliminary conclusion, but a final quantified value, a...</w:t>
      </w:r>
    </w:p>
    <w:p>
      <w:pPr>
        <w:pStyle w:val="ListBullet"/>
      </w:pPr>
      <w:r>
        <w:t>EnviroQuant-Kuwait-RQEIA-Demonstration-Evidence-Register.txt, page 83: 4.4.7 — Cumulative effects with other developments described (including worst-case)? Demonstration assessment: Partially addressed. Existing project material establishes the assessment approach and preliminary conclus...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74: 4.1.2 — Systematic approach to scoping evident?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r>
        <w:t>Reviewer decision: Pending</w:t>
      </w:r>
    </w:p>
    <w:p>
      <w:pPr>
        <w:pStyle w:val="Heading2"/>
      </w:pPr>
      <w:r>
        <w:t>4.7.5 Emphasis given to most severe effects?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6.1 Scoping and Assessment Methodology &lt;h3&gt;Assessment response&lt;/h3&gt;&lt;p&gt;&lt;strong&gt;Demonstration scope:&lt;/strong&gt; This illustrative response addresses whether scoping and assessment methodology. It shows the expected struct...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78: 4.4.2 — Temporary/short-term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pPr>
        <w:pStyle w:val="ListBullet"/>
      </w:pPr>
      <w:r>
        <w:t>EnviroQuant-Kuwait-RQEIA-Demonstration-Evidence-Register.txt, page 77: 4.4.1 — Secondary effects described? Demonstration assessment: Partially addressed. Existing project material establishes the assessment approach and preliminary conclusion, but a final quantified value, authority con...</w:t>
      </w:r>
    </w:p>
    <w:p>
      <w:r>
        <w:t>Reviewer decision: Pending</w:t>
      </w:r>
    </w:p>
    <w:p>
      <w:pPr>
        <w:pStyle w:val="Heading2"/>
      </w:pPr>
      <w:r>
        <w:t>5.1 Significant adverse effects and potential for mitigation discussed?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96%</w:t>
            </w:r>
          </w:p>
        </w:tc>
      </w:tr>
    </w:tbl>
    <w:p>
      <w:r>
        <w:t>Evidence: The demonstration register explicitly records this requirement as an open evidence gap.</w:t>
      </w:r>
    </w:p>
    <w:p>
      <w:r>
        <w:t>Assessment: No verified evidence is available, so the review does not infer coverage or compliance.</w:t>
      </w:r>
    </w:p>
    <w:p>
      <w:r>
        <w:t>Recommended action: Add verified evidence and rerun the assessment before reviewer sign-off.</w:t>
      </w:r>
    </w:p>
    <w:p>
      <w:r>
        <w:t>Gap / missing information:</w:t>
      </w:r>
    </w:p>
    <w:p>
      <w:pPr>
        <w:pStyle w:val="ListBullet"/>
      </w:pPr>
      <w:r>
        <w:t>Obtain the identified survey, study, authority response, modelling result, or specialist input.</w:t>
      </w:r>
    </w:p>
    <w:p>
      <w:r>
        <w:t>Source references:</w:t>
      </w:r>
    </w:p>
    <w:p>
      <w:pPr>
        <w:pStyle w:val="ListBullet"/>
      </w:pPr>
      <w:r>
        <w:t>Structured EIA draft: 7.1 Mitigation Hierarchy and Commitments &lt;h3&gt;Assessment response&lt;/h3&gt;&lt;p&gt;&lt;strong&gt;Demonstration scope:&lt;/strong&gt; This illustrative response addresses whether mitigation hierarchy and commitments. It shows the expected st...</w:t>
      </w:r>
    </w:p>
    <w:p>
      <w:pPr>
        <w:pStyle w:val="ListBullet"/>
      </w:pPr>
      <w:r>
        <w:t>EnviroQuant-Kuwait-RQEIA-Demonstration-Evidence-Register.txt, page 101: 5.6 — Any negative effects of the proposed mitigation described? Demonstration assessment: Addressed for the product-review scenario. The project team recorded the relevant scope, method, receptors, assumptions and ma...</w:t>
      </w:r>
    </w:p>
    <w:p>
      <w:pPr>
        <w:pStyle w:val="ListBullet"/>
      </w:pPr>
      <w:r>
        <w:t>EnviroQuant-Kuwait-RQEIA-Demonstration-Evidence-Register.txt, page 103: 6.2 — Is it concise but comprehensive (project, environment, effects, mitigation)?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43: 1.6.12 — Potential for resource recovery from wastes discussed? Demonstration assessment: Addressed for the product-review scenario. The project team recorded the relevant scope, method, receptors, assumptions and man...</w:t>
      </w:r>
    </w:p>
    <w:p>
      <w:pPr>
        <w:pStyle w:val="ListBullet"/>
      </w:pPr>
      <w:r>
        <w:t>EnviroQuant-Kuwait-RQEIA-Demonstration-Evidence-Register.txt, page 12: 1.1.13 — Are other existing or planned developments with potential cumulative effects identified? Demonstration assessment: Addressed for the product-review scenario. The project team recorded the relevant scope, meth...</w:t>
      </w:r>
    </w:p>
    <w:p>
      <w:pPr>
        <w:pStyle w:val="ListBullet"/>
      </w:pPr>
      <w:r>
        <w:t>EnviroQuant-Kuwait-RQEIA-Demonstration-Evidence-Register.txt, page 55: 3.1.3 — Significant topographic/geological features and soil conditions (quality, stability, erosion, contamination) described? Demonstration assessment: Addressed for the product-review scenario. The project team rec...</w:t>
      </w:r>
    </w:p>
    <w:p>
      <w:pPr>
        <w:pStyle w:val="ListBullet"/>
      </w:pPr>
      <w:r>
        <w:t>EnviroQuant-Kuwait-RQEIA-Demonstration-Evidence-Register.txt, page 40: 1.6.9 — Composition and hazards of air emissions discussed? Demonstration assessment: Addressed for the product-review scenario. The project team recorded the relevant scope, method, receptors, assumptions and managem...</w:t>
      </w:r>
    </w:p>
    <w:p>
      <w:r>
        <w:t>Reviewer decision: Pending</w:t>
      </w:r>
    </w:p>
    <w:p>
      <w:pPr>
        <w:pStyle w:val="Heading2"/>
      </w:pPr>
      <w:r>
        <w:t>5.2 Effect of mitigation on magnitude and significance explained?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96%</w:t>
            </w:r>
          </w:p>
        </w:tc>
      </w:tr>
    </w:tbl>
    <w:p>
      <w:r>
        <w:t>Evidence: The demonstration register explicitly records this requirement as an open evidence gap.</w:t>
      </w:r>
    </w:p>
    <w:p>
      <w:r>
        <w:t>Assessment: No verified evidence is available, so the review does not infer coverage or compliance.</w:t>
      </w:r>
    </w:p>
    <w:p>
      <w:r>
        <w:t>Recommended action: Add verified evidence and rerun the assessment before reviewer sign-off.</w:t>
      </w:r>
    </w:p>
    <w:p>
      <w:r>
        <w:t>Gap / missing information:</w:t>
      </w:r>
    </w:p>
    <w:p>
      <w:pPr>
        <w:pStyle w:val="ListBullet"/>
      </w:pPr>
      <w:r>
        <w:t>Obtain the identified survey, study, authority response, modelling result, or specialist input.</w:t>
      </w:r>
    </w:p>
    <w:p>
      <w:r>
        <w:t>Source references:</w:t>
      </w:r>
    </w:p>
    <w:p>
      <w:pPr>
        <w:pStyle w:val="ListBullet"/>
      </w:pPr>
      <w:r>
        <w:t>Structured EIA draft: 7.1 Mitigation Hierarchy and Commitments &lt;h3&gt;Assessment response&lt;/h3&gt;&lt;p&gt;&lt;strong&gt;Demonstration scope:&lt;/strong&gt; This illustrative response addresses whether mitigation hierarchy and commitments. It shows the expected st...</w:t>
      </w:r>
    </w:p>
    <w:p>
      <w:pPr>
        <w:pStyle w:val="ListBullet"/>
      </w:pPr>
      <w:r>
        <w:t>EnviroQuant-Kuwait-RQEIA-Demonstration-Evidence-Register.txt, page 101: 5.6 — Any negative effects of the proposed mitigation described? Demonstration assessment: Addressed for the product-review scenario. The project team recorded the relevant scope, method, receptors, assumptions and ma...</w:t>
      </w:r>
    </w:p>
    <w:p>
      <w:pPr>
        <w:pStyle w:val="ListBullet"/>
      </w:pPr>
      <w:r>
        <w:t>EnviroQuant-Kuwait-RQEIA-Demonstration-Evidence-Register.txt, page 90: 4.6.4 — Significance of each effect clearly explained? Demonstration assessment: Partially addressed. Existing project material establishes the assessment approach and preliminary conclusion, but a final quantified va...</w:t>
      </w:r>
    </w:p>
    <w:p>
      <w:pPr>
        <w:pStyle w:val="ListBullet"/>
      </w:pPr>
      <w:r>
        <w:t>EnviroQuant-Kuwait-RQEIA-Demonstration-Evidence-Register.txt, page 103: 6.2 — Is it concise but comprehensive (project, environment, effects, mitigation)?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115: 8.4 — Clear description of process followed? Demonstration assessment: Addressed for the product-review scenario. The project team recorded the relevant scope, method, receptors, assumptions and management response in...</w:t>
      </w:r>
    </w:p>
    <w:p>
      <w:pPr>
        <w:pStyle w:val="ListBullet"/>
      </w:pPr>
      <w:r>
        <w:t>EnviroQuant-Kuwait-RQEIA-Demonstration-Evidence-Register.txt, page 72: 3.3.6 — Important data gaps identified and how they were handled explained? Demonstration assessment: Partially addressed. Existing project material establishes the assessment approach and preliminary conclusion, but...</w:t>
      </w:r>
    </w:p>
    <w:p>
      <w:pPr>
        <w:pStyle w:val="ListBullet"/>
      </w:pPr>
      <w:r>
        <w:t>EnviroQuant-Kuwait-RQEIA-Demonstration-Evidence-Register.txt, page 1: 1.1.1 — Are the need and objectives of the project explained? Demonstration assessment: Addressed for the product-review scenario. The project team recorded the relevant scope, method, receptors, assumptions and manag...</w:t>
      </w:r>
    </w:p>
    <w:p>
      <w:r>
        <w:t>Reviewer decision: Pending</w:t>
      </w:r>
    </w:p>
    <w:p>
      <w:pPr>
        <w:pStyle w:val="Heading2"/>
      </w:pPr>
      <w:r>
        <w:t>5.3 Reasons for choosing proposed mitigation explained?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96%</w:t>
            </w:r>
          </w:p>
        </w:tc>
      </w:tr>
    </w:tbl>
    <w:p>
      <w:r>
        <w:t>Evidence: The demonstration register explicitly records this requirement as an open evidence gap.</w:t>
      </w:r>
    </w:p>
    <w:p>
      <w:r>
        <w:t>Assessment: No verified evidence is available, so the review does not infer coverage or compliance.</w:t>
      </w:r>
    </w:p>
    <w:p>
      <w:r>
        <w:t>Recommended action: Add verified evidence and rerun the assessment before reviewer sign-off.</w:t>
      </w:r>
    </w:p>
    <w:p>
      <w:r>
        <w:t>Gap / missing information:</w:t>
      </w:r>
    </w:p>
    <w:p>
      <w:pPr>
        <w:pStyle w:val="ListBullet"/>
      </w:pPr>
      <w:r>
        <w:t>Obtain the identified survey, study, authority response, modelling result, or specialist input.</w:t>
      </w:r>
    </w:p>
    <w:p>
      <w:r>
        <w:t>Source references:</w:t>
      </w:r>
    </w:p>
    <w:p>
      <w:pPr>
        <w:pStyle w:val="ListBullet"/>
      </w:pPr>
      <w:r>
        <w:t>Structured EIA draft: 7.1 Mitigation Hierarchy and Commitments &lt;h3&gt;Assessment response&lt;/h3&gt;&lt;p&gt;&lt;strong&gt;Demonstration scope:&lt;/strong&gt; This illustrative response addresses whether mitigation hierarchy and commitments. It shows the expected st...</w:t>
      </w:r>
    </w:p>
    <w:p>
      <w:pPr>
        <w:pStyle w:val="ListBullet"/>
      </w:pPr>
      <w:r>
        <w:t>EnviroQuant-Kuwait-RQEIA-Demonstration-Evidence-Register.txt, page 101: 5.6 — Any negative effects of the proposed mitigation described? Demonstration assessment: Addressed for the product-review scenario. The project team recorded the relevant scope, method, receptors, assumptions and ma...</w:t>
      </w:r>
    </w:p>
    <w:p>
      <w:pPr>
        <w:pStyle w:val="ListBullet"/>
      </w:pPr>
      <w:r>
        <w:t>EnviroQuant-Kuwait-RQEIA-Demonstration-Evidence-Register.txt, page 51: 2.3 — Are the main reasons for choice of the proposed project explained (including environmental reasons)? Demonstration assessment: Addressed for the product-review scenario. The project team recorded the relevant sc...</w:t>
      </w:r>
    </w:p>
    <w:p>
      <w:pPr>
        <w:pStyle w:val="ListBullet"/>
      </w:pPr>
      <w:r>
        <w:t>EnviroQuant-Kuwait-RQEIA-Demonstration-Evidence-Register.txt, page 103: 6.2 — Is it concise but comprehensive (project, environment, effects, mitigation)?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1: 1.1.1 — Are the need and objectives of the project explained? Demonstration assessment: Addressed for the product-review scenario. The project team recorded the relevant scope, method, receptors, assumptions and manag...</w:t>
      </w:r>
    </w:p>
    <w:p>
      <w:pPr>
        <w:pStyle w:val="ListBullet"/>
      </w:pPr>
      <w:r>
        <w:t>EnviroQuant-Kuwait-RQEIA-Demonstration-Evidence-Register.txt, page 115: 8.4 — Clear description of process followed? Demonstration assessment: Addressed for the product-review scenario. The project team recorded the relevant scope, method, receptors, assumptions and management response in...</w:t>
      </w:r>
    </w:p>
    <w:p>
      <w:pPr>
        <w:pStyle w:val="ListBullet"/>
      </w:pPr>
      <w:r>
        <w:t>EnviroQuant-Kuwait-RQEIA-Demonstration-Evidence-Register.txt, page 52: 2.4 — Are the main environmental effects of the alternatives compared with the proposed project? Demonstration assessment: Addressed for the product-review scenario. The project team recorded the relevant scope, metho...</w:t>
      </w:r>
    </w:p>
    <w:p>
      <w:r>
        <w:t>Reviewer decision: Pending</w:t>
      </w:r>
    </w:p>
    <w:p>
      <w:pPr>
        <w:pStyle w:val="Heading2"/>
      </w:pPr>
      <w:r>
        <w:t>5.4 Full range of mitigation approaches considered (avoid, reduce, remedy, compensate, etc.)?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96%</w:t>
            </w:r>
          </w:p>
        </w:tc>
      </w:tr>
    </w:tbl>
    <w:p>
      <w:r>
        <w:t>Evidence: The demonstration register explicitly records this requirement as an open evidence gap.</w:t>
      </w:r>
    </w:p>
    <w:p>
      <w:r>
        <w:t>Assessment: No verified evidence is available, so the review does not infer coverage or compliance.</w:t>
      </w:r>
    </w:p>
    <w:p>
      <w:r>
        <w:t>Recommended action: Add verified evidence and rerun the assessment before reviewer sign-off.</w:t>
      </w:r>
    </w:p>
    <w:p>
      <w:r>
        <w:t>Gap / missing information:</w:t>
      </w:r>
    </w:p>
    <w:p>
      <w:pPr>
        <w:pStyle w:val="ListBullet"/>
      </w:pPr>
      <w:r>
        <w:t>Obtain the identified survey, study, authority response, modelling result, or specialist input.</w:t>
      </w:r>
    </w:p>
    <w:p>
      <w:r>
        <w:t>Source references:</w:t>
      </w:r>
    </w:p>
    <w:p>
      <w:pPr>
        <w:pStyle w:val="ListBullet"/>
      </w:pPr>
      <w:r>
        <w:t>Structured EIA draft: 7.1 Mitigation Hierarchy and Commitments &lt;h3&gt;Assessment response&lt;/h3&gt;&lt;p&gt;&lt;strong&gt;Demonstration scope:&lt;/strong&gt; This illustrative response addresses whether mitigation hierarchy and commitments. It shows the expected st...</w:t>
      </w:r>
    </w:p>
    <w:p>
      <w:pPr>
        <w:pStyle w:val="ListBullet"/>
      </w:pPr>
      <w:r>
        <w:t>EnviroQuant-Kuwait-RQEIA-Demonstration-Evidence-Register.txt, page 101: 5.6 — Any negative effects of the proposed mitigation described? Demonstration assessment: Addressed for the product-review scenario. The project team recorded the relevant scope, method, receptors, assumptions and ma...</w:t>
      </w:r>
    </w:p>
    <w:p>
      <w:pPr>
        <w:pStyle w:val="ListBullet"/>
      </w:pPr>
      <w:r>
        <w:t>EnviroQuant-Kuwait-RQEIA-Demonstration-Evidence-Register.txt, page 115: 8.4 — Clear description of process followed? Demonstration assessment: Addressed for the product-review scenario. The project team recorded the relevant scope, method, receptors, assumptions and management response in...</w:t>
      </w:r>
    </w:p>
    <w:p>
      <w:pPr>
        <w:pStyle w:val="ListBullet"/>
      </w:pPr>
      <w:r>
        <w:t>EnviroQuant-Kuwait-RQEIA-Demonstration-Evidence-Register.txt, page 103: 6.2 — Is it concise but comprehensive (project, environment, effects, mitigation)?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75: 4.1.3 — Full consultation carried out during scoping? Demonstration assessment: Partially addressed. Existing project material establishes the assessment approach and preliminary conclusion, but a final quantified val...</w:t>
      </w:r>
    </w:p>
    <w:p>
      <w:pPr>
        <w:pStyle w:val="ListBullet"/>
      </w:pPr>
      <w:r>
        <w:t>EnviroQuant-Kuwait-RQEIA-Demonstration-Evidence-Register.txt, page 110: 7.4 — Applicable features of KOC EIA Procedure implemented?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21: 1.4.1 — Are all operating processes described (manufacturing, extraction, etc.)? Demonstration assessment: Addressed for the product-review scenario. The project team recorded the relevant scope, method, receptors, as...</w:t>
      </w:r>
    </w:p>
    <w:p>
      <w:r>
        <w:t>Reviewer decision: Pending</w:t>
      </w:r>
    </w:p>
    <w:p>
      <w:pPr>
        <w:pStyle w:val="Heading2"/>
      </w:pPr>
      <w:r>
        <w:t>5.5 Arrangements to monitor and manage residual impacts proposed?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Missing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96%</w:t>
            </w:r>
          </w:p>
        </w:tc>
      </w:tr>
    </w:tbl>
    <w:p>
      <w:r>
        <w:t>Evidence: The demonstration register explicitly records this requirement as an open evidence gap.</w:t>
      </w:r>
    </w:p>
    <w:p>
      <w:r>
        <w:t>Assessment: No verified evidence is available, so the review does not infer coverage or compliance.</w:t>
      </w:r>
    </w:p>
    <w:p>
      <w:r>
        <w:t>Recommended action: Add verified evidence and rerun the assessment before reviewer sign-off.</w:t>
      </w:r>
    </w:p>
    <w:p>
      <w:r>
        <w:t>Gap / missing information:</w:t>
      </w:r>
    </w:p>
    <w:p>
      <w:pPr>
        <w:pStyle w:val="ListBullet"/>
      </w:pPr>
      <w:r>
        <w:t>Obtain the identified survey, study, authority response, modelling result, or specialist input.</w:t>
      </w:r>
    </w:p>
    <w:p>
      <w:r>
        <w:t>Source references:</w:t>
      </w:r>
    </w:p>
    <w:p>
      <w:pPr>
        <w:pStyle w:val="ListBullet"/>
      </w:pPr>
      <w:r>
        <w:t>Structured EIA draft: 7.1 Mitigation Hierarchy and Commitments &lt;h3&gt;Assessment response&lt;/h3&gt;&lt;p&gt;&lt;strong&gt;Demonstration scope:&lt;/strong&gt; This illustrative response addresses whether mitigation hierarchy and commitments. It shows the expected st...</w:t>
      </w:r>
    </w:p>
    <w:p>
      <w:pPr>
        <w:pStyle w:val="ListBullet"/>
      </w:pPr>
      <w:r>
        <w:t>EnviroQuant-Kuwait-RQEIA-Demonstration-Evidence-Register.txt, page 101: 5.6 — Any negative effects of the proposed mitigation described? Demonstration assessment: Addressed for the product-review scenario. The project team recorded the relevant scope, method, receptors, assumptions and ma...</w:t>
      </w:r>
    </w:p>
    <w:p>
      <w:pPr>
        <w:pStyle w:val="ListBullet"/>
      </w:pPr>
      <w:r>
        <w:t>EnviroQuant-Kuwait-RQEIA-Demonstration-Evidence-Register.txt, page 29: 1.5.4 — Are access arrangements and worker/visitor traffic movements estimated? Demonstration assessment: Addressed for the product-review scenario. The project team recorded the relevant scope, method, receptors, ass...</w:t>
      </w:r>
    </w:p>
    <w:p>
      <w:pPr>
        <w:pStyle w:val="ListBullet"/>
      </w:pPr>
      <w:r>
        <w:t>EnviroQuant-Kuwait-RQEIA-Demonstration-Evidence-Register.txt, page 115: 8.4 — Clear description of process followed? Demonstration assessment: Addressed for the product-review scenario. The project team recorded the relevant scope, method, receptors, assumptions and management response in...</w:t>
      </w:r>
    </w:p>
    <w:p>
      <w:pPr>
        <w:pStyle w:val="ListBullet"/>
      </w:pPr>
      <w:r>
        <w:t>EnviroQuant-Kuwait-RQEIA-Demonstration-Evidence-Register.txt, page 52: 2.4 — Are the main environmental effects of the alternatives compared with the proposed project? Demonstration assessment: Addressed for the product-review scenario. The project team recorded the relevant scope, metho...</w:t>
      </w:r>
    </w:p>
    <w:p>
      <w:pPr>
        <w:pStyle w:val="ListBullet"/>
      </w:pPr>
      <w:r>
        <w:t>EnviroQuant-Kuwait-RQEIA-Demonstration-Evidence-Register.txt, page 25: 1.4.5 — Is efficiency in use of energy and raw materials discussed? Demonstration assessment: Addressed for the product-review scenario. The project team recorded the relevant scope, method, receptors, assumptions and...</w:t>
      </w:r>
    </w:p>
    <w:p>
      <w:pPr>
        <w:pStyle w:val="ListBullet"/>
      </w:pPr>
      <w:r>
        <w:t>EnviroQuant-Kuwait-RQEIA-Demonstration-Evidence-Register.txt, page 103: 6.2 — Is it concise but comprehensive (project, environment, effects, mitigation)? Demonstration assessment: Addressed for the product-review scenario. The project team recorded the relevant scope, method, receptors,...</w:t>
      </w:r>
    </w:p>
    <w:p>
      <w:r>
        <w:t>Reviewer decision: Pending</w:t>
      </w:r>
    </w:p>
    <w:p>
      <w:pPr>
        <w:pStyle w:val="Heading2"/>
      </w:pPr>
      <w:r>
        <w:t>5.6 Any negative effects of the proposed mitigation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7.1 Mitigation Hierarchy and Commitments &lt;h3&gt;Assessment response&lt;/h3&gt;&lt;p&gt;&lt;strong&gt;Demonstration scope:&lt;/strong&gt; This illustrative response addresses whether mitigation hierarchy and commitments. It shows the expected st...</w:t>
      </w:r>
    </w:p>
    <w:p>
      <w:pPr>
        <w:pStyle w:val="ListBullet"/>
      </w:pPr>
      <w:r>
        <w:t>EnviroQuant-Kuwait-RQEIA-Demonstration-Evidence-Register.txt, page 101: 5.6 — Any negative effects of the proposed mitigation described? Demonstration assessment: Addressed for the product-review scenario. The project team recorded the relevant scope, method, receptors, assumptions and ma...</w:t>
      </w:r>
    </w:p>
    <w:p>
      <w:pPr>
        <w:pStyle w:val="ListBullet"/>
      </w:pPr>
      <w:r>
        <w:t>EnviroQuant-Kuwait-RQEIA-Demonstration-Evidence-Register.txt, page 103: 6.2 — Is it concise but comprehensive (project, environment, effects, mitigation)?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81: 4.4.5 — Ancillary activities effects described? Demonstration assessment: Partially addressed. Existing project material establishes the assessment approach and preliminary conclusion, but a final quantified value, au...</w:t>
      </w:r>
    </w:p>
    <w:p>
      <w:pPr>
        <w:pStyle w:val="ListBullet"/>
      </w:pPr>
      <w:r>
        <w:t>EnviroQuant-Kuwait-RQEIA-Demonstration-Evidence-Register.txt, page 89: 4.6.3 — Positive effects described as well as negative? Demonstration assessment: Partially addressed. Existing project material establishes the assessment approach and preliminary conclusion, but a final quantified v...</w:t>
      </w:r>
    </w:p>
    <w:p>
      <w:pPr>
        <w:pStyle w:val="ListBullet"/>
      </w:pPr>
      <w:r>
        <w:t>EnviroQuant-Kuwait-RQEIA-Demonstration-Evidence-Register.txt, page 79: 4.4.3 — Permanent effects described? Demonstration assessment: Partially addressed. Existing project material establishes the assessment approach and preliminary conclusion, but a final quantified value, authority con...</w:t>
      </w:r>
    </w:p>
    <w:p>
      <w:pPr>
        <w:pStyle w:val="ListBullet"/>
      </w:pPr>
      <w:r>
        <w:t>EnviroQuant-Kuwait-RQEIA-Demonstration-Evidence-Register.txt, page 80: 4.4.4 — Long-term effects described? Demonstration assessment: Partially addressed. Existing project material establishes the assessment approach and preliminary conclusion, but a final quantified value, authority con...</w:t>
      </w:r>
    </w:p>
    <w:p>
      <w:r>
        <w:t>Reviewer decision: Pending</w:t>
      </w:r>
    </w:p>
    <w:p>
      <w:pPr>
        <w:pStyle w:val="Heading2"/>
      </w:pPr>
      <w:r>
        <w:t>6.1 Does the EIA include a Non-Technical Summary?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102: 6.1 — Does the EIA include a Non-Technical Summary?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106: 6.5 — Is it written in non-technical language? Demonstration assessment: Addressed for the product-review scenario. The project team recorded the relevant scope, method, receptors, assumptions and management response...</w:t>
      </w:r>
    </w:p>
    <w:p>
      <w:pPr>
        <w:pStyle w:val="ListBullet"/>
      </w:pPr>
      <w:r>
        <w:t>EnviroQuant-Kuwait-RQEIA-Demonstration-Evidence-Register.txt, page 104: 6.3 — Does it explain the development consent process and role of EIA?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105: 6.4 — Does it provide an overview of the assessment approach? Demonstration assessment: Addressed for the product-review scenario. The project team recorded the relevant scope, method, receptors, assumptions and manag...</w:t>
      </w:r>
    </w:p>
    <w:p>
      <w:pPr>
        <w:pStyle w:val="ListBullet"/>
      </w:pPr>
      <w:r>
        <w:t>EnviroQuant-Kuwait-RQEIA-Demonstration-Evidence-Register.txt, page 103: 6.2 — Is it concise but comprehensive (project, environment, effects, mitigation)?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110: 7.4 — Applicable features of KOC EIA Procedure implemented? Demonstration assessment: Addressed for the product-review scenario. The project team recorded the relevant scope, method, receptors, assumptions and managem...</w:t>
      </w:r>
    </w:p>
    <w:p>
      <w:r>
        <w:t>Reviewer decision: Pending</w:t>
      </w:r>
    </w:p>
    <w:p>
      <w:pPr>
        <w:pStyle w:val="Heading2"/>
      </w:pPr>
      <w:r>
        <w:t>6.2 Is it concise but comprehensive (project, environment, effects, mitigation)?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103: 6.2 — Is it concise but comprehensive (project, environment, effects, mitigation)?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102: 6.1 — Does the EIA include a Non-Technical Summary?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106: 6.5 — Is it written in non-technical language? Demonstration assessment: Addressed for the product-review scenario. The project team recorded the relevant scope, method, receptors, assumptions and management response...</w:t>
      </w:r>
    </w:p>
    <w:p>
      <w:pPr>
        <w:pStyle w:val="ListBullet"/>
      </w:pPr>
      <w:r>
        <w:t>EnviroQuant-Kuwait-RQEIA-Demonstration-Evidence-Register.txt, page 104: 6.3 — Does it explain the development consent process and role of EIA?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105: 6.4 — Does it provide an overview of the assessment approach? Demonstration assessment: Addressed for the product-review scenario. The project team recorded the relevant scope, method, receptors, assumptions and manag...</w:t>
      </w:r>
    </w:p>
    <w:p>
      <w:pPr>
        <w:pStyle w:val="ListBullet"/>
      </w:pPr>
      <w:r>
        <w:t>EnviroQuant-Kuwait-RQEIA-Demonstration-Evidence-Register.txt, page 116: 8.5 — Comprehensive but concise? Demonstration assessment: Addressed for the product-review scenario. The project team recorded the relevant scope, method, receptors, assumptions and management response in the control...</w:t>
      </w:r>
    </w:p>
    <w:p>
      <w:r>
        <w:t>Reviewer decision: Pending</w:t>
      </w:r>
    </w:p>
    <w:p>
      <w:pPr>
        <w:pStyle w:val="Heading2"/>
      </w:pPr>
      <w:r>
        <w:t>6.3 Does it explain the development consent process and role of EIA?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104: 6.3 — Does it explain the development consent process and role of EIA?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102: 6.1 — Does the EIA include a Non-Technical Summary?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106: 6.5 — Is it written in non-technical language? Demonstration assessment: Addressed for the product-review scenario. The project team recorded the relevant scope, method, receptors, assumptions and management response...</w:t>
      </w:r>
    </w:p>
    <w:p>
      <w:pPr>
        <w:pStyle w:val="ListBullet"/>
      </w:pPr>
      <w:r>
        <w:t>EnviroQuant-Kuwait-RQEIA-Demonstration-Evidence-Register.txt, page 105: 6.4 — Does it provide an overview of the assessment approach? Demonstration assessment: Addressed for the product-review scenario. The project team recorded the relevant scope, method, receptors, assumptions and manag...</w:t>
      </w:r>
    </w:p>
    <w:p>
      <w:pPr>
        <w:pStyle w:val="ListBullet"/>
      </w:pPr>
      <w:r>
        <w:t>EnviroQuant-Kuwait-RQEIA-Demonstration-Evidence-Register.txt, page 103: 6.2 — Is it concise but comprehensive (project, environment, effects, mitigation)?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82: 4.4.6 — Indirect/consequential development effects described? Demonstration assessment: Partially addressed. Existing project material establishes the assessment approach and preliminary conclusion, but a final quanti...</w:t>
      </w:r>
    </w:p>
    <w:p>
      <w:r>
        <w:t>Reviewer decision: Pending</w:t>
      </w:r>
    </w:p>
    <w:p>
      <w:pPr>
        <w:pStyle w:val="Heading2"/>
      </w:pPr>
      <w:r>
        <w:t>6.4 Does it provide an overview of the assessment approach?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105: 6.4 — Does it provide an overview of the assessment approach? Demonstration assessment: Addressed for the product-review scenario. The project team recorded the relevant scope, method, receptors, assumptions and manag...</w:t>
      </w:r>
    </w:p>
    <w:p>
      <w:pPr>
        <w:pStyle w:val="ListBullet"/>
      </w:pPr>
      <w:r>
        <w:t>EnviroQuant-Kuwait-RQEIA-Demonstration-Evidence-Register.txt, page 102: 6.1 — Does the EIA include a Non-Technical Summary?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104: 6.3 — Does it explain the development consent process and role of EIA?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106: 6.5 — Is it written in non-technical language? Demonstration assessment: Addressed for the product-review scenario. The project team recorded the relevant scope, method, receptors, assumptions and management response...</w:t>
      </w:r>
    </w:p>
    <w:p>
      <w:pPr>
        <w:pStyle w:val="ListBullet"/>
      </w:pPr>
      <w:r>
        <w:t>EnviroQuant-Kuwait-RQEIA-Demonstration-Evidence-Register.txt, page 103: 6.2 — Is it concise but comprehensive (project, environment, effects, mitigation)?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76: 4.1.4 — Comments and views of consultees presented? Demonstration assessment: Partially addressed. Existing project material establishes the assessment approach and preliminary conclusion, but a final quantified value...</w:t>
      </w:r>
    </w:p>
    <w:p>
      <w:r>
        <w:t>Reviewer decision: Pending</w:t>
      </w:r>
    </w:p>
    <w:p>
      <w:pPr>
        <w:pStyle w:val="Heading2"/>
      </w:pPr>
      <w:r>
        <w:t>6.5 Is it written in non-technical language?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106: 6.5 — Is it written in non-technical language? Demonstration assessment: Addressed for the product-review scenario. The project team recorded the relevant scope, method, receptors, assumptions and management response...</w:t>
      </w:r>
    </w:p>
    <w:p>
      <w:pPr>
        <w:pStyle w:val="ListBullet"/>
      </w:pPr>
      <w:r>
        <w:t>EnviroQuant-Kuwait-RQEIA-Demonstration-Evidence-Register.txt, page 102: 6.1 — Does the EIA include a Non-Technical Summary?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104: 6.3 — Does it explain the development consent process and role of EIA?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105: 6.4 — Does it provide an overview of the assessment approach? Demonstration assessment: Addressed for the product-review scenario. The project team recorded the relevant scope, method, receptors, assumptions and manag...</w:t>
      </w:r>
    </w:p>
    <w:p>
      <w:pPr>
        <w:pStyle w:val="ListBullet"/>
      </w:pPr>
      <w:r>
        <w:t>EnviroQuant-Kuwait-RQEIA-Demonstration-Evidence-Register.txt, page 103: 6.2 — Is it concise but comprehensive (project, environment, effects, mitigation)? Demonstration assessment: Addressed for the product-review scenario. The project team recorded the relevant scope, method, receptors,...</w:t>
      </w:r>
    </w:p>
    <w:p>
      <w:pPr>
        <w:pStyle w:val="ListBullet"/>
      </w:pPr>
      <w:r>
        <w:t>EnviroQuant-Kuwait-RQEIA-Demonstration-Evidence-Register.txt, page 25: 1.4.5 — Is efficiency in use of energy and raw materials discussed? Demonstration assessment: Addressed for the product-review scenario. The project team recorded the relevant scope, method, receptors, assumptions and...</w:t>
      </w:r>
    </w:p>
    <w:p>
      <w:r>
        <w:t>Reviewer decision: Pending</w:t>
      </w:r>
    </w:p>
    <w:p>
      <w:pPr>
        <w:pStyle w:val="Heading2"/>
      </w:pPr>
      <w:r>
        <w:t>7.1 Relevant Kuwait regulations (KEPA, Ministry of Oil, etc.) provided?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3.1 Applicable National and Local Requirements &lt;h3&gt;Assessment response&lt;/h3&gt;&lt;p&gt;&lt;strong&gt;Demonstration scope:&lt;/strong&gt; This illustrative response addresses whether applicable national and local requirements. It shows the...</w:t>
      </w:r>
    </w:p>
    <w:p>
      <w:pPr>
        <w:pStyle w:val="ListBullet"/>
      </w:pPr>
      <w:r>
        <w:t>EnviroQuant-Kuwait-RQEIA-Demonstration-Evidence-Register.txt, page 107: 7.1 — Relevant Kuwait regulations (KEPA, Ministry of Oil, etc.) provided? Demonstration assessment: Addressed for the product-review scenario. The project team recorded the relevant scope, method, receptors, assumptio...</w:t>
      </w:r>
    </w:p>
    <w:p>
      <w:pPr>
        <w:pStyle w:val="ListBullet"/>
      </w:pPr>
      <w:r>
        <w:t>EnviroQuant-Kuwait-RQEIA-Demonstration-Evidence-Register.txt, page 108: 7.2 — Applicable environmental standards discussed (Noise, Air, Effluent, Waste, Soil, Biodiversity, etc.)? Demonstration assessment: Addressed for the product-review scenario. The project team recorded the relevant s...</w:t>
      </w:r>
    </w:p>
    <w:p>
      <w:pPr>
        <w:pStyle w:val="ListBullet"/>
      </w:pPr>
      <w:r>
        <w:t>EnviroQuant-Kuwait-RQEIA-Demonstration-Evidence-Register.txt, page 111: 7.5 — Relevant HSE MS Procedures utilized or referenced? Demonstration assessment: Addressed for the product-review scenario. The project team recorded the relevant scope, method, receptors, assumptions and management...</w:t>
      </w:r>
    </w:p>
    <w:p>
      <w:pPr>
        <w:pStyle w:val="ListBullet"/>
      </w:pPr>
      <w:r>
        <w:t>EnviroQuant-Kuwait-RQEIA-Demonstration-Evidence-Register.txt, page 109: 7.3 — KOC HSE MS Policy, Vision &amp; Mission clearly described? Demonstration assessment: Addressed for the product-review scenario. The project team recorded the relevant scope, method, receptors, assumptions and manage...</w:t>
      </w:r>
    </w:p>
    <w:p>
      <w:pPr>
        <w:pStyle w:val="ListBullet"/>
      </w:pPr>
      <w:r>
        <w:t>EnviroQuant-Kuwait-RQEIA-Demonstration-Evidence-Register.txt, page 110: 7.4 — Applicable features of KOC EIA Procedure implemented?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10: 1.1.11 — Are any developments likely to occur as a consequence of the project identified? Demonstration assessment: Addressed for the product-review scenario. The project team recorded the relevant scope, method, rece...</w:t>
      </w:r>
    </w:p>
    <w:p>
      <w:r>
        <w:t>Reviewer decision: Pending</w:t>
      </w:r>
    </w:p>
    <w:p>
      <w:pPr>
        <w:pStyle w:val="Heading2"/>
      </w:pPr>
      <w:r>
        <w:t>7.2 Applicable environmental standards discussed (Noise, Air, Effluent, Waste, Soil, Biodiversity, etc.)?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3.1 Applicable National and Local Requirements &lt;h3&gt;Assessment response&lt;/h3&gt;&lt;p&gt;&lt;strong&gt;Demonstration scope:&lt;/strong&gt; This illustrative response addresses whether applicable national and local requirements. It shows the...</w:t>
      </w:r>
    </w:p>
    <w:p>
      <w:pPr>
        <w:pStyle w:val="ListBullet"/>
      </w:pPr>
      <w:r>
        <w:t>EnviroQuant-Kuwait-RQEIA-Demonstration-Evidence-Register.txt, page 108: 7.2 — Applicable environmental standards discussed (Noise, Air, Effluent, Waste, Soil, Biodiversity, etc.)? Demonstration assessment: Addressed for the product-review scenario. The project team recorded the relevant s...</w:t>
      </w:r>
    </w:p>
    <w:p>
      <w:pPr>
        <w:pStyle w:val="ListBullet"/>
      </w:pPr>
      <w:r>
        <w:t>EnviroQuant-Kuwait-RQEIA-Demonstration-Evidence-Register.txt, page 110: 7.4 — Applicable features of KOC EIA Procedure implemented?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107: 7.1 — Relevant Kuwait regulations (KEPA, Ministry of Oil, etc.) provided? Demonstration assessment: Addressed for the product-review scenario. The project team recorded the relevant scope, method, receptors, assumptio...</w:t>
      </w:r>
    </w:p>
    <w:p>
      <w:pPr>
        <w:pStyle w:val="ListBullet"/>
      </w:pPr>
      <w:r>
        <w:t>EnviroQuant-Kuwait-RQEIA-Demonstration-Evidence-Register.txt, page 111: 7.5 — Relevant HSE MS Procedures utilized or referenced? Demonstration assessment: Addressed for the product-review scenario. The project team recorded the relevant scope, method, receptors, assumptions and management...</w:t>
      </w:r>
    </w:p>
    <w:p>
      <w:pPr>
        <w:pStyle w:val="ListBullet"/>
      </w:pPr>
      <w:r>
        <w:t>EnviroQuant-Kuwait-RQEIA-Demonstration-Evidence-Register.txt, page 109: 7.3 — KOC HSE MS Policy, Vision &amp; Mission clearly described? Demonstration assessment: Addressed for the product-review scenario. The project team recorded the relevant scope, method, receptors, assumptions and manage...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r>
        <w:t>Reviewer decision: Pending</w:t>
      </w:r>
    </w:p>
    <w:p>
      <w:pPr>
        <w:pStyle w:val="Heading2"/>
      </w:pPr>
      <w:r>
        <w:t>7.3 KOC HSE MS Policy, Vision &amp; Mission clearly described?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3.1 Applicable National and Local Requirements &lt;h3&gt;Assessment response&lt;/h3&gt;&lt;p&gt;&lt;strong&gt;Demonstration scope:&lt;/strong&gt; This illustrative response addresses whether applicable national and local requirements. It shows the...</w:t>
      </w:r>
    </w:p>
    <w:p>
      <w:pPr>
        <w:pStyle w:val="ListBullet"/>
      </w:pPr>
      <w:r>
        <w:t>EnviroQuant-Kuwait-RQEIA-Demonstration-Evidence-Register.txt, page 109: 7.3 — KOC HSE MS Policy, Vision &amp; Mission clearly described? Demonstration assessment: Addressed for the product-review scenario. The project team recorded the relevant scope, method, receptors, assumptions and manage...</w:t>
      </w:r>
    </w:p>
    <w:p>
      <w:pPr>
        <w:pStyle w:val="ListBullet"/>
      </w:pPr>
      <w:r>
        <w:t>EnviroQuant-Kuwait-RQEIA-Demonstration-Evidence-Register.txt, page 111: 7.5 — Relevant HSE MS Procedures utilized or referenced? Demonstration assessment: Addressed for the product-review scenario. The project team recorded the relevant scope, method, receptors, assumptions and management...</w:t>
      </w:r>
    </w:p>
    <w:p>
      <w:pPr>
        <w:pStyle w:val="ListBullet"/>
      </w:pPr>
      <w:r>
        <w:t>EnviroQuant-Kuwait-RQEIA-Demonstration-Evidence-Register.txt, page 110: 7.4 — Applicable features of KOC EIA Procedure implemented?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107: 7.1 — Relevant Kuwait regulations (KEPA, Ministry of Oil, etc.) provided? Demonstration assessment: Addressed for the product-review scenario. The project team recorded the relevant scope, method, receptors, assumptio...</w:t>
      </w:r>
    </w:p>
    <w:p>
      <w:pPr>
        <w:pStyle w:val="ListBullet"/>
      </w:pPr>
      <w:r>
        <w:t>EnviroQuant-Kuwait-RQEIA-Demonstration-Evidence-Register.txt, page 108: 7.2 — Applicable environmental standards discussed (Noise, Air, Effluent, Waste, Soil, Biodiversity, etc.)? Demonstration assessment: Addressed for the product-review scenario. The project team recorded the relevant s...</w:t>
      </w:r>
    </w:p>
    <w:p>
      <w:pPr>
        <w:pStyle w:val="ListBullet"/>
      </w:pPr>
      <w:r>
        <w:t>EnviroQuant-Kuwait-RQEIA-Demonstration-Evidence-Register.txt, page 41: 1.6.10 — Methods for collecting, treating, and discharging air emissions described? Demonstration assessment: Addressed for the product-review scenario. The project team recorded the relevant scope, method, receptors,...</w:t>
      </w:r>
    </w:p>
    <w:p>
      <w:r>
        <w:t>Reviewer decision: Pending</w:t>
      </w:r>
    </w:p>
    <w:p>
      <w:pPr>
        <w:pStyle w:val="Heading2"/>
      </w:pPr>
      <w:r>
        <w:t>7.4 Applicable features of KOC EIA Procedure implemented?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3.1 Applicable National and Local Requirements &lt;h3&gt;Assessment response&lt;/h3&gt;&lt;p&gt;&lt;strong&gt;Demonstration scope:&lt;/strong&gt; This illustrative response addresses whether applicable national and local requirements. It shows the...</w:t>
      </w:r>
    </w:p>
    <w:p>
      <w:pPr>
        <w:pStyle w:val="ListBullet"/>
      </w:pPr>
      <w:r>
        <w:t>EnviroQuant-Kuwait-RQEIA-Demonstration-Evidence-Register.txt, page 110: 7.4 — Applicable features of KOC EIA Procedure implemented?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111: 7.5 — Relevant HSE MS Procedures utilized or referenced? Demonstration assessment: Addressed for the product-review scenario. The project team recorded the relevant scope, method, receptors, assumptions and management...</w:t>
      </w:r>
    </w:p>
    <w:p>
      <w:pPr>
        <w:pStyle w:val="ListBullet"/>
      </w:pPr>
      <w:r>
        <w:t>EnviroQuant-Kuwait-RQEIA-Demonstration-Evidence-Register.txt, page 108: 7.2 — Applicable environmental standards discussed (Noise, Air, Effluent, Waste, Soil, Biodiversity, etc.)? Demonstration assessment: Addressed for the product-review scenario. The project team recorded the relevant s...</w:t>
      </w:r>
    </w:p>
    <w:p>
      <w:pPr>
        <w:pStyle w:val="ListBullet"/>
      </w:pPr>
      <w:r>
        <w:t>EnviroQuant-Kuwait-RQEIA-Demonstration-Evidence-Register.txt, page 107: 7.1 — Relevant Kuwait regulations (KEPA, Ministry of Oil, etc.) provided? Demonstration assessment: Addressed for the product-review scenario. The project team recorded the relevant scope, method, receptors, assumptio...</w:t>
      </w:r>
    </w:p>
    <w:p>
      <w:pPr>
        <w:pStyle w:val="ListBullet"/>
      </w:pPr>
      <w:r>
        <w:t>EnviroQuant-Kuwait-RQEIA-Demonstration-Evidence-Register.txt, page 109: 7.3 — KOC HSE MS Policy, Vision &amp; Mission clearly described? Demonstration assessment: Addressed for the product-review scenario. The project team recorded the relevant scope, method, receptors, assumptions and manage...</w:t>
      </w:r>
    </w:p>
    <w:p>
      <w:pPr>
        <w:pStyle w:val="ListBullet"/>
      </w:pPr>
      <w:r>
        <w:t>EnviroQuant-Kuwait-RQEIA-Demonstration-Evidence-Register.txt, page 64: 3.2.1 — Archaeological, historic, architectural, or cultural features described (including protected sites)? Demonstration assessment: Addressed for the product-review scenario. The project team recorded the relevant...</w:t>
      </w:r>
    </w:p>
    <w:p>
      <w:r>
        <w:t>Reviewer decision: Pending</w:t>
      </w:r>
    </w:p>
    <w:p>
      <w:pPr>
        <w:pStyle w:val="Heading2"/>
      </w:pPr>
      <w:r>
        <w:t>7.5 Relevant HSE MS Procedures utilized or referenced?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3.1 Applicable National and Local Requirements &lt;h3&gt;Assessment response&lt;/h3&gt;&lt;p&gt;&lt;strong&gt;Demonstration scope:&lt;/strong&gt; This illustrative response addresses whether applicable national and local requirements. It shows the...</w:t>
      </w:r>
    </w:p>
    <w:p>
      <w:pPr>
        <w:pStyle w:val="ListBullet"/>
      </w:pPr>
      <w:r>
        <w:t>EnviroQuant-Kuwait-RQEIA-Demonstration-Evidence-Register.txt, page 111: 7.5 — Relevant HSE MS Procedures utilized or referenced? Demonstration assessment: Addressed for the product-review scenario. The project team recorded the relevant scope, method, receptors, assumptions and management...</w:t>
      </w:r>
    </w:p>
    <w:p>
      <w:pPr>
        <w:pStyle w:val="ListBullet"/>
      </w:pPr>
      <w:r>
        <w:t>EnviroQuant-Kuwait-RQEIA-Demonstration-Evidence-Register.txt, page 109: 7.3 — KOC HSE MS Policy, Vision &amp; Mission clearly described? Demonstration assessment: Addressed for the product-review scenario. The project team recorded the relevant scope, method, receptors, assumptions and manage...</w:t>
      </w:r>
    </w:p>
    <w:p>
      <w:pPr>
        <w:pStyle w:val="ListBullet"/>
      </w:pPr>
      <w:r>
        <w:t>EnviroQuant-Kuwait-RQEIA-Demonstration-Evidence-Register.txt, page 107: 7.1 — Relevant Kuwait regulations (KEPA, Ministry of Oil, etc.) provided? Demonstration assessment: Addressed for the product-review scenario. The project team recorded the relevant scope, method, receptors, assumptio...</w:t>
      </w:r>
    </w:p>
    <w:p>
      <w:pPr>
        <w:pStyle w:val="ListBullet"/>
      </w:pPr>
      <w:r>
        <w:t>EnviroQuant-Kuwait-RQEIA-Demonstration-Evidence-Register.txt, page 110: 7.4 — Applicable features of KOC EIA Procedure implemented?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108: 7.2 — Applicable environmental standards discussed (Noise, Air, Effluent, Waste, Soil, Biodiversity, etc.)? Demonstration assessment: Addressed for the product-review scenario. The project team recorded the relevant s...</w:t>
      </w:r>
    </w:p>
    <w:p>
      <w:pPr>
        <w:pStyle w:val="ListBullet"/>
      </w:pPr>
      <w:r>
        <w:t>EnviroQuant-Kuwait-RQEIA-Demonstration-Evidence-Register.txt, page 121: 8.10 — Reads as a single document with good cross-referencing? Demonstration assessment: Addressed for the product-review scenario. The project team recorded the relevant scope, method, receptors, assumptions and mana...</w:t>
      </w:r>
    </w:p>
    <w:p>
      <w:r>
        <w:t>Reviewer decision: Pending</w:t>
      </w:r>
    </w:p>
    <w:p>
      <w:pPr>
        <w:pStyle w:val="Heading2"/>
      </w:pPr>
      <w:r>
        <w:t>8.1 Information available in clearly defined document(s)?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112: 8.1 — Information available in clearly defined document(s)?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122: 8.11 — Presentation fair, impartial, and objective?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113: 8.2 — Logically organized and clearly structured?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121: 8.10 — Reads as a single document with good cross-referencing?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114: 8.3 — Table of contents present? Demonstration assessment: Addressed for the product-review scenario. The project team recorded the relevant scope, method, receptors, assumptions and management response in the control...</w:t>
      </w:r>
    </w:p>
    <w:p>
      <w:pPr>
        <w:pStyle w:val="ListBullet"/>
      </w:pPr>
      <w:r>
        <w:t>EnviroQuant-Kuwait-RQEIA-Demonstration-Evidence-Register.txt, page 117: 8.6 — Effective use of tables, figures, maps, photos? Demonstration assessment: Addressed for the product-review scenario. The project team recorded the relevant scope, method, receptors, assumptions and management re...</w:t>
      </w:r>
    </w:p>
    <w:p>
      <w:r>
        <w:t>Reviewer decision: Pending</w:t>
      </w:r>
    </w:p>
    <w:p>
      <w:pPr>
        <w:pStyle w:val="Heading2"/>
      </w:pPr>
      <w:r>
        <w:t>8.2 Logically organized and clearly structured?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113: 8.2 — Logically organized and clearly structured?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112: 8.1 — Information available in clearly defined document(s)?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122: 8.11 — Presentation fair, impartial, and objective?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119: 8.8 — All analyses and conclusions supported by evidence? Demonstration assessment: Addressed for the product-review scenario. The project team recorded the relevant scope, method, receptors, assumptions and managemen...</w:t>
      </w:r>
    </w:p>
    <w:p>
      <w:pPr>
        <w:pStyle w:val="ListBullet"/>
      </w:pPr>
      <w:r>
        <w:t>EnviroQuant-Kuwait-RQEIA-Demonstration-Evidence-Register.txt, page 114: 8.3 — Table of contents present? Demonstration assessment: Addressed for the product-review scenario. The project team recorded the relevant scope, method, receptors, assumptions and management response in the control...</w:t>
      </w:r>
    </w:p>
    <w:p>
      <w:pPr>
        <w:pStyle w:val="ListBullet"/>
      </w:pPr>
      <w:r>
        <w:t>EnviroQuant-Kuwait-RQEIA-Demonstration-Evidence-Register.txt, page 118: 8.7 — Effective use of annexes/appendices? Demonstration assessment: Addressed for the product-review scenario. The project team recorded the relevant scope, method, receptors, assumptions and management response in t...</w:t>
      </w:r>
    </w:p>
    <w:p>
      <w:r>
        <w:t>Reviewer decision: Pending</w:t>
      </w:r>
    </w:p>
    <w:p>
      <w:pPr>
        <w:pStyle w:val="Heading2"/>
      </w:pPr>
      <w:r>
        <w:t>8.3 Table of contents present?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114: 8.3 — Table of contents present? Demonstration assessment: Addressed for the product-review scenario. The project team recorded the relevant scope, method, receptors, assumptions and management response in the control...</w:t>
      </w:r>
    </w:p>
    <w:p>
      <w:pPr>
        <w:pStyle w:val="ListBullet"/>
      </w:pPr>
      <w:r>
        <w:t>EnviroQuant-Kuwait-RQEIA-Demonstration-Evidence-Register.txt, page 120: 8.9 — Consistent terminology used? Demonstration assessment: Addressed for the product-review scenario. The project team recorded the relevant scope, method, receptors, assumptions and management response in the contr...</w:t>
      </w:r>
    </w:p>
    <w:p>
      <w:pPr>
        <w:pStyle w:val="ListBullet"/>
      </w:pPr>
      <w:r>
        <w:t>EnviroQuant-Kuwait-RQEIA-Demonstration-Evidence-Register.txt, page 122: 8.11 — Presentation fair, impartial, and objective?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121: 8.10 — Reads as a single document with good cross-referencing?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119: 8.8 — All analyses and conclusions supported by evidence? Demonstration assessment: Addressed for the product-review scenario. The project team recorded the relevant scope, method, receptors, assumptions and managemen...</w:t>
      </w:r>
    </w:p>
    <w:p>
      <w:pPr>
        <w:pStyle w:val="ListBullet"/>
      </w:pPr>
      <w:r>
        <w:t>EnviroQuant-Kuwait-RQEIA-Demonstration-Evidence-Register.txt, page 118: 8.7 — Effective use of annexes/appendices? Demonstration assessment: Addressed for the product-review scenario. The project team recorded the relevant scope, method, receptors, assumptions and management response in t...</w:t>
      </w:r>
    </w:p>
    <w:p>
      <w:r>
        <w:t>Reviewer decision: Pending</w:t>
      </w:r>
    </w:p>
    <w:p>
      <w:pPr>
        <w:pStyle w:val="Heading2"/>
      </w:pPr>
      <w:r>
        <w:t>8.4 Clear description of process followed?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115: 8.4 — Clear description of process followed? Demonstration assessment: Addressed for the product-review scenario. The project team recorded the relevant scope, method, receptors, assumptions and management response in...</w:t>
      </w:r>
    </w:p>
    <w:p>
      <w:pPr>
        <w:pStyle w:val="ListBullet"/>
      </w:pPr>
      <w:r>
        <w:t>EnviroQuant-Kuwait-RQEIA-Demonstration-Evidence-Register.txt, page 122: 8.11 — Presentation fair, impartial, and objective?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114: 8.3 — Table of contents present? Demonstration assessment: Addressed for the product-review scenario. The project team recorded the relevant scope, method, receptors, assumptions and management response in the control...</w:t>
      </w:r>
    </w:p>
    <w:p>
      <w:pPr>
        <w:pStyle w:val="ListBullet"/>
      </w:pPr>
      <w:r>
        <w:t>EnviroQuant-Kuwait-RQEIA-Demonstration-Evidence-Register.txt, page 112: 8.1 — Information available in clearly defined document(s)?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117: 8.6 — Effective use of tables, figures, maps, photos? Demonstration assessment: Addressed for the product-review scenario. The project team recorded the relevant scope, method, receptors, assumptions and management re...</w:t>
      </w:r>
    </w:p>
    <w:p>
      <w:pPr>
        <w:pStyle w:val="ListBullet"/>
      </w:pPr>
      <w:r>
        <w:t>EnviroQuant-Kuwait-RQEIA-Demonstration-Evidence-Register.txt, page 120: 8.9 — Consistent terminology used? Demonstration assessment: Addressed for the product-review scenario. The project team recorded the relevant scope, method, receptors, assumptions and management response in the contr...</w:t>
      </w:r>
    </w:p>
    <w:p>
      <w:r>
        <w:t>Reviewer decision: Pending</w:t>
      </w:r>
    </w:p>
    <w:p>
      <w:pPr>
        <w:pStyle w:val="Heading2"/>
      </w:pPr>
      <w:r>
        <w:t>8.5 Comprehensive but concise?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116: 8.5 — Comprehensive but concise? Demonstration assessment: Addressed for the product-review scenario. The project team recorded the relevant scope, method, receptors, assumptions and management response in the control...</w:t>
      </w:r>
    </w:p>
    <w:p>
      <w:pPr>
        <w:pStyle w:val="ListBullet"/>
      </w:pPr>
      <w:r>
        <w:t>EnviroQuant-Kuwait-RQEIA-Demonstration-Evidence-Register.txt, page 122: 8.11 — Presentation fair, impartial, and objective?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120: 8.9 — Consistent terminology used? Demonstration assessment: Addressed for the product-review scenario. The project team recorded the relevant scope, method, receptors, assumptions and management response in the contr...</w:t>
      </w:r>
    </w:p>
    <w:p>
      <w:pPr>
        <w:pStyle w:val="ListBullet"/>
      </w:pPr>
      <w:r>
        <w:t>EnviroQuant-Kuwait-RQEIA-Demonstration-Evidence-Register.txt, page 114: 8.3 — Table of contents present? Demonstration assessment: Addressed for the product-review scenario. The project team recorded the relevant scope, method, receptors, assumptions and management response in the control...</w:t>
      </w:r>
    </w:p>
    <w:p>
      <w:pPr>
        <w:pStyle w:val="ListBullet"/>
      </w:pPr>
      <w:r>
        <w:t>EnviroQuant-Kuwait-RQEIA-Demonstration-Evidence-Register.txt, page 121: 8.10 — Reads as a single document with good cross-referencing?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118: 8.7 — Effective use of annexes/appendices? Demonstration assessment: Addressed for the product-review scenario. The project team recorded the relevant scope, method, receptors, assumptions and management response in t...</w:t>
      </w:r>
    </w:p>
    <w:p>
      <w:r>
        <w:t>Reviewer decision: Pending</w:t>
      </w:r>
    </w:p>
    <w:p>
      <w:pPr>
        <w:pStyle w:val="Heading2"/>
      </w:pPr>
      <w:r>
        <w:t>8.6 Effective use of tables, figures, maps, photos?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86%</w:t>
            </w:r>
          </w:p>
        </w:tc>
      </w:tr>
    </w:tbl>
    <w:p>
      <w:r>
        <w:t>Evidence: The requirement is addressed by a question-specific demonstration record with a routed evidence reference.</w:t>
      </w:r>
    </w:p>
    <w:p>
      <w:r>
        <w:t>Assessment: The product-review fixture demonstrates complete traceability; human validation is still required before issue.</w:t>
      </w:r>
    </w:p>
    <w:p>
      <w:r>
        <w:t>Recommended action: Validate the demonstration record against real project evidence before controlled issue.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117: 8.6 — Effective use of tables, figures, maps, photos? Demonstration assessment: Addressed for the product-review scenario. The project team recorded the relevant scope, method, receptors, assumptions and management re...</w:t>
      </w:r>
    </w:p>
    <w:p>
      <w:pPr>
        <w:pStyle w:val="ListBullet"/>
      </w:pPr>
      <w:r>
        <w:t>EnviroQuant-Kuwait-RQEIA-Demonstration-Evidence-Register.txt, page 118: 8.7 — Effective use of annexes/appendices? Demonstration assessment: Addressed for the product-review scenario. The project team recorded the relevant scope, method, receptors, assumptions and management response in t...</w:t>
      </w:r>
    </w:p>
    <w:p>
      <w:pPr>
        <w:pStyle w:val="ListBullet"/>
      </w:pPr>
      <w:r>
        <w:t>EnviroQuant-Kuwait-RQEIA-Demonstration-Evidence-Register.txt, page 114: 8.3 — Table of contents present? Demonstration assessment: Addressed for the product-review scenario. The project team recorded the relevant scope, method, receptors, assumptions and management response in the control...</w:t>
      </w:r>
    </w:p>
    <w:p>
      <w:pPr>
        <w:pStyle w:val="ListBullet"/>
      </w:pPr>
      <w:r>
        <w:t>EnviroQuant-Kuwait-RQEIA-Demonstration-Evidence-Register.txt, page 122: 8.11 — Presentation fair, impartial, and objective?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115: 8.4 — Clear description of process followed? Demonstration assessment: Addressed for the product-review scenario. The project team recorded the relevant scope, method, receptors, assumptions and management response in...</w:t>
      </w:r>
    </w:p>
    <w:p>
      <w:pPr>
        <w:pStyle w:val="ListBullet"/>
      </w:pPr>
      <w:r>
        <w:t>EnviroQuant-Kuwait-RQEIA-Demonstration-Evidence-Register.txt, page 112: 8.1 — Information available in clearly defined document(s)? Demonstration assessment: Addressed for the product-review scenario. The project team recorded the relevant scope, method, receptors, assumptions and managem...</w:t>
      </w:r>
    </w:p>
    <w:p>
      <w:r>
        <w:t>Reviewer decision: Pending</w:t>
      </w:r>
    </w:p>
    <w:p>
      <w:pPr>
        <w:pStyle w:val="Heading2"/>
      </w:pPr>
      <w:r>
        <w:t>8.7 Effective use of annexes/appendices?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118: 8.7 — Effective use of annexes/appendices? Demonstration assessment: Addressed for the product-review scenario. The project team recorded the relevant scope, method, receptors, assumptions and management response in t...</w:t>
      </w:r>
    </w:p>
    <w:p>
      <w:pPr>
        <w:pStyle w:val="ListBullet"/>
      </w:pPr>
      <w:r>
        <w:t>EnviroQuant-Kuwait-RQEIA-Demonstration-Evidence-Register.txt, page 117: 8.6 — Effective use of tables, figures, maps, photos? Demonstration assessment: Addressed for the product-review scenario. The project team recorded the relevant scope, method, receptors, assumptions and management re...</w:t>
      </w:r>
    </w:p>
    <w:p>
      <w:pPr>
        <w:pStyle w:val="ListBullet"/>
      </w:pPr>
      <w:r>
        <w:t>EnviroQuant-Kuwait-RQEIA-Demonstration-Evidence-Register.txt, page 122: 8.11 — Presentation fair, impartial, and objective?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114: 8.3 — Table of contents present? Demonstration assessment: Addressed for the product-review scenario. The project team recorded the relevant scope, method, receptors, assumptions and management response in the control...</w:t>
      </w:r>
    </w:p>
    <w:p>
      <w:pPr>
        <w:pStyle w:val="ListBullet"/>
      </w:pPr>
      <w:r>
        <w:t>EnviroQuant-Kuwait-RQEIA-Demonstration-Evidence-Register.txt, page 115: 8.4 — Clear description of process followed? Demonstration assessment: Addressed for the product-review scenario. The project team recorded the relevant scope, method, receptors, assumptions and management response in...</w:t>
      </w:r>
    </w:p>
    <w:p>
      <w:pPr>
        <w:pStyle w:val="ListBullet"/>
      </w:pPr>
      <w:r>
        <w:t>EnviroQuant-Kuwait-RQEIA-Demonstration-Evidence-Register.txt, page 119: 8.8 — All analyses and conclusions supported by evidence? Demonstration assessment: Addressed for the product-review scenario. The project team recorded the relevant scope, method, receptors, assumptions and managemen...</w:t>
      </w:r>
    </w:p>
    <w:p>
      <w:r>
        <w:t>Reviewer decision: Pending</w:t>
      </w:r>
    </w:p>
    <w:p>
      <w:pPr>
        <w:pStyle w:val="Heading2"/>
      </w:pPr>
      <w:r>
        <w:t>8.8 All analyses and conclusions supported by evidence?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119: 8.8 — All analyses and conclusions supported by evidence? Demonstration assessment: Addressed for the product-review scenario. The project team recorded the relevant scope, method, receptors, assumptions and managemen...</w:t>
      </w:r>
    </w:p>
    <w:p>
      <w:pPr>
        <w:pStyle w:val="ListBullet"/>
      </w:pPr>
      <w:r>
        <w:t>EnviroQuant-Kuwait-RQEIA-Demonstration-Evidence-Register.txt, page 113: 8.2 — Logically organized and clearly structured?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122: 8.11 — Presentation fair, impartial, and objective?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114: 8.3 — Table of contents present? Demonstration assessment: Addressed for the product-review scenario. The project team recorded the relevant scope, method, receptors, assumptions and management response in the control...</w:t>
      </w:r>
    </w:p>
    <w:p>
      <w:pPr>
        <w:pStyle w:val="ListBullet"/>
      </w:pPr>
      <w:r>
        <w:t>EnviroQuant-Kuwait-RQEIA-Demonstration-Evidence-Register.txt, page 121: 8.10 — Reads as a single document with good cross-referencing?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115: 8.4 — Clear description of process followed? Demonstration assessment: Addressed for the product-review scenario. The project team recorded the relevant scope, method, receptors, assumptions and management response in...</w:t>
      </w:r>
    </w:p>
    <w:p>
      <w:r>
        <w:t>Reviewer decision: Pending</w:t>
      </w:r>
    </w:p>
    <w:p>
      <w:pPr>
        <w:pStyle w:val="Heading2"/>
      </w:pPr>
      <w:r>
        <w:t>8.9 Consistent terminology used?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120: 8.9 — Consistent terminology used? Demonstration assessment: Addressed for the product-review scenario. The project team recorded the relevant scope, method, receptors, assumptions and management response in the contr...</w:t>
      </w:r>
    </w:p>
    <w:p>
      <w:pPr>
        <w:pStyle w:val="ListBullet"/>
      </w:pPr>
      <w:r>
        <w:t>EnviroQuant-Kuwait-RQEIA-Demonstration-Evidence-Register.txt, page 122: 8.11 — Presentation fair, impartial, and objective?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114: 8.3 — Table of contents present? Demonstration assessment: Addressed for the product-review scenario. The project team recorded the relevant scope, method, receptors, assumptions and management response in the control...</w:t>
      </w:r>
    </w:p>
    <w:p>
      <w:pPr>
        <w:pStyle w:val="ListBullet"/>
      </w:pPr>
      <w:r>
        <w:t>EnviroQuant-Kuwait-RQEIA-Demonstration-Evidence-Register.txt, page 115: 8.4 — Clear description of process followed? Demonstration assessment: Addressed for the product-review scenario. The project team recorded the relevant scope, method, receptors, assumptions and management response in...</w:t>
      </w:r>
    </w:p>
    <w:p>
      <w:pPr>
        <w:pStyle w:val="ListBullet"/>
      </w:pPr>
      <w:r>
        <w:t>EnviroQuant-Kuwait-RQEIA-Demonstration-Evidence-Register.txt, page 119: 8.8 — All analyses and conclusions supported by evidence? Demonstration assessment: Addressed for the product-review scenario. The project team recorded the relevant scope, method, receptors, assumptions and managemen...</w:t>
      </w:r>
    </w:p>
    <w:p>
      <w:pPr>
        <w:pStyle w:val="ListBullet"/>
      </w:pPr>
      <w:r>
        <w:t>EnviroQuant-Kuwait-RQEIA-Demonstration-Evidence-Register.txt, page 121: 8.10 — Reads as a single document with good cross-referencing? Demonstration assessment: Addressed for the product-review scenario. The project team recorded the relevant scope, method, receptors, assumptions and mana...</w:t>
      </w:r>
    </w:p>
    <w:p>
      <w:r>
        <w:t>Reviewer decision: Pending</w:t>
      </w:r>
    </w:p>
    <w:p>
      <w:pPr>
        <w:pStyle w:val="Heading2"/>
      </w:pPr>
      <w:r>
        <w:t>8.10 Reads as a single document with good cross-referencing?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121: 8.10 — Reads as a single document with good cross-referencing?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122: 8.11 — Presentation fair, impartial, and objective?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112: 8.1 — Information available in clearly defined document(s)?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114: 8.3 — Table of contents present? Demonstration assessment: Addressed for the product-review scenario. The project team recorded the relevant scope, method, receptors, assumptions and management response in the control...</w:t>
      </w:r>
    </w:p>
    <w:p>
      <w:pPr>
        <w:pStyle w:val="ListBullet"/>
      </w:pPr>
      <w:r>
        <w:t>EnviroQuant-Kuwait-RQEIA-Demonstration-Evidence-Register.txt, page 119: 8.8 — All analyses and conclusions supported by evidence? Demonstration assessment: Addressed for the product-review scenario. The project team recorded the relevant scope, method, receptors, assumptions and managemen...</w:t>
      </w:r>
    </w:p>
    <w:p>
      <w:pPr>
        <w:pStyle w:val="ListBullet"/>
      </w:pPr>
      <w:r>
        <w:t>EnviroQuant-Kuwait-RQEIA-Demonstration-Evidence-Register.txt, page 116: 8.5 — Comprehensive but concise? Demonstration assessment: Addressed for the product-review scenario. The project team recorded the relevant scope, method, receptors, assumptions and management response in the control...</w:t>
      </w:r>
    </w:p>
    <w:p>
      <w:r>
        <w:t>Reviewer decision: Pending</w:t>
      </w:r>
    </w:p>
    <w:p>
      <w:pPr>
        <w:pStyle w:val="Heading2"/>
      </w:pPr>
      <w:r>
        <w:t>8.11 Presentation fair, impartial, and objective?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1.1 Non-Technical Executive Summary &lt;h3&gt;Assessment response&lt;/h3&gt;&lt;p&gt;&lt;strong&gt;Demonstration scope:&lt;/strong&gt; This illustrative response addresses whether non-technical executive summary. It shows the expected structure an...</w:t>
      </w:r>
    </w:p>
    <w:p>
      <w:pPr>
        <w:pStyle w:val="ListBullet"/>
      </w:pPr>
      <w:r>
        <w:t>EnviroQuant-Kuwait-RQEIA-Demonstration-Evidence-Register.txt, page 122: 8.11 — Presentation fair, impartial, and objective? Demonstration assessment: Addressed for the product-review scenario. The project team recorded the relevant scope, method, receptors, assumptions and management resp...</w:t>
      </w:r>
    </w:p>
    <w:p>
      <w:pPr>
        <w:pStyle w:val="ListBullet"/>
      </w:pPr>
      <w:r>
        <w:t>EnviroQuant-Kuwait-RQEIA-Demonstration-Evidence-Register.txt, page 112: 8.1 — Information available in clearly defined document(s)?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115: 8.4 — Clear description of process followed? Demonstration assessment: Addressed for the product-review scenario. The project team recorded the relevant scope, method, receptors, assumptions and management response in...</w:t>
      </w:r>
    </w:p>
    <w:p>
      <w:pPr>
        <w:pStyle w:val="ListBullet"/>
      </w:pPr>
      <w:r>
        <w:t>EnviroQuant-Kuwait-RQEIA-Demonstration-Evidence-Register.txt, page 121: 8.10 — Reads as a single document with good cross-referencing? Demonstration assessment: Addressed for the product-review scenario. The project team recorded the relevant scope, method, receptors, assumptions and mana...</w:t>
      </w:r>
    </w:p>
    <w:p>
      <w:pPr>
        <w:pStyle w:val="ListBullet"/>
      </w:pPr>
      <w:r>
        <w:t>EnviroQuant-Kuwait-RQEIA-Demonstration-Evidence-Register.txt, page 113: 8.2 — Logically organized and clearly structured? Demonstration assessment: Addressed for the product-review scenario. The project team recorded the relevant scope, method, receptors, assumptions and management respon...</w:t>
      </w:r>
    </w:p>
    <w:p>
      <w:pPr>
        <w:pStyle w:val="ListBullet"/>
      </w:pPr>
      <w:r>
        <w:t>EnviroQuant-Kuwait-RQEIA-Demonstration-Evidence-Register.txt, page 120: 8.9 — Consistent terminology used? Demonstration assessment: Addressed for the product-review scenario. The project team recorded the relevant scope, method, receptors, assumptions and management response in the contr...</w:t>
      </w:r>
    </w:p>
    <w:p>
      <w:r>
        <w:t>Reviewer decision: Pending</w:t>
      </w:r>
    </w:p>
    <w:p>
      <w:pPr>
        <w:pStyle w:val="Heading2"/>
      </w:pPr>
      <w:r>
        <w:t>REG-KW-001-ART-100 Kuwait Environmental Protection Law No. 42 of 2014: Protect threatened terrestrial and marine wildlife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Applicable requirement to assess: Identify whether project activities could hunt, kill, capture, collect, harm, possess or transport threatened terrestrial or marine wildlife, or disturb their young, eggs, nests or bo...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pPr>
        <w:pStyle w:val="ListBullet"/>
      </w:pPr>
      <w:r>
        <w:t>EnviroQuant-Kuwait-RQEIA-Demonstration-Evidence-Register.txt, page 66: 3.2.3 — Future changes in the environment without the project (No Project / Moving Baseline) described? Demonstration assessment: Addressed for the product-review scenario. The project team recorded the relevant scope...</w:t>
      </w:r>
    </w:p>
    <w:p>
      <w:pPr>
        <w:pStyle w:val="ListBullet"/>
      </w:pPr>
      <w:r>
        <w:t>EnviroQuant-Kuwait-RQEIA-Demonstration-Evidence-Register.txt, page 108: 7.2 — Applicable environmental standards discussed (Noise, Air, Effluent, Waste, Soil, Biodiversity, etc.)? Demonstration assessment: Addressed for the product-review scenario. The project team recorded the relevant s...</w:t>
      </w:r>
    </w:p>
    <w:p>
      <w:pPr>
        <w:pStyle w:val="ListBullet"/>
      </w:pPr>
      <w:r>
        <w:t>EnviroQuant-Kuwait-RQEIA-Demonstration-Evidence-Register.txt, page 49: 2.1 — Is the process by which the project was developed described, and are alternatives considered? Demonstration assessment: Addressed for the product-review scenario. The project team recorded the relevant scope, me...</w:t>
      </w:r>
    </w:p>
    <w:p>
      <w:pPr>
        <w:pStyle w:val="ListBullet"/>
      </w:pPr>
      <w:r>
        <w:t>EnviroQuant-Kuwait-RQEIA-Demonstration-Evidence-Register.txt, page 52: 2.4 — Are the main environmental effects of the alternatives compared with the proposed project? Demonstration assessment: Addressed for the product-review scenario. The project team recorded the relevant scope, metho...</w:t>
      </w:r>
    </w:p>
    <w:p>
      <w:pPr>
        <w:pStyle w:val="ListBullet"/>
      </w:pPr>
      <w:r>
        <w:t>EnviroQuant-Kuwait-RQEIA-Demonstration-Evidence-Register.txt, page 25: 1.4.5 — Is efficiency in use of energy and raw materials discussed? Demonstration assessment: Addressed for the product-review scenario. The project team recorded the relevant scope, method, receptors, assumptions and...</w:t>
      </w:r>
    </w:p>
    <w:p>
      <w:r>
        <w:t>Reviewer decision: Pending</w:t>
      </w:r>
    </w:p>
    <w:p>
      <w:pPr>
        <w:pStyle w:val="Heading2"/>
      </w:pPr>
      <w:r>
        <w:t>REG-KW-002-ART-101 Kuwait Environmental Protection Law No. 42 of 2014: Prevent trade in threatened wildlife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Applicable requirement to assess: Identify and prevent trade in threatened wildlife or any part of it, including risks arising through procurement, contractors, workforce activity and specimen handling. Structured EIA...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pPr>
        <w:pStyle w:val="ListBullet"/>
      </w:pPr>
      <w:r>
        <w:t>EnviroQuant-Kuwait-RQEIA-Demonstration-Evidence-Register.txt, page 52: 2.4 — Are the main environmental effects of the alternatives compared with the proposed project? Demonstration assessment: Addressed for the product-review scenario. The project team recorded the relevant scope, metho...</w:t>
      </w:r>
    </w:p>
    <w:p>
      <w:pPr>
        <w:pStyle w:val="ListBullet"/>
      </w:pPr>
      <w:r>
        <w:t>EnviroQuant-Kuwait-RQEIA-Demonstration-Evidence-Register.txt, page 108: 7.2 — Applicable environmental standards discussed (Noise, Air, Effluent, Waste, Soil, Biodiversity, etc.)? Demonstration assessment: Addressed for the product-review scenario. The project team recorded the relevant s...</w:t>
      </w:r>
    </w:p>
    <w:p>
      <w:pPr>
        <w:pStyle w:val="ListBullet"/>
      </w:pPr>
      <w:r>
        <w:t>EnviroQuant-Kuwait-RQEIA-Demonstration-Evidence-Register.txt, page 66: 3.2.3 — Future changes in the environment without the project (No Project / Moving Baseline) described? Demonstration assessment: Addressed for the product-review scenario. The project team recorded the relevant scope...</w:t>
      </w:r>
    </w:p>
    <w:p>
      <w:pPr>
        <w:pStyle w:val="ListBullet"/>
      </w:pPr>
      <w:r>
        <w:t>EnviroQuant-Kuwait-RQEIA-Demonstration-Evidence-Register.txt, page 58: 3.1.6 — Water environment described? Demonstration assessment: Addressed for the product-review scenario. The project team recorded the relevant scope, method, receptors, assumptions and management response in the con...</w:t>
      </w:r>
    </w:p>
    <w:p>
      <w:pPr>
        <w:pStyle w:val="ListBullet"/>
      </w:pPr>
      <w:r>
        <w:t>EnviroQuant-Kuwait-RQEIA-Demonstration-Evidence-Register.txt, page 107: 7.1 — Relevant Kuwait regulations (KEPA, Ministry of Oil, etc.) provided? Demonstration assessment: Addressed for the product-review scenario. The project team recorded the relevant scope, method, receptors, assumptio...</w:t>
      </w:r>
    </w:p>
    <w:p>
      <w:r>
        <w:t>Reviewer decision: Pending</w:t>
      </w:r>
    </w:p>
    <w:p>
      <w:pPr>
        <w:pStyle w:val="Heading2"/>
      </w:pPr>
      <w:r>
        <w:t>REG-KW-003-ART-149 Kuwait Environmental Protection Law No. 42 of 2014: Recognise enforcement consequences for wildlife offences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Applicable requirement to assess: Record the enforcement consequence linked by the official KEPA source to breach of Article 100, and assign controls, ownership, monitoring and escalation suitable to the project's wil...</w:t>
      </w:r>
    </w:p>
    <w:p>
      <w:pPr>
        <w:pStyle w:val="ListBullet"/>
      </w:pPr>
      <w:r>
        <w:t>EnviroQuant-Kuwait-RQEIA-Demonstration-Evidence-Register.txt, page 52: 2.4 — Are the main environmental effects of the alternatives compared with the proposed project? Demonstration assessment: Addressed for the product-review scenario. The project team recorded the relevant scope, metho...</w:t>
      </w:r>
    </w:p>
    <w:p>
      <w:pPr>
        <w:pStyle w:val="ListBullet"/>
      </w:pPr>
      <w:r>
        <w:t>EnviroQuant-Kuwait-RQEIA-Demonstration-Evidence-Register.txt, page 108: 7.2 — Applicable environmental standards discussed (Noise, Air, Effluent, Waste, Soil, Biodiversity, etc.)? Demonstration assessment: Addressed for the product-review scenario. The project team recorded the relevant s...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pPr>
        <w:pStyle w:val="ListBullet"/>
      </w:pPr>
      <w:r>
        <w:t>EnviroQuant-Kuwait-RQEIA-Demonstration-Evidence-Register.txt, page 66: 3.2.3 — Future changes in the environment without the project (No Project / Moving Baseline) described? Demonstration assessment: Addressed for the product-review scenario. The project team recorded the relevant scope...</w:t>
      </w:r>
    </w:p>
    <w:p>
      <w:pPr>
        <w:pStyle w:val="ListBullet"/>
      </w:pPr>
      <w:r>
        <w:t>EnviroQuant-Kuwait-RQEIA-Demonstration-Evidence-Register.txt, page 104: 6.3 — Does it explain the development consent process and role of EIA? Demonstration assessment: Addressed for the product-review scenario. The project team recorded the relevant scope, method, receptors, assumptions...</w:t>
      </w:r>
    </w:p>
    <w:p>
      <w:pPr>
        <w:pStyle w:val="ListBullet"/>
      </w:pPr>
      <w:r>
        <w:t>EnviroQuant-Kuwait-RQEIA-Demonstration-Evidence-Register.txt, page 10: 1.1.11 — Are any developments likely to occur as a consequence of the project identified? Demonstration assessment: Addressed for the product-review scenario. The project team recorded the relevant scope, method, rece...</w:t>
      </w:r>
    </w:p>
    <w:p>
      <w:r>
        <w:t>Reviewer decision: Pending</w:t>
      </w:r>
    </w:p>
    <w:p>
      <w:pPr>
        <w:pStyle w:val="Heading2"/>
      </w:pPr>
      <w:r>
        <w:t>REG-KW-004-SAMPLE-PE Executive Regulation on Biodiversity, Decision No. 3 of 2017: Obtain authorisation before scientific environmental sampling where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Applicable requirement to assess: Where studies involve collection of scientific samples from Kuwait's environment, confirm the applicable KEPA permit route and document the study, objectives, dates, locations and coo...</w:t>
      </w:r>
    </w:p>
    <w:p>
      <w:pPr>
        <w:pStyle w:val="ListBullet"/>
      </w:pPr>
      <w:r>
        <w:t>EnviroQuant-Kuwait-RQEIA-Demonstration-Evidence-Register.txt, page 51: 2.3 — Are the main reasons for choice of the proposed project explained (including environmental reasons)? Demonstration assessment: Addressed for the product-review scenario. The project team recorded the relevant sc...</w:t>
      </w:r>
    </w:p>
    <w:p>
      <w:pPr>
        <w:pStyle w:val="ListBullet"/>
      </w:pPr>
      <w:r>
        <w:t>EnviroQuant-Kuwait-RQEIA-Demonstration-Evidence-Register.txt, page 86: 4.5.2 — Impacts on biodiversity, climate change, and sustainable development discussed? Demonstration assessment: Partially addressed. Existing project material establishes the assessment approach and preliminary conc...</w:t>
      </w:r>
    </w:p>
    <w:p>
      <w:pPr>
        <w:pStyle w:val="ListBullet"/>
      </w:pPr>
      <w:r>
        <w:t>EnviroQuant-Kuwait-RQEIA-Demonstration-Evidence-Register.txt, page 42: 1.6.11 — Locations and characteristics of air discharges identified (stack height, velocity, temperature)? Demonstration assessment: Addressed for the product-review scenario. The project team recorded the relevant sc...</w:t>
      </w:r>
    </w:p>
    <w:p>
      <w:pPr>
        <w:pStyle w:val="ListBullet"/>
      </w:pPr>
      <w:r>
        <w:t>EnviroQuant-Kuwait-RQEIA-Demonstration-Evidence-Register.txt, page 24: 1.4.4 — Are environmental implications of sourcing raw materials discussed? Demonstration assessment: Addressed for the product-review scenario. The project team recorded the relevant scope, method, receptors, assumpt...</w:t>
      </w:r>
    </w:p>
    <w:p>
      <w:pPr>
        <w:pStyle w:val="ListBullet"/>
      </w:pPr>
      <w:r>
        <w:t>EnviroQuant-Kuwait-RQEIA-Demonstration-Evidence-Register.txt, page 108: 7.2 — Applicable environmental standards discussed (Noise, Air, Effluent, Waste, Soil, Biodiversity, etc.)? Demonstration assessment: Addressed for the product-review scenario. The project team recorded the relevant s...</w:t>
      </w:r>
    </w:p>
    <w:p>
      <w:pPr>
        <w:pStyle w:val="ListBullet"/>
      </w:pPr>
      <w:r>
        <w:t>EnviroQuant-Kuwait-RQEIA-Demonstration-Evidence-Register.txt, page 16: 1.3.4 — Is the size of structures/works identified (floor area, height, excavations, embankments, stacks, water depth, etc.)? Demonstration assessment: Addressed for the product-review scenario. The project team recor...</w:t>
      </w:r>
    </w:p>
    <w:p>
      <w:r>
        <w:t>Reviewer decision: Pending</w:t>
      </w:r>
    </w:p>
    <w:p>
      <w:pPr>
        <w:pStyle w:val="Heading2"/>
      </w:pPr>
      <w:r>
        <w:t>REG-KW-005-SAMPLE-TR Executive Regulation on Biodiversity, Decision No. 3 of 2017: Maintain traceability for authorised environmental sampling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Assessment status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Adequacy</w:t>
            </w:r>
          </w:p>
        </w:tc>
        <w:tc>
          <w:tcPr>
            <w:tcW w:type="dxa" w:w="2880"/>
            <w:shd w:fill="123F2E"/>
          </w:tcPr>
          <w:p>
            <w:r>
              <w:rPr>
                <w:b/>
                <w:color w:val="FFFFFF"/>
              </w:rPr>
              <w:t>AI confidence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18372C"/>
              </w:rPr>
              <w:t>Compliant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Fully Addressed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18372C"/>
              </w:rPr>
              <w:t>70%</w:t>
            </w:r>
          </w:p>
        </w:tc>
      </w:tr>
    </w:tbl>
    <w:p>
      <w:r>
        <w:t>Evidence: The subsection draft is supported by routed source chunks and includes multiple checklist-relevant signals.</w:t>
      </w:r>
    </w:p>
    <w:p>
      <w:r>
        <w:t>Assessment: The available draft and routed evidence together suggest that this checklist item is materially covered.</w:t>
      </w:r>
    </w:p>
    <w:p>
      <w:r>
        <w:t>Recommended action: Validate that cited evidence remains current and complete before final submission.</w:t>
      </w:r>
    </w:p>
    <w:p>
      <w:r>
        <w:t>Source references:</w:t>
      </w:r>
    </w:p>
    <w:p>
      <w:pPr>
        <w:pStyle w:val="ListBullet"/>
      </w:pPr>
      <w:r>
        <w:t>Structured EIA draft: Applicable requirement to assess: Sampling records must identify the approved locations and period, sample type and counts, collection method, responsible researchers and technicians, and the supporting permit or corr...</w:t>
      </w:r>
    </w:p>
    <w:p>
      <w:pPr>
        <w:pStyle w:val="ListBullet"/>
      </w:pPr>
      <w:r>
        <w:t>EnviroQuant-Kuwait-RQEIA-Demonstration-Evidence-Register.txt, page 51: 2.3 — Are the main reasons for choice of the proposed project explained (including environmental reasons)? Demonstration assessment: Addressed for the product-review scenario. The project team recorded the relevant sc...</w:t>
      </w:r>
    </w:p>
    <w:p>
      <w:pPr>
        <w:pStyle w:val="ListBullet"/>
      </w:pPr>
      <w:r>
        <w:t>EnviroQuant-Kuwait-RQEIA-Demonstration-Evidence-Register.txt, page 15: 1.3.2 — Is restoration and after-use of temporarily occupied land described? Demonstration assessment: Addressed for the product-review scenario. The project team recorded the relevant scope, method, receptors, assump...</w:t>
      </w:r>
    </w:p>
    <w:p>
      <w:pPr>
        <w:pStyle w:val="ListBullet"/>
      </w:pPr>
      <w:r>
        <w:t>EnviroQuant-Kuwait-RQEIA-Demonstration-Evidence-Register.txt, page 105: 6.4 — Does it provide an overview of the assessment approach? Demonstration assessment: Addressed for the product-review scenario. The project team recorded the relevant scope, method, receptors, assumptions and manag...</w:t>
      </w:r>
    </w:p>
    <w:p>
      <w:pPr>
        <w:pStyle w:val="ListBullet"/>
      </w:pPr>
      <w:r>
        <w:t>EnviroQuant-Kuwait-RQEIA-Demonstration-Evidence-Register.txt, page 108: 7.2 — Applicable environmental standards discussed (Noise, Air, Effluent, Waste, Soil, Biodiversity, etc.)? Demonstration assessment: Addressed for the product-review scenario. The project team recorded the relevant s...</w:t>
      </w:r>
    </w:p>
    <w:p>
      <w:pPr>
        <w:pStyle w:val="ListBullet"/>
      </w:pPr>
      <w:r>
        <w:t>EnviroQuant-Kuwait-RQEIA-Demonstration-Evidence-Register.txt, page 112: 8.1 — Information available in clearly defined document(s)? Demonstration assessment: Addressed for the product-review scenario. The project team recorded the relevant scope, method, receptors, assumptions and managem...</w:t>
      </w:r>
    </w:p>
    <w:p>
      <w:pPr>
        <w:pStyle w:val="ListBullet"/>
      </w:pPr>
      <w:r>
        <w:t>EnviroQuant-Kuwait-RQEIA-Demonstration-Evidence-Register.txt, page 52: 2.4 — Are the main environmental effects of the alternatives compared with the proposed project? Demonstration assessment: Addressed for the product-review scenario. The project team recorded the relevant scope, metho...</w:t>
      </w:r>
    </w:p>
    <w:p>
      <w:r>
        <w:t>Reviewer decision: Pending</w:t>
      </w:r>
    </w:p>
    <w:p>
      <w:pPr>
        <w:pStyle w:val="Heading1"/>
      </w:pPr>
      <w:r>
        <w:t>Reviewer Determination</w:t>
      </w:r>
    </w:p>
    <w:p>
      <w:r>
        <w:t>This AI-assisted review supports professional assessment and does not constitute regulatory approval. The authorised reviewer must confirm applicability, evidence sufficiency, appraisal and finding closure.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23F2E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123F2E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fill="123F2E"/>
          </w:tcPr>
          <w:p>
            <w:r>
              <w:rPr>
                <w:b/>
                <w:color w:val="FFFFFF"/>
              </w:rPr>
              <w:t>Decision / signature</w:t>
            </w:r>
          </w:p>
        </w:tc>
        <w:tc>
          <w:tcPr>
            <w:tcW w:type="dxa" w:w="2160"/>
            <w:shd w:fill="123F2E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color w:val="18372C"/>
              </w:rPr>
              <w:t>EIA Lead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c>
          <w:tcPr>
            <w:tcW w:type="dxa" w:w="2160"/>
            <w:shd w:fill="F1F7F3"/>
          </w:tcPr>
          <w:p>
            <w:r>
              <w:rPr>
                <w:color w:val="18372C"/>
              </w:rPr>
              <w:t>Independent Reviewer</w:t>
            </w:r>
          </w:p>
        </w:tc>
        <w:tc>
          <w:tcPr>
            <w:tcW w:type="dxa" w:w="2160"/>
            <w:shd w:fill="F1F7F3"/>
          </w:tcPr>
          <w:p/>
        </w:tc>
        <w:tc>
          <w:tcPr>
            <w:tcW w:type="dxa" w:w="2160"/>
            <w:shd w:fill="F1F7F3"/>
          </w:tcPr>
          <w:p/>
        </w:tc>
        <w:tc>
          <w:tcPr>
            <w:tcW w:type="dxa" w:w="2160"/>
            <w:shd w:fill="F1F7F3"/>
          </w:tcPr>
          <w:p/>
        </w:tc>
      </w:tr>
      <w:tr>
        <w:tc>
          <w:tcPr>
            <w:tcW w:type="dxa" w:w="2160"/>
            <w:shd w:fill="FFFFFF"/>
          </w:tcPr>
          <w:p>
            <w:r>
              <w:rPr>
                <w:color w:val="18372C"/>
              </w:rPr>
              <w:t>Project Director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97A73"/>
        <w:sz w:val="16"/>
      </w:rPr>
      <w:t xml:space="preserve">EnviroQuant  • 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2675E"/>
        <w:sz w:val="16"/>
      </w:rPr>
      <w:t>Kuwait EIA End-to-End Demonstration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37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hd w:fill="123F2E"/>
    </w:pPr>
    <w:rPr>
      <w:rFonts w:asciiTheme="majorHAnsi" w:eastAsiaTheme="majorEastAsia" w:hAnsiTheme="majorHAnsi" w:cstheme="majorBidi" w:ascii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874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